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360"/>
        <w:jc w:val="center"/>
      </w:pPr>
      <w:r>
        <w:rPr>
          <w:rFonts w:ascii="Microsoft YaHei" w:hAnsi="Microsoft YaHei" w:eastAsia="Microsoft YaHei"/>
          <w:b/>
          <w:color w:val="1F4D78"/>
          <w:sz w:val="56"/>
        </w:rPr>
        <w:t>help知识库</w:t>
      </w:r>
    </w:p>
    <w:p>
      <w:pPr>
        <w:jc w:val="center"/>
      </w:pPr>
      <w:r>
        <w:rPr>
          <w:rFonts w:ascii="Microsoft YaHei" w:hAnsi="Microsoft YaHei" w:eastAsia="Microsoft YaHei"/>
          <w:color w:val="555555"/>
          <w:sz w:val="28"/>
        </w:rPr>
        <w:t>优学院帮助中心 · 原始知识点全量收录版</w:t>
      </w:r>
    </w:p>
    <w:p>
      <w:pPr>
        <w:spacing w:before="600"/>
        <w:jc w:val="center"/>
      </w:pPr>
      <w:r>
        <w:rPr>
          <w:rFonts w:ascii="Microsoft YaHei" w:hAnsi="Microsoft YaHei" w:eastAsia="Microsoft YaHei"/>
          <w:color w:val="777777"/>
          <w:sz w:val="21"/>
        </w:rPr>
        <w:t>当前阶段：知识库填充（保留原始颗粒度、重复内容与截图，暂不整合）</w:t>
      </w:r>
    </w:p>
    <w:p>
      <w:pPr>
        <w:spacing w:before="240"/>
        <w:jc w:val="center"/>
      </w:pPr>
      <w:r>
        <w:rPr>
          <w:rFonts w:ascii="Microsoft YaHei" w:hAnsi="Microsoft YaHei" w:eastAsia="Microsoft YaHei"/>
          <w:color w:val="777777"/>
          <w:sz w:val="18"/>
        </w:rPr>
        <w:t>来源：https://help.ulearning.app/  |  抓取日期：2026-06-24</w:t>
      </w:r>
    </w:p>
    <w:p>
      <w:r>
        <w:br w:type="page"/>
      </w:r>
    </w:p>
    <w:p>
      <w:pPr>
        <w:pStyle w:val="Heading1"/>
      </w:pPr>
      <w:r>
        <w:t>收录范围</w:t>
      </w:r>
    </w:p>
    <w:p>
      <w:pPr>
        <w:pStyle w:val="ListBullet"/>
      </w:pPr>
      <w:r>
        <w:t>学习管理系统（ULearning）：60 篇</w:t>
      </w:r>
    </w:p>
    <w:p>
      <w:pPr>
        <w:pStyle w:val="ListBullet"/>
      </w:pPr>
      <w:r>
        <w:t>考试系统（UTest）：38 篇</w:t>
      </w:r>
    </w:p>
    <w:p>
      <w:pPr>
        <w:pStyle w:val="ListBullet"/>
      </w:pPr>
      <w:r>
        <w:t>智慧教室（UClass）：19 篇</w:t>
      </w:r>
    </w:p>
    <w:p>
      <w:pPr>
        <w:pStyle w:val="ListBullet"/>
      </w:pPr>
      <w:r>
        <w:t>录播巡课和资源点播平台（ULCMS）：37 篇</w:t>
      </w:r>
    </w:p>
    <w:p>
      <w:r>
        <w:t>合计：154 篇中文产品帮助文档。</w:t>
      </w:r>
    </w:p>
    <w:p>
      <w:r>
        <w:t>说明：本版按网页文章逐篇入库；不合并相似问题，不删除重复步骤，不重构知识体系。</w:t>
      </w:r>
    </w:p>
    <w:p>
      <w:r>
        <w:br w:type="page"/>
      </w:r>
    </w:p>
    <w:p>
      <w:pPr>
        <w:spacing w:before="1600"/>
        <w:jc w:val="center"/>
      </w:pPr>
      <w:r>
        <w:rPr>
          <w:rFonts w:ascii="Microsoft YaHei" w:hAnsi="Microsoft YaHei" w:eastAsia="Microsoft YaHei"/>
          <w:b/>
          <w:color w:val="2E74B5"/>
          <w:sz w:val="46"/>
        </w:rPr>
        <w:t>学习管理系统（ULearning）</w:t>
      </w:r>
    </w:p>
    <w:p>
      <w:pPr>
        <w:jc w:val="center"/>
      </w:pPr>
      <w:r>
        <w:t>本部分共 60 篇</w:t>
      </w:r>
    </w:p>
    <w:p>
      <w:r>
        <w:br w:type="page"/>
      </w:r>
    </w:p>
    <w:p>
      <w:pPr>
        <w:pStyle w:val="Heading1"/>
      </w:pPr>
      <w:r>
        <w:t>数据和报告概述</w:t>
      </w:r>
    </w:p>
    <w:p>
      <w:pPr>
        <w:pStyle w:val="KBSource"/>
      </w:pPr>
      <w:r>
        <w:t>来源：https://help.ulearning.app/ulearning/admin/data-and-reports</w:t>
      </w:r>
    </w:p>
    <w:p>
      <w:pPr>
        <w:spacing w:before="60" w:after="120"/>
        <w:jc w:val="center"/>
      </w:pPr>
      <w:r>
        <w:drawing>
          <wp:inline xmlns:a="http://schemas.openxmlformats.org/drawingml/2006/main" xmlns:pic="http://schemas.openxmlformats.org/drawingml/2006/picture">
            <wp:extent cx="5806440" cy="3141946"/>
            <wp:docPr id="1" name="Picture 1"/>
            <wp:cNvGraphicFramePr>
              <a:graphicFrameLocks noChangeAspect="1"/>
            </wp:cNvGraphicFramePr>
            <a:graphic>
              <a:graphicData uri="http://schemas.openxmlformats.org/drawingml/2006/picture">
                <pic:pic>
                  <pic:nvPicPr>
                    <pic:cNvPr id="0" name="img_ulearning_admin_data01_70129051.jpg"/>
                    <pic:cNvPicPr/>
                  </pic:nvPicPr>
                  <pic:blipFill>
                    <a:blip r:embed="rId10"/>
                    <a:stretch>
                      <a:fillRect/>
                    </a:stretch>
                  </pic:blipFill>
                  <pic:spPr>
                    <a:xfrm>
                      <a:off x="0" y="0"/>
                      <a:ext cx="5806440" cy="3141946"/>
                    </a:xfrm>
                    <a:prstGeom prst="rect"/>
                  </pic:spPr>
                </pic:pic>
              </a:graphicData>
            </a:graphic>
          </wp:inline>
        </w:drawing>
      </w:r>
    </w:p>
    <w:p>
      <w:r>
        <w:t>超级管理员和管理员都可以通过单击“数据和报告”选项卡[1]来访问它。</w:t>
      </w:r>
    </w:p>
    <w:p>
      <w:r>
        <w:t>数据/报告包括五类：</w:t>
      </w:r>
    </w:p>
    <w:p>
      <w:pPr>
        <w:pStyle w:val="ListBullet"/>
      </w:pPr>
      <w:r>
        <w:t>数据快照 [2]</w:t>
      </w:r>
    </w:p>
    <w:p>
      <w:pPr>
        <w:pStyle w:val="ListBullet"/>
      </w:pPr>
      <w:r>
        <w:t>课程分析 [3]</w:t>
      </w:r>
    </w:p>
    <w:p>
      <w:pPr>
        <w:pStyle w:val="ListBullet"/>
      </w:pPr>
      <w:r>
        <w:t>活动分析 [4]</w:t>
      </w:r>
    </w:p>
    <w:p>
      <w:pPr>
        <w:pStyle w:val="ListBullet"/>
      </w:pPr>
      <w:r>
        <w:t>学院对比 [5]</w:t>
      </w:r>
    </w:p>
    <w:p>
      <w:pPr>
        <w:pStyle w:val="Heading1"/>
      </w:pPr>
      <w:r>
        <w:t>活动分析</w:t>
      </w:r>
    </w:p>
    <w:p>
      <w:pPr>
        <w:pStyle w:val="KBSource"/>
      </w:pPr>
      <w:r>
        <w:t>来源：https://help.ulearning.app/ulearning/admin/data-and-reports/activity-analytics</w:t>
      </w:r>
    </w:p>
    <w:p>
      <w:r>
        <w:t>使用此选项卡查看学校的教学、学习和资源相关的活动数据。</w:t>
      </w:r>
    </w:p>
    <w:p>
      <w:r>
        <w:t>查看数据</w:t>
      </w:r>
    </w:p>
    <w:p>
      <w:pPr>
        <w:pStyle w:val="ListBullet"/>
      </w:pPr>
      <w:r>
        <w:t>活动总计</w:t>
      </w:r>
    </w:p>
    <w:p>
      <w:pPr>
        <w:spacing w:before="60" w:after="120"/>
        <w:jc w:val="center"/>
      </w:pPr>
      <w:r>
        <w:drawing>
          <wp:inline xmlns:a="http://schemas.openxmlformats.org/drawingml/2006/main" xmlns:pic="http://schemas.openxmlformats.org/drawingml/2006/picture">
            <wp:extent cx="5806440" cy="2282963"/>
            <wp:docPr id="2" name="Picture 2"/>
            <wp:cNvGraphicFramePr>
              <a:graphicFrameLocks noChangeAspect="1"/>
            </wp:cNvGraphicFramePr>
            <a:graphic>
              <a:graphicData uri="http://schemas.openxmlformats.org/drawingml/2006/picture">
                <pic:pic>
                  <pic:nvPicPr>
                    <pic:cNvPr id="0" name="img_ulearning_admin_data07_72677302.jpg"/>
                    <pic:cNvPicPr/>
                  </pic:nvPicPr>
                  <pic:blipFill>
                    <a:blip r:embed="rId11"/>
                    <a:stretch>
                      <a:fillRect/>
                    </a:stretch>
                  </pic:blipFill>
                  <pic:spPr>
                    <a:xfrm>
                      <a:off x="0" y="0"/>
                      <a:ext cx="5806440" cy="2282963"/>
                    </a:xfrm>
                    <a:prstGeom prst="rect"/>
                  </pic:spPr>
                </pic:pic>
              </a:graphicData>
            </a:graphic>
          </wp:inline>
        </w:drawing>
      </w:r>
    </w:p>
    <w:p>
      <w:pPr>
        <w:pStyle w:val="ListBullet"/>
      </w:pPr>
      <w:r>
        <w:t>课堂活动分析</w:t>
      </w:r>
    </w:p>
    <w:p>
      <w:pPr>
        <w:spacing w:before="60" w:after="120"/>
        <w:jc w:val="center"/>
      </w:pPr>
      <w:r>
        <w:drawing>
          <wp:inline xmlns:a="http://schemas.openxmlformats.org/drawingml/2006/main" xmlns:pic="http://schemas.openxmlformats.org/drawingml/2006/picture">
            <wp:extent cx="5806440" cy="2376077"/>
            <wp:docPr id="3" name="Picture 3"/>
            <wp:cNvGraphicFramePr>
              <a:graphicFrameLocks noChangeAspect="1"/>
            </wp:cNvGraphicFramePr>
            <a:graphic>
              <a:graphicData uri="http://schemas.openxmlformats.org/drawingml/2006/picture">
                <pic:pic>
                  <pic:nvPicPr>
                    <pic:cNvPr id="0" name="img_ulearning_admin_data08_14880980.jpg"/>
                    <pic:cNvPicPr/>
                  </pic:nvPicPr>
                  <pic:blipFill>
                    <a:blip r:embed="rId12"/>
                    <a:stretch>
                      <a:fillRect/>
                    </a:stretch>
                  </pic:blipFill>
                  <pic:spPr>
                    <a:xfrm>
                      <a:off x="0" y="0"/>
                      <a:ext cx="5806440" cy="2376077"/>
                    </a:xfrm>
                    <a:prstGeom prst="rect"/>
                  </pic:spPr>
                </pic:pic>
              </a:graphicData>
            </a:graphic>
          </wp:inline>
        </w:drawing>
      </w:r>
    </w:p>
    <w:p>
      <w:pPr>
        <w:pStyle w:val="ListBullet"/>
      </w:pPr>
      <w:r>
        <w:t>资源分析</w:t>
      </w:r>
    </w:p>
    <w:p>
      <w:pPr>
        <w:spacing w:before="60" w:after="120"/>
        <w:jc w:val="center"/>
      </w:pPr>
      <w:r>
        <w:drawing>
          <wp:inline xmlns:a="http://schemas.openxmlformats.org/drawingml/2006/main" xmlns:pic="http://schemas.openxmlformats.org/drawingml/2006/picture">
            <wp:extent cx="5806440" cy="2020997"/>
            <wp:docPr id="4" name="Picture 4"/>
            <wp:cNvGraphicFramePr>
              <a:graphicFrameLocks noChangeAspect="1"/>
            </wp:cNvGraphicFramePr>
            <a:graphic>
              <a:graphicData uri="http://schemas.openxmlformats.org/drawingml/2006/picture">
                <pic:pic>
                  <pic:nvPicPr>
                    <pic:cNvPr id="0" name="img_ulearning_admin_data09_04619470.jpg"/>
                    <pic:cNvPicPr/>
                  </pic:nvPicPr>
                  <pic:blipFill>
                    <a:blip r:embed="rId13"/>
                    <a:stretch>
                      <a:fillRect/>
                    </a:stretch>
                  </pic:blipFill>
                  <pic:spPr>
                    <a:xfrm>
                      <a:off x="0" y="0"/>
                      <a:ext cx="5806440" cy="2020997"/>
                    </a:xfrm>
                    <a:prstGeom prst="rect"/>
                  </pic:spPr>
                </pic:pic>
              </a:graphicData>
            </a:graphic>
          </wp:inline>
        </w:drawing>
      </w:r>
    </w:p>
    <w:p>
      <w:pPr>
        <w:pStyle w:val="ListBullet"/>
      </w:pPr>
      <w:r>
        <w:t>作业分析</w:t>
      </w:r>
    </w:p>
    <w:p>
      <w:pPr>
        <w:spacing w:before="60" w:after="120"/>
        <w:jc w:val="center"/>
      </w:pPr>
      <w:r>
        <w:drawing>
          <wp:inline xmlns:a="http://schemas.openxmlformats.org/drawingml/2006/main" xmlns:pic="http://schemas.openxmlformats.org/drawingml/2006/picture">
            <wp:extent cx="5806440" cy="2012133"/>
            <wp:docPr id="5" name="Picture 5"/>
            <wp:cNvGraphicFramePr>
              <a:graphicFrameLocks noChangeAspect="1"/>
            </wp:cNvGraphicFramePr>
            <a:graphic>
              <a:graphicData uri="http://schemas.openxmlformats.org/drawingml/2006/picture">
                <pic:pic>
                  <pic:nvPicPr>
                    <pic:cNvPr id="0" name="img_ulearning_admin_data10_06668829.jpg"/>
                    <pic:cNvPicPr/>
                  </pic:nvPicPr>
                  <pic:blipFill>
                    <a:blip r:embed="rId14"/>
                    <a:stretch>
                      <a:fillRect/>
                    </a:stretch>
                  </pic:blipFill>
                  <pic:spPr>
                    <a:xfrm>
                      <a:off x="0" y="0"/>
                      <a:ext cx="5806440" cy="2012133"/>
                    </a:xfrm>
                    <a:prstGeom prst="rect"/>
                  </pic:spPr>
                </pic:pic>
              </a:graphicData>
            </a:graphic>
          </wp:inline>
        </w:drawing>
      </w:r>
    </w:p>
    <w:p>
      <w:pPr>
        <w:pStyle w:val="ListBullet"/>
      </w:pPr>
      <w:r>
        <w:t>讨论分析</w:t>
      </w:r>
    </w:p>
    <w:p>
      <w:pPr>
        <w:spacing w:before="60" w:after="120"/>
        <w:jc w:val="center"/>
      </w:pPr>
      <w:r>
        <w:drawing>
          <wp:inline xmlns:a="http://schemas.openxmlformats.org/drawingml/2006/main" xmlns:pic="http://schemas.openxmlformats.org/drawingml/2006/picture">
            <wp:extent cx="5806440" cy="2034870"/>
            <wp:docPr id="6" name="Picture 6"/>
            <wp:cNvGraphicFramePr>
              <a:graphicFrameLocks noChangeAspect="1"/>
            </wp:cNvGraphicFramePr>
            <a:graphic>
              <a:graphicData uri="http://schemas.openxmlformats.org/drawingml/2006/picture">
                <pic:pic>
                  <pic:nvPicPr>
                    <pic:cNvPr id="0" name="img_ulearning_admin_data11_64676613.jpg"/>
                    <pic:cNvPicPr/>
                  </pic:nvPicPr>
                  <pic:blipFill>
                    <a:blip r:embed="rId15"/>
                    <a:stretch>
                      <a:fillRect/>
                    </a:stretch>
                  </pic:blipFill>
                  <pic:spPr>
                    <a:xfrm>
                      <a:off x="0" y="0"/>
                      <a:ext cx="5806440" cy="2034870"/>
                    </a:xfrm>
                    <a:prstGeom prst="rect"/>
                  </pic:spPr>
                </pic:pic>
              </a:graphicData>
            </a:graphic>
          </wp:inline>
        </w:drawing>
      </w:r>
    </w:p>
    <w:p>
      <w:pPr>
        <w:pStyle w:val="ListBullet"/>
      </w:pPr>
      <w:r>
        <w:t>在线直播课程分析</w:t>
      </w:r>
    </w:p>
    <w:p>
      <w:pPr>
        <w:spacing w:before="60" w:after="120"/>
        <w:jc w:val="center"/>
      </w:pPr>
      <w:r>
        <w:drawing>
          <wp:inline xmlns:a="http://schemas.openxmlformats.org/drawingml/2006/main" xmlns:pic="http://schemas.openxmlformats.org/drawingml/2006/picture">
            <wp:extent cx="5806440" cy="2056120"/>
            <wp:docPr id="7" name="Picture 7"/>
            <wp:cNvGraphicFramePr>
              <a:graphicFrameLocks noChangeAspect="1"/>
            </wp:cNvGraphicFramePr>
            <a:graphic>
              <a:graphicData uri="http://schemas.openxmlformats.org/drawingml/2006/picture">
                <pic:pic>
                  <pic:nvPicPr>
                    <pic:cNvPr id="0" name="img_ulearning_admin_data12_88841740.jpg"/>
                    <pic:cNvPicPr/>
                  </pic:nvPicPr>
                  <pic:blipFill>
                    <a:blip r:embed="rId16"/>
                    <a:stretch>
                      <a:fillRect/>
                    </a:stretch>
                  </pic:blipFill>
                  <pic:spPr>
                    <a:xfrm>
                      <a:off x="0" y="0"/>
                      <a:ext cx="5806440" cy="2056120"/>
                    </a:xfrm>
                    <a:prstGeom prst="rect"/>
                  </pic:spPr>
                </pic:pic>
              </a:graphicData>
            </a:graphic>
          </wp:inline>
        </w:drawing>
      </w:r>
    </w:p>
    <w:p>
      <w:pPr>
        <w:pStyle w:val="ListBullet"/>
      </w:pPr>
      <w:r>
        <w:t>课程考试分析</w:t>
      </w:r>
    </w:p>
    <w:p>
      <w:pPr>
        <w:spacing w:before="60" w:after="120"/>
        <w:jc w:val="center"/>
      </w:pPr>
      <w:r>
        <w:drawing>
          <wp:inline xmlns:a="http://schemas.openxmlformats.org/drawingml/2006/main" xmlns:pic="http://schemas.openxmlformats.org/drawingml/2006/picture">
            <wp:extent cx="5806440" cy="2041653"/>
            <wp:docPr id="8" name="Picture 8"/>
            <wp:cNvGraphicFramePr>
              <a:graphicFrameLocks noChangeAspect="1"/>
            </wp:cNvGraphicFramePr>
            <a:graphic>
              <a:graphicData uri="http://schemas.openxmlformats.org/drawingml/2006/picture">
                <pic:pic>
                  <pic:nvPicPr>
                    <pic:cNvPr id="0" name="img_ulearning_admin_data13_64013398.jpg"/>
                    <pic:cNvPicPr/>
                  </pic:nvPicPr>
                  <pic:blipFill>
                    <a:blip r:embed="rId17"/>
                    <a:stretch>
                      <a:fillRect/>
                    </a:stretch>
                  </pic:blipFill>
                  <pic:spPr>
                    <a:xfrm>
                      <a:off x="0" y="0"/>
                      <a:ext cx="5806440" cy="2041653"/>
                    </a:xfrm>
                    <a:prstGeom prst="rect"/>
                  </pic:spPr>
                </pic:pic>
              </a:graphicData>
            </a:graphic>
          </wp:inline>
        </w:drawing>
      </w:r>
    </w:p>
    <w:p>
      <w:r>
        <w:t>按以下方式筛选数据</w:t>
      </w:r>
    </w:p>
    <w:p>
      <w:pPr>
        <w:spacing w:before="60" w:after="120"/>
        <w:jc w:val="center"/>
      </w:pPr>
      <w:r>
        <w:drawing>
          <wp:inline xmlns:a="http://schemas.openxmlformats.org/drawingml/2006/main" xmlns:pic="http://schemas.openxmlformats.org/drawingml/2006/picture">
            <wp:extent cx="5806440" cy="649167"/>
            <wp:docPr id="9" name="Picture 9"/>
            <wp:cNvGraphicFramePr>
              <a:graphicFrameLocks noChangeAspect="1"/>
            </wp:cNvGraphicFramePr>
            <a:graphic>
              <a:graphicData uri="http://schemas.openxmlformats.org/drawingml/2006/picture">
                <pic:pic>
                  <pic:nvPicPr>
                    <pic:cNvPr id="0" name="img_ulearning_admin_data14_13121769.jpg"/>
                    <pic:cNvPicPr/>
                  </pic:nvPicPr>
                  <pic:blipFill>
                    <a:blip r:embed="rId18"/>
                    <a:stretch>
                      <a:fillRect/>
                    </a:stretch>
                  </pic:blipFill>
                  <pic:spPr>
                    <a:xfrm>
                      <a:off x="0" y="0"/>
                      <a:ext cx="5806440" cy="649167"/>
                    </a:xfrm>
                    <a:prstGeom prst="rect"/>
                  </pic:spPr>
                </pic:pic>
              </a:graphicData>
            </a:graphic>
          </wp:inline>
        </w:drawing>
      </w:r>
    </w:p>
    <w:p>
      <w:pPr>
        <w:pStyle w:val="ListBullet"/>
      </w:pPr>
      <w:r>
        <w:t>学院或院系 [1]</w:t>
      </w:r>
    </w:p>
    <w:p>
      <w:pPr>
        <w:pStyle w:val="ListBullet"/>
      </w:pPr>
      <w:r>
        <w:t>日期范围[2]</w:t>
      </w:r>
    </w:p>
    <w:p>
      <w:pPr>
        <w:pStyle w:val="Heading1"/>
      </w:pPr>
      <w:r>
        <w:t>学院比较</w:t>
      </w:r>
    </w:p>
    <w:p>
      <w:pPr>
        <w:pStyle w:val="KBSource"/>
      </w:pPr>
      <w:r>
        <w:t>来源：https://help.ulearning.app/ulearning/admin/data-and-reports/college-comparision</w:t>
      </w:r>
    </w:p>
    <w:p>
      <w:pPr>
        <w:spacing w:before="60" w:after="120"/>
        <w:jc w:val="center"/>
      </w:pPr>
      <w:r>
        <w:drawing>
          <wp:inline xmlns:a="http://schemas.openxmlformats.org/drawingml/2006/main" xmlns:pic="http://schemas.openxmlformats.org/drawingml/2006/picture">
            <wp:extent cx="5806440" cy="4050523"/>
            <wp:docPr id="10" name="Picture 10"/>
            <wp:cNvGraphicFramePr>
              <a:graphicFrameLocks noChangeAspect="1"/>
            </wp:cNvGraphicFramePr>
            <a:graphic>
              <a:graphicData uri="http://schemas.openxmlformats.org/drawingml/2006/picture">
                <pic:pic>
                  <pic:nvPicPr>
                    <pic:cNvPr id="0" name="img_ulearning_admin_college-comparision01_31774540.jpg"/>
                    <pic:cNvPicPr/>
                  </pic:nvPicPr>
                  <pic:blipFill>
                    <a:blip r:embed="rId19"/>
                    <a:stretch>
                      <a:fillRect/>
                    </a:stretch>
                  </pic:blipFill>
                  <pic:spPr>
                    <a:xfrm>
                      <a:off x="0" y="0"/>
                      <a:ext cx="5806440" cy="4050523"/>
                    </a:xfrm>
                    <a:prstGeom prst="rect"/>
                  </pic:spPr>
                </pic:pic>
              </a:graphicData>
            </a:graphic>
          </wp:inline>
        </w:drawing>
      </w:r>
    </w:p>
    <w:p>
      <w:r>
        <w:t>使用此选项卡比较所选学校/学院之间的一些数据 比较和查看数据</w:t>
      </w:r>
    </w:p>
    <w:p>
      <w:pPr>
        <w:pStyle w:val="ListBullet"/>
      </w:pPr>
      <w:r>
        <w:t>登录总数 [1]</w:t>
      </w:r>
    </w:p>
    <w:p>
      <w:pPr>
        <w:pStyle w:val="ListBullet"/>
      </w:pPr>
      <w:r>
        <w:t>课程总数[2]</w:t>
      </w:r>
    </w:p>
    <w:p>
      <w:r>
        <w:t>过滤数据</w:t>
      </w:r>
    </w:p>
    <w:p>
      <w:pPr>
        <w:pStyle w:val="ListBullet"/>
      </w:pPr>
      <w:r>
        <w:t>学校或学院 [3]</w:t>
      </w:r>
    </w:p>
    <w:p>
      <w:pPr>
        <w:pStyle w:val="ListBullet"/>
      </w:pPr>
      <w:r>
        <w:t>日期范围 [4]</w:t>
      </w:r>
    </w:p>
    <w:p>
      <w:pPr>
        <w:pStyle w:val="Heading1"/>
      </w:pPr>
      <w:r>
        <w:t>课程分析</w:t>
      </w:r>
    </w:p>
    <w:p>
      <w:pPr>
        <w:pStyle w:val="KBSource"/>
      </w:pPr>
      <w:r>
        <w:t>来源：https://help.ulearning.app/ulearning/admin/data-and-reports/course-analytics</w:t>
      </w:r>
    </w:p>
    <w:p>
      <w:pPr>
        <w:spacing w:before="60" w:after="120"/>
        <w:jc w:val="center"/>
      </w:pPr>
      <w:r>
        <w:drawing>
          <wp:inline xmlns:a="http://schemas.openxmlformats.org/drawingml/2006/main" xmlns:pic="http://schemas.openxmlformats.org/drawingml/2006/picture">
            <wp:extent cx="5806440" cy="4740896"/>
            <wp:docPr id="11" name="Picture 11"/>
            <wp:cNvGraphicFramePr>
              <a:graphicFrameLocks noChangeAspect="1"/>
            </wp:cNvGraphicFramePr>
            <a:graphic>
              <a:graphicData uri="http://schemas.openxmlformats.org/drawingml/2006/picture">
                <pic:pic>
                  <pic:nvPicPr>
                    <pic:cNvPr id="0" name="img_ulearning_admin_data06_12668817.jpg"/>
                    <pic:cNvPicPr/>
                  </pic:nvPicPr>
                  <pic:blipFill>
                    <a:blip r:embed="rId20"/>
                    <a:stretch>
                      <a:fillRect/>
                    </a:stretch>
                  </pic:blipFill>
                  <pic:spPr>
                    <a:xfrm>
                      <a:off x="0" y="0"/>
                      <a:ext cx="5806440" cy="4740896"/>
                    </a:xfrm>
                    <a:prstGeom prst="rect"/>
                  </pic:spPr>
                </pic:pic>
              </a:graphicData>
            </a:graphic>
          </wp:inline>
        </w:drawing>
      </w:r>
    </w:p>
    <w:p>
      <w:r>
        <w:t>使用此选项卡查看学校的课程数据</w:t>
      </w:r>
    </w:p>
    <w:p>
      <w:pPr>
        <w:pStyle w:val="ListBullet"/>
      </w:pPr>
      <w:r>
        <w:t>查看数据</w:t>
      </w:r>
    </w:p>
    <w:p>
      <w:pPr>
        <w:pStyle w:val="ListBullet"/>
      </w:pPr>
      <w:r>
        <w:t>概述 [1]</w:t>
      </w:r>
    </w:p>
    <w:p>
      <w:r>
        <w:t>-课程规模和分布[2] -教学模式分析[3] -课程评分分析[4]</w:t>
      </w:r>
    </w:p>
    <w:p>
      <w:pPr>
        <w:pStyle w:val="ListBullet"/>
      </w:pPr>
      <w:r>
        <w:t>按[5]过滤数据</w:t>
      </w:r>
    </w:p>
    <w:p>
      <w:pPr>
        <w:pStyle w:val="ListBullet"/>
      </w:pPr>
      <w:r>
        <w:t>学校或学院</w:t>
      </w:r>
    </w:p>
    <w:p>
      <w:pPr>
        <w:pStyle w:val="ListBullet"/>
      </w:pPr>
      <w:r>
        <w:t>日期范围</w:t>
      </w:r>
    </w:p>
    <w:p>
      <w:pPr>
        <w:pStyle w:val="Heading1"/>
      </w:pPr>
      <w:r>
        <w:t>数据快照</w:t>
      </w:r>
    </w:p>
    <w:p>
      <w:pPr>
        <w:pStyle w:val="KBSource"/>
      </w:pPr>
      <w:r>
        <w:t>来源：https://help.ulearning.app/ulearning/admin/data-and-reports/data-snapshot</w:t>
      </w:r>
    </w:p>
    <w:p>
      <w:pPr>
        <w:spacing w:before="60" w:after="120"/>
        <w:jc w:val="center"/>
      </w:pPr>
      <w:r>
        <w:drawing>
          <wp:inline xmlns:a="http://schemas.openxmlformats.org/drawingml/2006/main" xmlns:pic="http://schemas.openxmlformats.org/drawingml/2006/picture">
            <wp:extent cx="5806440" cy="1963329"/>
            <wp:docPr id="12" name="Picture 12"/>
            <wp:cNvGraphicFramePr>
              <a:graphicFrameLocks noChangeAspect="1"/>
            </wp:cNvGraphicFramePr>
            <a:graphic>
              <a:graphicData uri="http://schemas.openxmlformats.org/drawingml/2006/picture">
                <pic:pic>
                  <pic:nvPicPr>
                    <pic:cNvPr id="0" name="img_ulearning_admin_data02_47822087.jpg"/>
                    <pic:cNvPicPr/>
                  </pic:nvPicPr>
                  <pic:blipFill>
                    <a:blip r:embed="rId21"/>
                    <a:stretch>
                      <a:fillRect/>
                    </a:stretch>
                  </pic:blipFill>
                  <pic:spPr>
                    <a:xfrm>
                      <a:off x="0" y="0"/>
                      <a:ext cx="5806440" cy="1963329"/>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5806440" cy="1024054"/>
            <wp:docPr id="13" name="Picture 13"/>
            <wp:cNvGraphicFramePr>
              <a:graphicFrameLocks noChangeAspect="1"/>
            </wp:cNvGraphicFramePr>
            <a:graphic>
              <a:graphicData uri="http://schemas.openxmlformats.org/drawingml/2006/picture">
                <pic:pic>
                  <pic:nvPicPr>
                    <pic:cNvPr id="0" name="img_ulearning_admin_data03_67233353.jpg"/>
                    <pic:cNvPicPr/>
                  </pic:nvPicPr>
                  <pic:blipFill>
                    <a:blip r:embed="rId22"/>
                    <a:stretch>
                      <a:fillRect/>
                    </a:stretch>
                  </pic:blipFill>
                  <pic:spPr>
                    <a:xfrm>
                      <a:off x="0" y="0"/>
                      <a:ext cx="5806440" cy="1024054"/>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5806440" cy="831003"/>
            <wp:docPr id="14" name="Picture 14"/>
            <wp:cNvGraphicFramePr>
              <a:graphicFrameLocks noChangeAspect="1"/>
            </wp:cNvGraphicFramePr>
            <a:graphic>
              <a:graphicData uri="http://schemas.openxmlformats.org/drawingml/2006/picture">
                <pic:pic>
                  <pic:nvPicPr>
                    <pic:cNvPr id="0" name="img_ulearning_admin_data04_45513455.jpg"/>
                    <pic:cNvPicPr/>
                  </pic:nvPicPr>
                  <pic:blipFill>
                    <a:blip r:embed="rId23"/>
                    <a:stretch>
                      <a:fillRect/>
                    </a:stretch>
                  </pic:blipFill>
                  <pic:spPr>
                    <a:xfrm>
                      <a:off x="0" y="0"/>
                      <a:ext cx="5806440" cy="831003"/>
                    </a:xfrm>
                    <a:prstGeom prst="rect"/>
                  </pic:spPr>
                </pic:pic>
              </a:graphicData>
            </a:graphic>
          </wp:inline>
        </w:drawing>
      </w:r>
    </w:p>
    <w:p>
      <w:r>
        <w:t>使用此选项卡查看和导出平台数据</w:t>
      </w:r>
    </w:p>
    <w:p>
      <w:pPr>
        <w:pStyle w:val="ListBullet"/>
      </w:pPr>
      <w:r>
        <w:t>按学院或院系查看和筛选数据（每日快照、过去2周的快照和热门活动）</w:t>
      </w:r>
    </w:p>
    <w:p>
      <w:pPr>
        <w:pStyle w:val="ListBullet"/>
      </w:pPr>
      <w:r>
        <w:t>日期范围（仅适用于页面上的特定数据区域）</w:t>
      </w:r>
    </w:p>
    <w:p>
      <w:pPr>
        <w:spacing w:before="60" w:after="120"/>
        <w:jc w:val="center"/>
      </w:pPr>
      <w:r>
        <w:drawing>
          <wp:inline xmlns:a="http://schemas.openxmlformats.org/drawingml/2006/main" xmlns:pic="http://schemas.openxmlformats.org/drawingml/2006/picture">
            <wp:extent cx="5806440" cy="1036864"/>
            <wp:docPr id="15" name="Picture 15"/>
            <wp:cNvGraphicFramePr>
              <a:graphicFrameLocks noChangeAspect="1"/>
            </wp:cNvGraphicFramePr>
            <a:graphic>
              <a:graphicData uri="http://schemas.openxmlformats.org/drawingml/2006/picture">
                <pic:pic>
                  <pic:nvPicPr>
                    <pic:cNvPr id="0" name="img_ulearning_admin_data05_31232480.jpg"/>
                    <pic:cNvPicPr/>
                  </pic:nvPicPr>
                  <pic:blipFill>
                    <a:blip r:embed="rId24"/>
                    <a:stretch>
                      <a:fillRect/>
                    </a:stretch>
                  </pic:blipFill>
                  <pic:spPr>
                    <a:xfrm>
                      <a:off x="0" y="0"/>
                      <a:ext cx="5806440" cy="1036864"/>
                    </a:xfrm>
                    <a:prstGeom prst="rect"/>
                  </pic:spPr>
                </pic:pic>
              </a:graphicData>
            </a:graphic>
          </wp:inline>
        </w:drawing>
      </w:r>
    </w:p>
    <w:p>
      <w:r>
        <w:t>导出数据</w:t>
      </w:r>
    </w:p>
    <w:p>
      <w:pPr>
        <w:pStyle w:val="ListBullet"/>
      </w:pPr>
      <w:r>
        <w:t>过去2周的每日报告</w:t>
      </w:r>
    </w:p>
    <w:p>
      <w:pPr>
        <w:pStyle w:val="ListBullet"/>
      </w:pPr>
      <w:r>
        <w:t>学期周报</w:t>
      </w:r>
    </w:p>
    <w:p>
      <w:pPr>
        <w:pStyle w:val="ListBullet"/>
      </w:pPr>
      <w:r>
        <w:t>学期月报</w:t>
      </w:r>
    </w:p>
    <w:p>
      <w:pPr>
        <w:pStyle w:val="Heading1"/>
      </w:pPr>
      <w:r>
        <w:t>LTI应用程序</w:t>
      </w:r>
    </w:p>
    <w:p>
      <w:pPr>
        <w:pStyle w:val="KBSource"/>
      </w:pPr>
      <w:r>
        <w:t>来源：https://help.ulearning.app/ulearning/admin/lti-apps</w:t>
      </w:r>
    </w:p>
    <w:p>
      <w:r>
        <w:t>LTI应用程序是LMS平台的一个功能，允许管理员添加和编辑外部应用程序，以扩展平台的功能和资源。</w:t>
      </w:r>
    </w:p>
    <w:p>
      <w:pPr>
        <w:pStyle w:val="Heading2"/>
      </w:pPr>
      <w:r>
        <w:t>添加一个LTI应用程序</w:t>
      </w:r>
    </w:p>
    <w:p>
      <w:pPr>
        <w:spacing w:before="60" w:after="120"/>
        <w:jc w:val="center"/>
      </w:pPr>
      <w:r>
        <w:drawing>
          <wp:inline xmlns:a="http://schemas.openxmlformats.org/drawingml/2006/main" xmlns:pic="http://schemas.openxmlformats.org/drawingml/2006/picture">
            <wp:extent cx="5806440" cy="1794802"/>
            <wp:docPr id="16" name="Picture 16"/>
            <wp:cNvGraphicFramePr>
              <a:graphicFrameLocks noChangeAspect="1"/>
            </wp:cNvGraphicFramePr>
            <a:graphic>
              <a:graphicData uri="http://schemas.openxmlformats.org/drawingml/2006/picture">
                <pic:pic>
                  <pic:nvPicPr>
                    <pic:cNvPr id="0" name="img_ulearning_admin_lti01_56648919.jpg"/>
                    <pic:cNvPicPr/>
                  </pic:nvPicPr>
                  <pic:blipFill>
                    <a:blip r:embed="rId25"/>
                    <a:stretch>
                      <a:fillRect/>
                    </a:stretch>
                  </pic:blipFill>
                  <pic:spPr>
                    <a:xfrm>
                      <a:off x="0" y="0"/>
                      <a:ext cx="5806440" cy="1794802"/>
                    </a:xfrm>
                    <a:prstGeom prst="rect"/>
                  </pic:spPr>
                </pic:pic>
              </a:graphicData>
            </a:graphic>
          </wp:inline>
        </w:drawing>
      </w:r>
    </w:p>
    <w:p>
      <w:pPr>
        <w:pStyle w:val="ListNumber"/>
      </w:pPr>
      <w:r>
        <w:t>单击应用程序选项 [1] 访问LTI应用程序页面。</w:t>
      </w:r>
    </w:p>
    <w:p>
      <w:pPr>
        <w:pStyle w:val="ListNumber"/>
      </w:pPr>
      <w:r>
        <w:t>要查看应用程序的详细信息，请单击该应用程序的详细信息&gt;&gt;链接 [2]。</w:t>
      </w:r>
    </w:p>
    <w:p>
      <w:pPr>
        <w:pStyle w:val="ListNumber"/>
      </w:pPr>
      <w:r>
        <w:t>要向学校的ULearning添加外部应用，请单击+添加应用程序链接 [3]。</w:t>
      </w:r>
    </w:p>
    <w:p>
      <w:pPr>
        <w:spacing w:before="60" w:after="120"/>
        <w:jc w:val="center"/>
      </w:pPr>
      <w:r>
        <w:drawing>
          <wp:inline xmlns:a="http://schemas.openxmlformats.org/drawingml/2006/main" xmlns:pic="http://schemas.openxmlformats.org/drawingml/2006/picture">
            <wp:extent cx="5806440" cy="3388438"/>
            <wp:docPr id="17" name="Picture 17"/>
            <wp:cNvGraphicFramePr>
              <a:graphicFrameLocks noChangeAspect="1"/>
            </wp:cNvGraphicFramePr>
            <a:graphic>
              <a:graphicData uri="http://schemas.openxmlformats.org/drawingml/2006/picture">
                <pic:pic>
                  <pic:nvPicPr>
                    <pic:cNvPr id="0" name="img_ulearning_admin_lti02_58847194.jpg"/>
                    <pic:cNvPicPr/>
                  </pic:nvPicPr>
                  <pic:blipFill>
                    <a:blip r:embed="rId26"/>
                    <a:stretch>
                      <a:fillRect/>
                    </a:stretch>
                  </pic:blipFill>
                  <pic:spPr>
                    <a:xfrm>
                      <a:off x="0" y="0"/>
                      <a:ext cx="5806440" cy="3388438"/>
                    </a:xfrm>
                    <a:prstGeom prst="rect"/>
                  </pic:spPr>
                </pic:pic>
              </a:graphicData>
            </a:graphic>
          </wp:inline>
        </w:drawing>
      </w:r>
    </w:p>
    <w:p>
      <w:pPr>
        <w:pStyle w:val="ListNumber"/>
      </w:pPr>
      <w:r>
        <w:t>输入应用程序的名称[1]。</w:t>
      </w:r>
    </w:p>
    <w:p>
      <w:pPr>
        <w:pStyle w:val="ListNumber"/>
      </w:pPr>
      <w:r>
        <w:t>输入应用程供应商提供的用户密钥[2]。</w:t>
      </w:r>
    </w:p>
    <w:p>
      <w:pPr>
        <w:pStyle w:val="ListNumber"/>
      </w:pPr>
      <w:r>
        <w:t>输入应用程序供应商提供的共享密钥[3]。</w:t>
      </w:r>
    </w:p>
    <w:p>
      <w:pPr>
        <w:pStyle w:val="ListNumber"/>
      </w:pPr>
      <w:r>
        <w:t>点击确认按钮[4]。</w:t>
      </w:r>
    </w:p>
    <w:p>
      <w:r>
        <w:t>注意：此功能是用于测试的测试版。 目前，我们的测试环境中只有两个外部应用程序可用。 如果您的学校想将您的外部工具（与LTI兼容）添加到您学校的ULearning平台。 请联系我们进一步讨论协商。</w:t>
      </w:r>
    </w:p>
    <w:p>
      <w:pPr>
        <w:pStyle w:val="Heading1"/>
      </w:pPr>
      <w:r>
        <w:t>ULearning Admin概述</w:t>
      </w:r>
    </w:p>
    <w:p>
      <w:pPr>
        <w:pStyle w:val="KBSource"/>
      </w:pPr>
      <w:r>
        <w:t>来源：https://help.ulearning.app/ulearning/admin/overview</w:t>
      </w:r>
    </w:p>
    <w:p>
      <w:pPr>
        <w:spacing w:before="60" w:after="120"/>
        <w:jc w:val="center"/>
      </w:pPr>
      <w:r>
        <w:drawing>
          <wp:inline xmlns:a="http://schemas.openxmlformats.org/drawingml/2006/main" xmlns:pic="http://schemas.openxmlformats.org/drawingml/2006/picture">
            <wp:extent cx="5806440" cy="2056894"/>
            <wp:docPr id="18" name="Picture 18"/>
            <wp:cNvGraphicFramePr>
              <a:graphicFrameLocks noChangeAspect="1"/>
            </wp:cNvGraphicFramePr>
            <a:graphic>
              <a:graphicData uri="http://schemas.openxmlformats.org/drawingml/2006/picture">
                <pic:pic>
                  <pic:nvPicPr>
                    <pic:cNvPr id="0" name="img_ulearning_admin_overview01_51810264.jpg"/>
                    <pic:cNvPicPr/>
                  </pic:nvPicPr>
                  <pic:blipFill>
                    <a:blip r:embed="rId27"/>
                    <a:stretch>
                      <a:fillRect/>
                    </a:stretch>
                  </pic:blipFill>
                  <pic:spPr>
                    <a:xfrm>
                      <a:off x="0" y="0"/>
                      <a:ext cx="5806440" cy="2056894"/>
                    </a:xfrm>
                    <a:prstGeom prst="rect"/>
                  </pic:spPr>
                </pic:pic>
              </a:graphicData>
            </a:graphic>
          </wp:inline>
        </w:drawing>
      </w:r>
    </w:p>
    <w:p>
      <w:r>
        <w:t>ULearning平台有四个角色，即超级管理员、管理员（用户定义）、教师和学生。 本快速入门用户指南适用于超级管理员和管理员（用户定义）。</w:t>
      </w:r>
    </w:p>
    <w:p>
      <w:r>
        <w:t>本指南的目的是为ULearning管理员用户提供使用ULearning LMS的必要知识和技能。 通过遵循本指南中的步骤，您可以快速掌握管理员最常见的LMS任务，开启您的管理员旅程。</w:t>
      </w:r>
    </w:p>
    <w:p>
      <w:r>
        <w:t>本指南围绕您将执行的必要任务展开，并以ULearning平台屏幕截图一步步引导您。</w:t>
      </w:r>
    </w:p>
    <w:p>
      <w:pPr>
        <w:pStyle w:val="Heading2"/>
      </w:pPr>
      <w:r>
        <w:t>管理员快速入门清单</w:t>
      </w:r>
    </w:p>
    <w:p>
      <w:pPr>
        <w:spacing w:before="60" w:after="120"/>
        <w:jc w:val="center"/>
      </w:pPr>
      <w:r>
        <w:drawing>
          <wp:inline xmlns:a="http://schemas.openxmlformats.org/drawingml/2006/main" xmlns:pic="http://schemas.openxmlformats.org/drawingml/2006/picture">
            <wp:extent cx="5806440" cy="3908451"/>
            <wp:docPr id="19" name="Picture 19"/>
            <wp:cNvGraphicFramePr>
              <a:graphicFrameLocks noChangeAspect="1"/>
            </wp:cNvGraphicFramePr>
            <a:graphic>
              <a:graphicData uri="http://schemas.openxmlformats.org/drawingml/2006/picture">
                <pic:pic>
                  <pic:nvPicPr>
                    <pic:cNvPr id="0" name="img_ulearning_admin_overview02_87077840.jpg"/>
                    <pic:cNvPicPr/>
                  </pic:nvPicPr>
                  <pic:blipFill>
                    <a:blip r:embed="rId28"/>
                    <a:stretch>
                      <a:fillRect/>
                    </a:stretch>
                  </pic:blipFill>
                  <pic:spPr>
                    <a:xfrm>
                      <a:off x="0" y="0"/>
                      <a:ext cx="5806440" cy="3908451"/>
                    </a:xfrm>
                    <a:prstGeom prst="rect"/>
                  </pic:spPr>
                </pic:pic>
              </a:graphicData>
            </a:graphic>
          </wp:inline>
        </w:drawing>
      </w:r>
    </w:p>
    <w:p>
      <w:r>
        <w:t>此清单高度概括了超级管理员或管理员（用户定义）可以使用的ULearning管理模块执行操作。 我们希望通过这个简单易懂的指南指导您完成初始步骤。</w:t>
      </w:r>
    </w:p>
    <w:p>
      <w:r>
        <w:t>在熟悉这些基本步骤后，您可以尽情释放您的创造力，并在ULearning中探索各种可能性。</w:t>
      </w:r>
    </w:p>
    <w:p>
      <w:r>
        <w:t>关于超级管理员或管理员可执行的操作：</w:t>
      </w:r>
    </w:p>
    <w:p>
      <w:pPr>
        <w:pStyle w:val="ListBullet"/>
      </w:pPr>
      <w:r>
        <w:t>系统设置</w:t>
      </w:r>
    </w:p>
    <w:p>
      <w:pPr>
        <w:pStyle w:val="ListBullet"/>
      </w:pPr>
      <w:r>
        <w:t>教学管理</w:t>
      </w:r>
    </w:p>
    <w:p>
      <w:pPr>
        <w:pStyle w:val="ListBullet"/>
      </w:pPr>
      <w:r>
        <w:t>数据和报告</w:t>
      </w:r>
    </w:p>
    <w:p>
      <w:pPr>
        <w:pStyle w:val="ListBullet"/>
      </w:pPr>
      <w:r>
        <w:t>应用程序</w:t>
      </w:r>
    </w:p>
    <w:p>
      <w:pPr>
        <w:pStyle w:val="Heading3"/>
      </w:pPr>
      <w:r>
        <w:t>系统设置</w:t>
      </w:r>
    </w:p>
    <w:p>
      <w:pPr>
        <w:pStyle w:val="ListBullet"/>
      </w:pPr>
      <w:r>
        <w:t>学院</w:t>
      </w:r>
    </w:p>
    <w:p>
      <w:pPr>
        <w:pStyle w:val="ListBullet"/>
      </w:pPr>
      <w:r>
        <w:t>学术团体管理</w:t>
      </w:r>
    </w:p>
    <w:p>
      <w:pPr>
        <w:pStyle w:val="ListBullet"/>
      </w:pPr>
      <w:r>
        <w:t>网站设置</w:t>
      </w:r>
    </w:p>
    <w:p>
      <w:pPr>
        <w:pStyle w:val="ListBullet"/>
      </w:pPr>
      <w:r>
        <w:t>登录页面的基本设置</w:t>
      </w:r>
    </w:p>
    <w:p>
      <w:pPr>
        <w:pStyle w:val="ListBullet"/>
      </w:pPr>
      <w:r>
        <w:t>特权设置</w:t>
      </w:r>
    </w:p>
    <w:p>
      <w:pPr>
        <w:pStyle w:val="ListBullet"/>
      </w:pPr>
      <w:r>
        <w:t>添加、编辑和删除角色</w:t>
      </w:r>
    </w:p>
    <w:p>
      <w:pPr>
        <w:pStyle w:val="ListBullet"/>
      </w:pPr>
      <w:r>
        <w:t>管理员</w:t>
      </w:r>
    </w:p>
    <w:p>
      <w:pPr>
        <w:pStyle w:val="ListBullet"/>
      </w:pPr>
      <w:r>
        <w:t>添加、编辑和删除管理员</w:t>
      </w:r>
    </w:p>
    <w:p>
      <w:pPr>
        <w:pStyle w:val="Heading3"/>
      </w:pPr>
      <w:r>
        <w:t>教学管理</w:t>
      </w:r>
    </w:p>
    <w:p>
      <w:pPr>
        <w:pStyle w:val="ListBullet"/>
      </w:pPr>
      <w:r>
        <w:t>课程</w:t>
      </w:r>
    </w:p>
    <w:p>
      <w:pPr>
        <w:pStyle w:val="ListBullet"/>
      </w:pPr>
      <w:r>
        <w:t>合并、转让和开设课程；查看和导出课程数据；添加、编辑、删除课程类别</w:t>
      </w:r>
    </w:p>
    <w:p>
      <w:pPr>
        <w:pStyle w:val="ListBullet"/>
      </w:pPr>
      <w:r>
        <w:t>考试</w:t>
      </w:r>
    </w:p>
    <w:p>
      <w:pPr>
        <w:pStyle w:val="ListBullet"/>
      </w:pPr>
      <w:r>
        <w:t>打开考试管理控制台并查看/执行任务</w:t>
      </w:r>
    </w:p>
    <w:p>
      <w:pPr>
        <w:pStyle w:val="ListBullet"/>
      </w:pPr>
      <w:r>
        <w:t>虚拟课堂</w:t>
      </w:r>
    </w:p>
    <w:p>
      <w:pPr>
        <w:pStyle w:val="ListBullet"/>
      </w:pPr>
      <w:r>
        <w:t>开始和回放</w:t>
      </w:r>
    </w:p>
    <w:p>
      <w:pPr>
        <w:pStyle w:val="ListBullet"/>
      </w:pPr>
      <w:r>
        <w:t>教师</w:t>
      </w:r>
    </w:p>
    <w:p>
      <w:pPr>
        <w:pStyle w:val="ListBullet"/>
      </w:pPr>
      <w:r>
        <w:t>添加/导入、编辑、删除、进入教师账号</w:t>
      </w:r>
    </w:p>
    <w:p>
      <w:pPr>
        <w:pStyle w:val="ListBullet"/>
      </w:pPr>
      <w:r>
        <w:t>学生</w:t>
      </w:r>
    </w:p>
    <w:p>
      <w:pPr>
        <w:pStyle w:val="ListBullet"/>
      </w:pPr>
      <w:r>
        <w:t>添加/导入/更新、编辑、删除、进入学生账号</w:t>
      </w:r>
    </w:p>
    <w:p>
      <w:pPr>
        <w:pStyle w:val="ListBullet"/>
      </w:pPr>
      <w:r>
        <w:t>行政班级</w:t>
      </w:r>
    </w:p>
    <w:p>
      <w:pPr>
        <w:pStyle w:val="ListBullet"/>
      </w:pPr>
      <w:r>
        <w:t>添加、导入、编辑和删除班级；查看名册</w:t>
      </w:r>
    </w:p>
    <w:p>
      <w:pPr>
        <w:pStyle w:val="ListBullet"/>
      </w:pPr>
      <w:r>
        <w:t>公告</w:t>
      </w:r>
    </w:p>
    <w:p>
      <w:pPr>
        <w:pStyle w:val="ListBullet"/>
      </w:pPr>
      <w:r>
        <w:t>创建、查看、编辑和删除</w:t>
      </w:r>
    </w:p>
    <w:p>
      <w:pPr>
        <w:pStyle w:val="Heading3"/>
      </w:pPr>
      <w:r>
        <w:t>数据和报告</w:t>
      </w:r>
    </w:p>
    <w:p>
      <w:pPr>
        <w:pStyle w:val="ListBullet"/>
      </w:pPr>
      <w:r>
        <w:t>数据快照</w:t>
      </w:r>
    </w:p>
    <w:p>
      <w:pPr>
        <w:pStyle w:val="ListBullet"/>
      </w:pPr>
      <w:r>
        <w:t>筛选、查看和导出</w:t>
      </w:r>
    </w:p>
    <w:p>
      <w:pPr>
        <w:pStyle w:val="ListBullet"/>
      </w:pPr>
      <w:r>
        <w:t>课程分析</w:t>
      </w:r>
    </w:p>
    <w:p>
      <w:pPr>
        <w:pStyle w:val="ListBullet"/>
      </w:pPr>
      <w:r>
        <w:t>筛选和查看</w:t>
      </w:r>
    </w:p>
    <w:p>
      <w:pPr>
        <w:pStyle w:val="ListBullet"/>
      </w:pPr>
      <w:r>
        <w:t>活动分析</w:t>
      </w:r>
    </w:p>
    <w:p>
      <w:pPr>
        <w:pStyle w:val="ListBullet"/>
      </w:pPr>
      <w:r>
        <w:t>筛选和查看</w:t>
      </w:r>
    </w:p>
    <w:p>
      <w:pPr>
        <w:pStyle w:val="ListBullet"/>
      </w:pPr>
      <w:r>
        <w:t>大学比较</w:t>
      </w:r>
    </w:p>
    <w:p>
      <w:pPr>
        <w:pStyle w:val="ListBullet"/>
      </w:pPr>
      <w:r>
        <w:t>筛选</w:t>
      </w:r>
    </w:p>
    <w:p>
      <w:pPr>
        <w:pStyle w:val="Heading3"/>
      </w:pPr>
      <w:r>
        <w:t>应用程序</w:t>
      </w:r>
    </w:p>
    <w:p>
      <w:pPr>
        <w:pStyle w:val="ListBullet"/>
      </w:pPr>
      <w:r>
        <w:t>LTI应用程序</w:t>
      </w:r>
    </w:p>
    <w:p>
      <w:pPr>
        <w:pStyle w:val="ListBullet"/>
      </w:pPr>
      <w:r>
        <w:t>添加 LTI App</w:t>
      </w:r>
    </w:p>
    <w:p>
      <w:r>
        <w:t>要点</w:t>
      </w:r>
    </w:p>
    <w:p>
      <w:pPr>
        <w:pStyle w:val="ListBullet"/>
      </w:pPr>
      <w:r>
        <w:t>超级管理员（系统管理员角色）：</w:t>
      </w:r>
    </w:p>
    <w:p>
      <w:pPr>
        <w:pStyle w:val="ListBullet"/>
      </w:pPr>
      <w:r>
        <w:t>具有执行上述所有任务的权限；每个ULearning实例只有一个固定且不可自定义的超级管理员。</w:t>
      </w:r>
    </w:p>
    <w:p>
      <w:pPr>
        <w:pStyle w:val="ListBullet"/>
      </w:pPr>
      <w:r>
        <w:t>其他自定义管理员角色：</w:t>
      </w:r>
    </w:p>
    <w:p>
      <w:pPr>
        <w:pStyle w:val="ListBullet"/>
      </w:pPr>
      <w:r>
        <w:t>他们的权限取决于超级管理员分配的权限；一个ULearning实例可以有多个管理员。</w:t>
      </w:r>
    </w:p>
    <w:p>
      <w:pPr>
        <w:pStyle w:val="ListBullet"/>
      </w:pPr>
      <w:r>
        <w:t>系统设置：</w:t>
      </w:r>
    </w:p>
    <w:p>
      <w:pPr>
        <w:pStyle w:val="ListBullet"/>
      </w:pPr>
      <w:r>
        <w:t>仅供超级管理员访问；不适用于其他管理员。</w:t>
      </w:r>
    </w:p>
    <w:p>
      <w:r>
        <w:t>接下来，我们将详细说明管理员可执行的操作。 为了方便说明，我们将使用超级管理员帐户来演示各种管理任务/流程的步骤。 超级管理员独有的任务/进程将高亮显示。</w:t>
      </w:r>
    </w:p>
    <w:p>
      <w:pPr>
        <w:pStyle w:val="Heading1"/>
      </w:pPr>
      <w:r>
        <w:t>管理员角色帐户管理</w:t>
      </w:r>
    </w:p>
    <w:p>
      <w:pPr>
        <w:pStyle w:val="KBSource"/>
      </w:pPr>
      <w:r>
        <w:t>来源：https://help.ulearning.app/ulearning/admin/system-settings/admins</w:t>
      </w:r>
    </w:p>
    <w:p>
      <w:r>
        <w:t>此功能允许您添加、编辑和删除管理员角色帐户。</w:t>
      </w:r>
    </w:p>
    <w:p>
      <w:pPr>
        <w:pStyle w:val="ListBullet"/>
      </w:pPr>
      <w:r>
        <w:t>只有超级管理员可以添加管理员帐户</w:t>
      </w:r>
    </w:p>
    <w:p>
      <w:pPr>
        <w:spacing w:before="60" w:after="120"/>
        <w:jc w:val="center"/>
      </w:pPr>
      <w:r>
        <w:drawing>
          <wp:inline xmlns:a="http://schemas.openxmlformats.org/drawingml/2006/main" xmlns:pic="http://schemas.openxmlformats.org/drawingml/2006/picture">
            <wp:extent cx="5806440" cy="1544973"/>
            <wp:docPr id="20" name="Picture 20"/>
            <wp:cNvGraphicFramePr>
              <a:graphicFrameLocks noChangeAspect="1"/>
            </wp:cNvGraphicFramePr>
            <a:graphic>
              <a:graphicData uri="http://schemas.openxmlformats.org/drawingml/2006/picture">
                <pic:pic>
                  <pic:nvPicPr>
                    <pic:cNvPr id="0" name="img_ulearning_admin_admin01_46413795.jpg"/>
                    <pic:cNvPicPr/>
                  </pic:nvPicPr>
                  <pic:blipFill>
                    <a:blip r:embed="rId29"/>
                    <a:stretch>
                      <a:fillRect/>
                    </a:stretch>
                  </pic:blipFill>
                  <pic:spPr>
                    <a:xfrm>
                      <a:off x="0" y="0"/>
                      <a:ext cx="5806440" cy="1544973"/>
                    </a:xfrm>
                    <a:prstGeom prst="rect"/>
                  </pic:spPr>
                </pic:pic>
              </a:graphicData>
            </a:graphic>
          </wp:inline>
        </w:drawing>
      </w:r>
    </w:p>
    <w:p>
      <w:pPr>
        <w:pStyle w:val="Heading2"/>
      </w:pPr>
      <w:r>
        <w:t>添加管理员帐户</w:t>
      </w:r>
    </w:p>
    <w:p>
      <w:pPr>
        <w:pStyle w:val="ListNumber"/>
      </w:pPr>
      <w:r>
        <w:t>在系统设置屏幕上，单击管理员选项卡[1]。</w:t>
      </w:r>
    </w:p>
    <w:p>
      <w:pPr>
        <w:pStyle w:val="ListNumber"/>
      </w:pPr>
      <w:r>
        <w:t>如需添加新的管理员角色帐户，请单击添加管理员按钮[2]。</w:t>
      </w:r>
    </w:p>
    <w:p>
      <w:pPr>
        <w:pStyle w:val="ListNumber"/>
      </w:pPr>
      <w:r>
        <w:t>新添加的角色将添加到表中。</w:t>
      </w:r>
    </w:p>
    <w:p>
      <w:pPr>
        <w:spacing w:before="60" w:after="120"/>
        <w:jc w:val="center"/>
      </w:pPr>
      <w:r>
        <w:drawing>
          <wp:inline xmlns:a="http://schemas.openxmlformats.org/drawingml/2006/main" xmlns:pic="http://schemas.openxmlformats.org/drawingml/2006/picture">
            <wp:extent cx="5806440" cy="6232601"/>
            <wp:docPr id="21" name="Picture 21"/>
            <wp:cNvGraphicFramePr>
              <a:graphicFrameLocks noChangeAspect="1"/>
            </wp:cNvGraphicFramePr>
            <a:graphic>
              <a:graphicData uri="http://schemas.openxmlformats.org/drawingml/2006/picture">
                <pic:pic>
                  <pic:nvPicPr>
                    <pic:cNvPr id="0" name="img_ulearning_admin_admin02_61516493.jpg"/>
                    <pic:cNvPicPr/>
                  </pic:nvPicPr>
                  <pic:blipFill>
                    <a:blip r:embed="rId30"/>
                    <a:stretch>
                      <a:fillRect/>
                    </a:stretch>
                  </pic:blipFill>
                  <pic:spPr>
                    <a:xfrm>
                      <a:off x="0" y="0"/>
                      <a:ext cx="5806440" cy="6232601"/>
                    </a:xfrm>
                    <a:prstGeom prst="rect"/>
                  </pic:spPr>
                </pic:pic>
              </a:graphicData>
            </a:graphic>
          </wp:inline>
        </w:drawing>
      </w:r>
    </w:p>
    <w:p>
      <w:pPr>
        <w:pStyle w:val="Heading2"/>
      </w:pPr>
      <w:r>
        <w:t>编辑管理员帐户</w:t>
      </w:r>
    </w:p>
    <w:p>
      <w:r>
        <w:t>您可以通过单击编辑链接[3]来修改管理员角色帐户。</w:t>
      </w:r>
    </w:p>
    <w:p>
      <w:pPr>
        <w:pStyle w:val="Heading2"/>
      </w:pPr>
      <w:r>
        <w:t>删除管理员帐户</w:t>
      </w:r>
    </w:p>
    <w:p>
      <w:r>
        <w:t>如需删除管理员角色帐户，请单击删除链接[4]。</w:t>
      </w:r>
    </w:p>
    <w:p>
      <w:pPr>
        <w:pStyle w:val="KBCallout"/>
        <w:shd w:fill="F4F6F9"/>
      </w:pPr>
      <w:r>
        <w:rPr>
          <w:rFonts w:ascii="Microsoft YaHei" w:hAnsi="Microsoft YaHei" w:eastAsia="Microsoft YaHei"/>
          <w:b/>
          <w:color w:val="1F4D78"/>
          <w:sz w:val="20"/>
        </w:rPr>
        <w:t>提示：</w:t>
      </w:r>
      <w:r>
        <w:t>注意：系统管理员（超级管理员）角色帐户只能通过ULearning创建/添加，只能创建一个系统管理员（超级管理员）角色帐户</w:t>
      </w:r>
    </w:p>
    <w:p>
      <w:pPr>
        <w:pStyle w:val="Heading1"/>
      </w:pPr>
      <w:r>
        <w:t>学院-建立学术组</w:t>
      </w:r>
    </w:p>
    <w:p>
      <w:pPr>
        <w:pStyle w:val="KBSource"/>
      </w:pPr>
      <w:r>
        <w:t>来源：https://help.ulearning.app/ulearning/admin/system-settings/colleges</w:t>
      </w:r>
    </w:p>
    <w:p>
      <w:r>
        <w:t>超级管理员在ULearning上设置和管理学术组，请使用此功能添加、编辑和删除学术组和子组。</w:t>
      </w:r>
    </w:p>
    <w:p>
      <w:r>
        <w:t>要点</w:t>
      </w:r>
    </w:p>
    <w:p>
      <w:pPr>
        <w:pStyle w:val="ListBullet"/>
      </w:pPr>
      <w:r>
        <w:t>将学校的学术组/子组与ULearning中的团体对应</w:t>
      </w:r>
    </w:p>
    <w:p>
      <w:pPr>
        <w:pStyle w:val="ListBullet"/>
      </w:pPr>
      <w:r>
        <w:t>应当基于你学校的教学学术结构</w:t>
      </w:r>
    </w:p>
    <w:p>
      <w:pPr>
        <w:pStyle w:val="ListBullet"/>
      </w:pPr>
      <w:r>
        <w:t>一个学术组最多可以添加3层结构，通常为两层。例如，</w:t>
      </w:r>
    </w:p>
    <w:p>
      <w:pPr>
        <w:pStyle w:val="ListBullet"/>
      </w:pPr>
      <w:r>
        <w:t>第一层 - 学校/学院</w:t>
      </w:r>
    </w:p>
    <w:p>
      <w:pPr>
        <w:pStyle w:val="ListBullet"/>
      </w:pPr>
      <w:r>
        <w:t>第二层 - 部门</w:t>
      </w:r>
    </w:p>
    <w:p>
      <w:pPr>
        <w:pStyle w:val="ListBullet"/>
      </w:pPr>
      <w:r>
        <w:t>第三层 - 项目/计划</w:t>
      </w:r>
    </w:p>
    <w:p>
      <w:pPr>
        <w:pStyle w:val="Heading2"/>
      </w:pPr>
      <w:r>
        <w:t>添加学术组/子组</w:t>
      </w:r>
    </w:p>
    <w:p>
      <w:pPr>
        <w:pStyle w:val="Heading3"/>
      </w:pPr>
      <w:r>
        <w:t>添加一个学术组</w:t>
      </w:r>
    </w:p>
    <w:p>
      <w:pPr>
        <w:spacing w:before="60" w:after="120"/>
        <w:jc w:val="center"/>
      </w:pPr>
      <w:r>
        <w:drawing>
          <wp:inline xmlns:a="http://schemas.openxmlformats.org/drawingml/2006/main" xmlns:pic="http://schemas.openxmlformats.org/drawingml/2006/picture">
            <wp:extent cx="5806440" cy="1353749"/>
            <wp:docPr id="22" name="Picture 22"/>
            <wp:cNvGraphicFramePr>
              <a:graphicFrameLocks noChangeAspect="1"/>
            </wp:cNvGraphicFramePr>
            <a:graphic>
              <a:graphicData uri="http://schemas.openxmlformats.org/drawingml/2006/picture">
                <pic:pic>
                  <pic:nvPicPr>
                    <pic:cNvPr id="0" name="img_ulearning_admin_college01_50743802.jpg"/>
                    <pic:cNvPicPr/>
                  </pic:nvPicPr>
                  <pic:blipFill>
                    <a:blip r:embed="rId31"/>
                    <a:stretch>
                      <a:fillRect/>
                    </a:stretch>
                  </pic:blipFill>
                  <pic:spPr>
                    <a:xfrm>
                      <a:off x="0" y="0"/>
                      <a:ext cx="5806440" cy="1353749"/>
                    </a:xfrm>
                    <a:prstGeom prst="rect"/>
                  </pic:spPr>
                </pic:pic>
              </a:graphicData>
            </a:graphic>
          </wp:inline>
        </w:drawing>
      </w:r>
    </w:p>
    <w:p>
      <w:pPr>
        <w:pStyle w:val="ListNumber"/>
      </w:pPr>
      <w:r>
        <w:t>在系统设置屏幕上，单击添加按钮。</w:t>
      </w:r>
    </w:p>
    <w:p>
      <w:pPr>
        <w:spacing w:before="60" w:after="120"/>
        <w:jc w:val="center"/>
      </w:pPr>
      <w:r>
        <w:drawing>
          <wp:inline xmlns:a="http://schemas.openxmlformats.org/drawingml/2006/main" xmlns:pic="http://schemas.openxmlformats.org/drawingml/2006/picture">
            <wp:extent cx="5806440" cy="1548027"/>
            <wp:docPr id="23" name="Picture 23"/>
            <wp:cNvGraphicFramePr>
              <a:graphicFrameLocks noChangeAspect="1"/>
            </wp:cNvGraphicFramePr>
            <a:graphic>
              <a:graphicData uri="http://schemas.openxmlformats.org/drawingml/2006/picture">
                <pic:pic>
                  <pic:nvPicPr>
                    <pic:cNvPr id="0" name="img_ulearning_admin_college02_44256733.jpg"/>
                    <pic:cNvPicPr/>
                  </pic:nvPicPr>
                  <pic:blipFill>
                    <a:blip r:embed="rId32"/>
                    <a:stretch>
                      <a:fillRect/>
                    </a:stretch>
                  </pic:blipFill>
                  <pic:spPr>
                    <a:xfrm>
                      <a:off x="0" y="0"/>
                      <a:ext cx="5806440" cy="1548027"/>
                    </a:xfrm>
                    <a:prstGeom prst="rect"/>
                  </pic:spPr>
                </pic:pic>
              </a:graphicData>
            </a:graphic>
          </wp:inline>
        </w:drawing>
      </w:r>
    </w:p>
    <w:p>
      <w:pPr>
        <w:pStyle w:val="ListNumber"/>
      </w:pPr>
      <w:r>
        <w:t>点击输入学术组名称[1]，例如商学院。</w:t>
      </w:r>
    </w:p>
    <w:p>
      <w:pPr>
        <w:pStyle w:val="ListNumber"/>
      </w:pPr>
      <w:r>
        <w:t>点击确认按钮[2]。</w:t>
      </w:r>
    </w:p>
    <w:p>
      <w:pPr>
        <w:spacing w:before="60" w:after="120"/>
        <w:jc w:val="center"/>
      </w:pPr>
      <w:r>
        <w:drawing>
          <wp:inline xmlns:a="http://schemas.openxmlformats.org/drawingml/2006/main" xmlns:pic="http://schemas.openxmlformats.org/drawingml/2006/picture">
            <wp:extent cx="5806440" cy="1574628"/>
            <wp:docPr id="24" name="Picture 24"/>
            <wp:cNvGraphicFramePr>
              <a:graphicFrameLocks noChangeAspect="1"/>
            </wp:cNvGraphicFramePr>
            <a:graphic>
              <a:graphicData uri="http://schemas.openxmlformats.org/drawingml/2006/picture">
                <pic:pic>
                  <pic:nvPicPr>
                    <pic:cNvPr id="0" name="img_ulearning_admin_college03_62542485.jpg"/>
                    <pic:cNvPicPr/>
                  </pic:nvPicPr>
                  <pic:blipFill>
                    <a:blip r:embed="rId33"/>
                    <a:stretch>
                      <a:fillRect/>
                    </a:stretch>
                  </pic:blipFill>
                  <pic:spPr>
                    <a:xfrm>
                      <a:off x="0" y="0"/>
                      <a:ext cx="5806440" cy="1574628"/>
                    </a:xfrm>
                    <a:prstGeom prst="rect"/>
                  </pic:spPr>
                </pic:pic>
              </a:graphicData>
            </a:graphic>
          </wp:inline>
        </w:drawing>
      </w:r>
    </w:p>
    <w:p>
      <w:pPr>
        <w:pStyle w:val="ListNumber"/>
      </w:pPr>
      <w:r>
        <w:t>新添加的学术组已列在您的学术组列表的最后。</w:t>
      </w:r>
    </w:p>
    <w:p>
      <w:pPr>
        <w:pStyle w:val="Heading3"/>
      </w:pPr>
      <w:r>
        <w:t>Add an Academic Sub-Group</w:t>
      </w:r>
    </w:p>
    <w:p>
      <w:pPr>
        <w:pStyle w:val="Heading3"/>
      </w:pPr>
      <w:r>
        <w:t>添加学术子组</w:t>
      </w:r>
    </w:p>
    <w:p>
      <w:pPr>
        <w:spacing w:before="60" w:after="120"/>
        <w:jc w:val="center"/>
      </w:pPr>
      <w:r>
        <w:drawing>
          <wp:inline xmlns:a="http://schemas.openxmlformats.org/drawingml/2006/main" xmlns:pic="http://schemas.openxmlformats.org/drawingml/2006/picture">
            <wp:extent cx="5806440" cy="1574628"/>
            <wp:docPr id="25" name="Picture 25"/>
            <wp:cNvGraphicFramePr>
              <a:graphicFrameLocks noChangeAspect="1"/>
            </wp:cNvGraphicFramePr>
            <a:graphic>
              <a:graphicData uri="http://schemas.openxmlformats.org/drawingml/2006/picture">
                <pic:pic>
                  <pic:nvPicPr>
                    <pic:cNvPr id="0" name="img_ulearning_admin_college04_55177228.jpg"/>
                    <pic:cNvPicPr/>
                  </pic:nvPicPr>
                  <pic:blipFill>
                    <a:blip r:embed="rId34"/>
                    <a:stretch>
                      <a:fillRect/>
                    </a:stretch>
                  </pic:blipFill>
                  <pic:spPr>
                    <a:xfrm>
                      <a:off x="0" y="0"/>
                      <a:ext cx="5806440" cy="1574628"/>
                    </a:xfrm>
                    <a:prstGeom prst="rect"/>
                  </pic:spPr>
                </pic:pic>
              </a:graphicData>
            </a:graphic>
          </wp:inline>
        </w:drawing>
      </w:r>
    </w:p>
    <w:p>
      <w:pPr>
        <w:pStyle w:val="ListNumber"/>
      </w:pPr>
      <w:r>
        <w:t>如要将子组添加到学术组中，请单击该学术组名称最右侧的+图标。</w:t>
      </w:r>
    </w:p>
    <w:p>
      <w:pPr>
        <w:spacing w:before="60" w:after="120"/>
        <w:jc w:val="center"/>
      </w:pPr>
      <w:r>
        <w:drawing>
          <wp:inline xmlns:a="http://schemas.openxmlformats.org/drawingml/2006/main" xmlns:pic="http://schemas.openxmlformats.org/drawingml/2006/picture">
            <wp:extent cx="5806440" cy="1906430"/>
            <wp:docPr id="26" name="Picture 26"/>
            <wp:cNvGraphicFramePr>
              <a:graphicFrameLocks noChangeAspect="1"/>
            </wp:cNvGraphicFramePr>
            <a:graphic>
              <a:graphicData uri="http://schemas.openxmlformats.org/drawingml/2006/picture">
                <pic:pic>
                  <pic:nvPicPr>
                    <pic:cNvPr id="0" name="img_ulearning_admin_college05_03548603.jpg"/>
                    <pic:cNvPicPr/>
                  </pic:nvPicPr>
                  <pic:blipFill>
                    <a:blip r:embed="rId35"/>
                    <a:stretch>
                      <a:fillRect/>
                    </a:stretch>
                  </pic:blipFill>
                  <pic:spPr>
                    <a:xfrm>
                      <a:off x="0" y="0"/>
                      <a:ext cx="5806440" cy="1906430"/>
                    </a:xfrm>
                    <a:prstGeom prst="rect"/>
                  </pic:spPr>
                </pic:pic>
              </a:graphicData>
            </a:graphic>
          </wp:inline>
        </w:drawing>
      </w:r>
    </w:p>
    <w:p>
      <w:pPr>
        <w:pStyle w:val="ListNumber"/>
      </w:pPr>
      <w:r>
        <w:t>点按以输入子团体的名称[1]，例如财务。</w:t>
      </w:r>
    </w:p>
    <w:p>
      <w:pPr>
        <w:pStyle w:val="ListNumber"/>
      </w:pPr>
      <w:r>
        <w:t>点按确认按钮[2]。</w:t>
      </w:r>
    </w:p>
    <w:p>
      <w:pPr>
        <w:spacing w:before="60" w:after="120"/>
        <w:jc w:val="center"/>
      </w:pPr>
      <w:r>
        <w:drawing>
          <wp:inline xmlns:a="http://schemas.openxmlformats.org/drawingml/2006/main" xmlns:pic="http://schemas.openxmlformats.org/drawingml/2006/picture">
            <wp:extent cx="5806440" cy="1831634"/>
            <wp:docPr id="27" name="Picture 27"/>
            <wp:cNvGraphicFramePr>
              <a:graphicFrameLocks noChangeAspect="1"/>
            </wp:cNvGraphicFramePr>
            <a:graphic>
              <a:graphicData uri="http://schemas.openxmlformats.org/drawingml/2006/picture">
                <pic:pic>
                  <pic:nvPicPr>
                    <pic:cNvPr id="0" name="img_ulearning_admin_college06_86179734.jpg"/>
                    <pic:cNvPicPr/>
                  </pic:nvPicPr>
                  <pic:blipFill>
                    <a:blip r:embed="rId36"/>
                    <a:stretch>
                      <a:fillRect/>
                    </a:stretch>
                  </pic:blipFill>
                  <pic:spPr>
                    <a:xfrm>
                      <a:off x="0" y="0"/>
                      <a:ext cx="5806440" cy="1831634"/>
                    </a:xfrm>
                    <a:prstGeom prst="rect"/>
                  </pic:spPr>
                </pic:pic>
              </a:graphicData>
            </a:graphic>
          </wp:inline>
        </w:drawing>
      </w:r>
    </w:p>
    <w:p>
      <w:pPr>
        <w:pStyle w:val="ListNumber"/>
      </w:pPr>
      <w:r>
        <w:t>新添加的子组已列入。</w:t>
      </w:r>
    </w:p>
    <w:p>
      <w:pPr>
        <w:pStyle w:val="Heading2"/>
      </w:pPr>
      <w:r>
        <w:t>编辑学术组/子组</w:t>
      </w:r>
    </w:p>
    <w:p>
      <w:pPr>
        <w:spacing w:before="60" w:after="120"/>
        <w:jc w:val="center"/>
      </w:pPr>
      <w:r>
        <w:drawing>
          <wp:inline xmlns:a="http://schemas.openxmlformats.org/drawingml/2006/main" xmlns:pic="http://schemas.openxmlformats.org/drawingml/2006/picture">
            <wp:extent cx="5806440" cy="1831634"/>
            <wp:docPr id="28" name="Picture 28"/>
            <wp:cNvGraphicFramePr>
              <a:graphicFrameLocks noChangeAspect="1"/>
            </wp:cNvGraphicFramePr>
            <a:graphic>
              <a:graphicData uri="http://schemas.openxmlformats.org/drawingml/2006/picture">
                <pic:pic>
                  <pic:nvPicPr>
                    <pic:cNvPr id="0" name="img_ulearning_admin_college07_28787154.jpg"/>
                    <pic:cNvPicPr/>
                  </pic:nvPicPr>
                  <pic:blipFill>
                    <a:blip r:embed="rId37"/>
                    <a:stretch>
                      <a:fillRect/>
                    </a:stretch>
                  </pic:blipFill>
                  <pic:spPr>
                    <a:xfrm>
                      <a:off x="0" y="0"/>
                      <a:ext cx="5806440" cy="1831634"/>
                    </a:xfrm>
                    <a:prstGeom prst="rect"/>
                  </pic:spPr>
                </pic:pic>
              </a:graphicData>
            </a:graphic>
          </wp:inline>
        </w:drawing>
      </w:r>
    </w:p>
    <w:p>
      <w:pPr>
        <w:pStyle w:val="ListNumber"/>
      </w:pPr>
      <w:r>
        <w:t>如需编辑组或子组，请单击该学术组名称最右侧的编辑图标。</w:t>
      </w:r>
    </w:p>
    <w:p>
      <w:pPr>
        <w:spacing w:before="60" w:after="120"/>
        <w:jc w:val="center"/>
      </w:pPr>
      <w:r>
        <w:drawing>
          <wp:inline xmlns:a="http://schemas.openxmlformats.org/drawingml/2006/main" xmlns:pic="http://schemas.openxmlformats.org/drawingml/2006/picture">
            <wp:extent cx="5806440" cy="981070"/>
            <wp:docPr id="29" name="Picture 29"/>
            <wp:cNvGraphicFramePr>
              <a:graphicFrameLocks noChangeAspect="1"/>
            </wp:cNvGraphicFramePr>
            <a:graphic>
              <a:graphicData uri="http://schemas.openxmlformats.org/drawingml/2006/picture">
                <pic:pic>
                  <pic:nvPicPr>
                    <pic:cNvPr id="0" name="img_ulearning_admin_college08_68495454.jpg"/>
                    <pic:cNvPicPr/>
                  </pic:nvPicPr>
                  <pic:blipFill>
                    <a:blip r:embed="rId38"/>
                    <a:stretch>
                      <a:fillRect/>
                    </a:stretch>
                  </pic:blipFill>
                  <pic:spPr>
                    <a:xfrm>
                      <a:off x="0" y="0"/>
                      <a:ext cx="5806440" cy="981070"/>
                    </a:xfrm>
                    <a:prstGeom prst="rect"/>
                  </pic:spPr>
                </pic:pic>
              </a:graphicData>
            </a:graphic>
          </wp:inline>
        </w:drawing>
      </w:r>
    </w:p>
    <w:p>
      <w:pPr>
        <w:pStyle w:val="ListNumber"/>
      </w:pPr>
      <w:r>
        <w:t>根据需要进行任何更改[1]，然后单击确认按钮保存[2]。</w:t>
      </w:r>
    </w:p>
    <w:p>
      <w:pPr>
        <w:spacing w:before="60" w:after="120"/>
        <w:jc w:val="center"/>
      </w:pPr>
      <w:r>
        <w:drawing>
          <wp:inline xmlns:a="http://schemas.openxmlformats.org/drawingml/2006/main" xmlns:pic="http://schemas.openxmlformats.org/drawingml/2006/picture">
            <wp:extent cx="5806440" cy="1021758"/>
            <wp:docPr id="30" name="Picture 30"/>
            <wp:cNvGraphicFramePr>
              <a:graphicFrameLocks noChangeAspect="1"/>
            </wp:cNvGraphicFramePr>
            <a:graphic>
              <a:graphicData uri="http://schemas.openxmlformats.org/drawingml/2006/picture">
                <pic:pic>
                  <pic:nvPicPr>
                    <pic:cNvPr id="0" name="img_ulearning_admin_college09_38570370.jpg"/>
                    <pic:cNvPicPr/>
                  </pic:nvPicPr>
                  <pic:blipFill>
                    <a:blip r:embed="rId39"/>
                    <a:stretch>
                      <a:fillRect/>
                    </a:stretch>
                  </pic:blipFill>
                  <pic:spPr>
                    <a:xfrm>
                      <a:off x="0" y="0"/>
                      <a:ext cx="5806440" cy="1021758"/>
                    </a:xfrm>
                    <a:prstGeom prst="rect"/>
                  </pic:spPr>
                </pic:pic>
              </a:graphicData>
            </a:graphic>
          </wp:inline>
        </w:drawing>
      </w:r>
    </w:p>
    <w:p>
      <w:pPr>
        <w:pStyle w:val="ListNumber"/>
      </w:pPr>
      <w:r>
        <w:t>所做的更改已被保存。</w:t>
      </w:r>
    </w:p>
    <w:p>
      <w:pPr>
        <w:pStyle w:val="Heading2"/>
      </w:pPr>
      <w:r>
        <w:t>删除学术组/子组</w:t>
      </w:r>
    </w:p>
    <w:p>
      <w:pPr>
        <w:spacing w:before="60" w:after="120"/>
        <w:jc w:val="center"/>
      </w:pPr>
      <w:r>
        <w:drawing>
          <wp:inline xmlns:a="http://schemas.openxmlformats.org/drawingml/2006/main" xmlns:pic="http://schemas.openxmlformats.org/drawingml/2006/picture">
            <wp:extent cx="5806440" cy="1865964"/>
            <wp:docPr id="31" name="Picture 31"/>
            <wp:cNvGraphicFramePr>
              <a:graphicFrameLocks noChangeAspect="1"/>
            </wp:cNvGraphicFramePr>
            <a:graphic>
              <a:graphicData uri="http://schemas.openxmlformats.org/drawingml/2006/picture">
                <pic:pic>
                  <pic:nvPicPr>
                    <pic:cNvPr id="0" name="img_ulearning_admin_college10_21301904.jpg"/>
                    <pic:cNvPicPr/>
                  </pic:nvPicPr>
                  <pic:blipFill>
                    <a:blip r:embed="rId40"/>
                    <a:stretch>
                      <a:fillRect/>
                    </a:stretch>
                  </pic:blipFill>
                  <pic:spPr>
                    <a:xfrm>
                      <a:off x="0" y="0"/>
                      <a:ext cx="5806440" cy="1865964"/>
                    </a:xfrm>
                    <a:prstGeom prst="rect"/>
                  </pic:spPr>
                </pic:pic>
              </a:graphicData>
            </a:graphic>
          </wp:inline>
        </w:drawing>
      </w:r>
    </w:p>
    <w:p>
      <w:pPr>
        <w:pStyle w:val="ListNumber"/>
      </w:pPr>
      <w:r>
        <w:t>要删除组或子组，请单击该学术组名称最右侧的删除（X）图标。</w:t>
      </w:r>
    </w:p>
    <w:p>
      <w:pPr>
        <w:spacing w:before="60" w:after="120"/>
        <w:jc w:val="center"/>
      </w:pPr>
      <w:r>
        <w:drawing>
          <wp:inline xmlns:a="http://schemas.openxmlformats.org/drawingml/2006/main" xmlns:pic="http://schemas.openxmlformats.org/drawingml/2006/picture">
            <wp:extent cx="5806440" cy="2013982"/>
            <wp:docPr id="32" name="Picture 32"/>
            <wp:cNvGraphicFramePr>
              <a:graphicFrameLocks noChangeAspect="1"/>
            </wp:cNvGraphicFramePr>
            <a:graphic>
              <a:graphicData uri="http://schemas.openxmlformats.org/drawingml/2006/picture">
                <pic:pic>
                  <pic:nvPicPr>
                    <pic:cNvPr id="0" name="img_ulearning_admin_college11_56389334.jpg"/>
                    <pic:cNvPicPr/>
                  </pic:nvPicPr>
                  <pic:blipFill>
                    <a:blip r:embed="rId41"/>
                    <a:stretch>
                      <a:fillRect/>
                    </a:stretch>
                  </pic:blipFill>
                  <pic:spPr>
                    <a:xfrm>
                      <a:off x="0" y="0"/>
                      <a:ext cx="5806440" cy="2013982"/>
                    </a:xfrm>
                    <a:prstGeom prst="rect"/>
                  </pic:spPr>
                </pic:pic>
              </a:graphicData>
            </a:graphic>
          </wp:inline>
        </w:drawing>
      </w:r>
    </w:p>
    <w:p>
      <w:pPr>
        <w:pStyle w:val="ListNumber"/>
      </w:pPr>
      <w:r>
        <w:t>单击弹出窗口上的确定按钮。</w:t>
      </w:r>
    </w:p>
    <w:p>
      <w:pPr>
        <w:spacing w:before="60" w:after="120"/>
        <w:jc w:val="center"/>
      </w:pPr>
      <w:r>
        <w:drawing>
          <wp:inline xmlns:a="http://schemas.openxmlformats.org/drawingml/2006/main" xmlns:pic="http://schemas.openxmlformats.org/drawingml/2006/picture">
            <wp:extent cx="5806440" cy="1533071"/>
            <wp:docPr id="33" name="Picture 33"/>
            <wp:cNvGraphicFramePr>
              <a:graphicFrameLocks noChangeAspect="1"/>
            </wp:cNvGraphicFramePr>
            <a:graphic>
              <a:graphicData uri="http://schemas.openxmlformats.org/drawingml/2006/picture">
                <pic:pic>
                  <pic:nvPicPr>
                    <pic:cNvPr id="0" name="img_ulearning_admin_college12_59977229.jpg"/>
                    <pic:cNvPicPr/>
                  </pic:nvPicPr>
                  <pic:blipFill>
                    <a:blip r:embed="rId42"/>
                    <a:stretch>
                      <a:fillRect/>
                    </a:stretch>
                  </pic:blipFill>
                  <pic:spPr>
                    <a:xfrm>
                      <a:off x="0" y="0"/>
                      <a:ext cx="5806440" cy="1533071"/>
                    </a:xfrm>
                    <a:prstGeom prst="rect"/>
                  </pic:spPr>
                </pic:pic>
              </a:graphicData>
            </a:graphic>
          </wp:inline>
        </w:drawing>
      </w:r>
    </w:p>
    <w:p>
      <w:pPr>
        <w:pStyle w:val="ListNumber"/>
      </w:pPr>
      <w:r>
        <w:t>学术组或子组已被删除。</w:t>
      </w:r>
    </w:p>
    <w:p>
      <w:pPr>
        <w:pStyle w:val="Heading1"/>
      </w:pPr>
      <w:r>
        <w:t>权限设置</w:t>
      </w:r>
    </w:p>
    <w:p>
      <w:pPr>
        <w:pStyle w:val="KBSource"/>
      </w:pPr>
      <w:r>
        <w:t>来源：https://help.ulearning.app/ulearning/admin/system-settings/privilege-settings</w:t>
      </w:r>
    </w:p>
    <w:p>
      <w:r>
        <w:t>使用此功能添加/编辑角色，设置角色权限。</w:t>
      </w:r>
    </w:p>
    <w:p>
      <w:pPr>
        <w:spacing w:before="60" w:after="120"/>
        <w:jc w:val="center"/>
      </w:pPr>
      <w:r>
        <w:drawing>
          <wp:inline xmlns:a="http://schemas.openxmlformats.org/drawingml/2006/main" xmlns:pic="http://schemas.openxmlformats.org/drawingml/2006/picture">
            <wp:extent cx="5806440" cy="3572011"/>
            <wp:docPr id="34" name="Picture 34"/>
            <wp:cNvGraphicFramePr>
              <a:graphicFrameLocks noChangeAspect="1"/>
            </wp:cNvGraphicFramePr>
            <a:graphic>
              <a:graphicData uri="http://schemas.openxmlformats.org/drawingml/2006/picture">
                <pic:pic>
                  <pic:nvPicPr>
                    <pic:cNvPr id="0" name="img_ulearning_admin_privilege01_12387261.jpg"/>
                    <pic:cNvPicPr/>
                  </pic:nvPicPr>
                  <pic:blipFill>
                    <a:blip r:embed="rId43"/>
                    <a:stretch>
                      <a:fillRect/>
                    </a:stretch>
                  </pic:blipFill>
                  <pic:spPr>
                    <a:xfrm>
                      <a:off x="0" y="0"/>
                      <a:ext cx="5806440" cy="3572011"/>
                    </a:xfrm>
                    <a:prstGeom prst="rect"/>
                  </pic:spPr>
                </pic:pic>
              </a:graphicData>
            </a:graphic>
          </wp:inline>
        </w:drawing>
      </w:r>
    </w:p>
    <w:p>
      <w:pPr>
        <w:pStyle w:val="ListNumber"/>
      </w:pPr>
      <w:r>
        <w:t>在系统设置页面点击权限设置选项卡[1]。</w:t>
      </w:r>
    </w:p>
    <w:p>
      <w:pPr>
        <w:pStyle w:val="ListNumber"/>
      </w:pPr>
      <w:r>
        <w:t>单击添加角色按钮创建新角色[2]。</w:t>
      </w:r>
    </w:p>
    <w:p>
      <w:pPr>
        <w:pStyle w:val="ListNumber"/>
      </w:pPr>
      <w:r>
        <w:t>新建的角色将添加在表格中。</w:t>
      </w:r>
    </w:p>
    <w:p>
      <w:pPr>
        <w:pStyle w:val="ListNumber"/>
      </w:pPr>
      <w:r>
        <w:t>然后您可以在表格中修改权限设置[3]，或点击铅笔（编辑）图标修改角色名称[3]。</w:t>
      </w:r>
    </w:p>
    <w:p>
      <w:pPr>
        <w:pStyle w:val="ListNumber"/>
      </w:pPr>
      <w:r>
        <w:t>点击删除图标[4]删除角色。</w:t>
      </w:r>
    </w:p>
    <w:p>
      <w:pPr>
        <w:pStyle w:val="ListNumber"/>
      </w:pPr>
      <w:r>
        <w:t>完成所有设置后点击保存改变按钮[5]以保存您所作的改变。</w:t>
      </w:r>
    </w:p>
    <w:p>
      <w:r>
        <w:t>注意:</w:t>
      </w:r>
    </w:p>
    <w:p>
      <w:pPr>
        <w:pStyle w:val="ListBullet"/>
      </w:pPr>
      <w:r>
        <w:t>系统管理员（超级管理员）由Ulearning设置，用户不可修改。</w:t>
      </w:r>
    </w:p>
    <w:p>
      <w:pPr>
        <w:pStyle w:val="ListBullet"/>
      </w:pPr>
      <w:r>
        <w:t>系统设置、子系统设置以及云会议功能仅对系统管理员（超级管理员）开放。</w:t>
      </w:r>
    </w:p>
    <w:p>
      <w:pPr>
        <w:pStyle w:val="Heading1"/>
      </w:pPr>
      <w:r>
        <w:t>网站设置</w:t>
      </w:r>
    </w:p>
    <w:p>
      <w:pPr>
        <w:pStyle w:val="KBSource"/>
      </w:pPr>
      <w:r>
        <w:t>来源：https://help.ulearning.app/ulearning/admin/system-settings/site-settings</w:t>
      </w:r>
    </w:p>
    <w:p>
      <w:pPr>
        <w:spacing w:before="60" w:after="120"/>
        <w:jc w:val="center"/>
      </w:pPr>
      <w:r>
        <w:drawing>
          <wp:inline xmlns:a="http://schemas.openxmlformats.org/drawingml/2006/main" xmlns:pic="http://schemas.openxmlformats.org/drawingml/2006/picture">
            <wp:extent cx="5806440" cy="2838942"/>
            <wp:docPr id="35" name="Picture 35"/>
            <wp:cNvGraphicFramePr>
              <a:graphicFrameLocks noChangeAspect="1"/>
            </wp:cNvGraphicFramePr>
            <a:graphic>
              <a:graphicData uri="http://schemas.openxmlformats.org/drawingml/2006/picture">
                <pic:pic>
                  <pic:nvPicPr>
                    <pic:cNvPr id="0" name="img_ulearning_admin_site01_48378842.jpg"/>
                    <pic:cNvPicPr/>
                  </pic:nvPicPr>
                  <pic:blipFill>
                    <a:blip r:embed="rId44"/>
                    <a:stretch>
                      <a:fillRect/>
                    </a:stretch>
                  </pic:blipFill>
                  <pic:spPr>
                    <a:xfrm>
                      <a:off x="0" y="0"/>
                      <a:ext cx="5806440" cy="2838942"/>
                    </a:xfrm>
                    <a:prstGeom prst="rect"/>
                  </pic:spPr>
                </pic:pic>
              </a:graphicData>
            </a:graphic>
          </wp:inline>
        </w:drawing>
      </w:r>
    </w:p>
    <w:p>
      <w:r>
        <w:t>此功能模块可供超级管理员为学校定制ULearning实例网站。在系统管理页面上[1]，单击网站管理选项[2]。使用此功能，您可以：</w:t>
      </w:r>
    </w:p>
    <w:p>
      <w:pPr>
        <w:pStyle w:val="ListBullet"/>
      </w:pPr>
      <w:r>
        <w:t>设置网站名称 [3] – 为网站分配一个有意义的名称。</w:t>
      </w:r>
    </w:p>
    <w:p>
      <w:pPr>
        <w:pStyle w:val="ListBullet"/>
      </w:pPr>
      <w:r>
        <w:t>设置网站URL[4] – 以https://yourname.ulearningsa.net 的格式为网站定义URL</w:t>
      </w:r>
    </w:p>
    <w:p>
      <w:pPr>
        <w:pStyle w:val="ListBullet"/>
      </w:pPr>
      <w:r>
        <w:t>选择网站语言[5] – 设置网站默认语言并选择要支持的语言。</w:t>
      </w:r>
    </w:p>
    <w:p>
      <w:pPr>
        <w:pStyle w:val="ListBullet"/>
      </w:pPr>
      <w:r>
        <w:t>从两个选项[6]中选择网站主页样式，并为所选样式编辑外观和风格以及内容显示[7]。</w:t>
      </w:r>
    </w:p>
    <w:p>
      <w:pPr>
        <w:pStyle w:val="Heading2"/>
      </w:pPr>
      <w:r>
        <w:t>选择/编辑网站主页样式 – 菜单样式</w:t>
      </w:r>
    </w:p>
    <w:p>
      <w:r>
        <w:t>菜单样式主页是用户登录平台之前的门户主页。 如果您想自定义页面的菜单和内容，建议您使用此功能。</w:t>
      </w:r>
    </w:p>
    <w:p>
      <w:pPr>
        <w:pStyle w:val="Heading3"/>
      </w:pPr>
      <w:r>
        <w:t>第 1 步：设置菜单样式</w:t>
      </w:r>
    </w:p>
    <w:p>
      <w:pPr>
        <w:spacing w:before="60" w:after="120"/>
        <w:jc w:val="center"/>
      </w:pPr>
      <w:r>
        <w:drawing>
          <wp:inline xmlns:a="http://schemas.openxmlformats.org/drawingml/2006/main" xmlns:pic="http://schemas.openxmlformats.org/drawingml/2006/picture">
            <wp:extent cx="5806440" cy="2844299"/>
            <wp:docPr id="36" name="Picture 36"/>
            <wp:cNvGraphicFramePr>
              <a:graphicFrameLocks noChangeAspect="1"/>
            </wp:cNvGraphicFramePr>
            <a:graphic>
              <a:graphicData uri="http://schemas.openxmlformats.org/drawingml/2006/picture">
                <pic:pic>
                  <pic:nvPicPr>
                    <pic:cNvPr id="0" name="img_ulearning_admin_site02_22743821.jpg"/>
                    <pic:cNvPicPr/>
                  </pic:nvPicPr>
                  <pic:blipFill>
                    <a:blip r:embed="rId45"/>
                    <a:stretch>
                      <a:fillRect/>
                    </a:stretch>
                  </pic:blipFill>
                  <pic:spPr>
                    <a:xfrm>
                      <a:off x="0" y="0"/>
                      <a:ext cx="5806440" cy="2844299"/>
                    </a:xfrm>
                    <a:prstGeom prst="rect"/>
                  </pic:spPr>
                </pic:pic>
              </a:graphicData>
            </a:graphic>
          </wp:inline>
        </w:drawing>
      </w:r>
    </w:p>
    <w:p>
      <w:r>
        <w:t>在网站设置页面 [1] 上，单击以选择菜单样式图标 [2] ，然后单击编辑按钮 [3] 以修改外观和风格以及菜单样式显示的内容。</w:t>
      </w:r>
    </w:p>
    <w:p>
      <w:pPr>
        <w:pStyle w:val="Heading3"/>
      </w:pPr>
      <w:r>
        <w:t>第2步：自定义主页概述</w:t>
      </w:r>
    </w:p>
    <w:p>
      <w:pPr>
        <w:spacing w:before="60" w:after="120"/>
        <w:jc w:val="center"/>
      </w:pPr>
      <w:r>
        <w:drawing>
          <wp:inline xmlns:a="http://schemas.openxmlformats.org/drawingml/2006/main" xmlns:pic="http://schemas.openxmlformats.org/drawingml/2006/picture">
            <wp:extent cx="5806440" cy="4249235"/>
            <wp:docPr id="37" name="Picture 37"/>
            <wp:cNvGraphicFramePr>
              <a:graphicFrameLocks noChangeAspect="1"/>
            </wp:cNvGraphicFramePr>
            <a:graphic>
              <a:graphicData uri="http://schemas.openxmlformats.org/drawingml/2006/picture">
                <pic:pic>
                  <pic:nvPicPr>
                    <pic:cNvPr id="0" name="img_ulearning_admin_site03_74924130.jpg"/>
                    <pic:cNvPicPr/>
                  </pic:nvPicPr>
                  <pic:blipFill>
                    <a:blip r:embed="rId46"/>
                    <a:stretch>
                      <a:fillRect/>
                    </a:stretch>
                  </pic:blipFill>
                  <pic:spPr>
                    <a:xfrm>
                      <a:off x="0" y="0"/>
                      <a:ext cx="5806440" cy="4249235"/>
                    </a:xfrm>
                    <a:prstGeom prst="rect"/>
                  </pic:spPr>
                </pic:pic>
              </a:graphicData>
            </a:graphic>
          </wp:inline>
        </w:drawing>
      </w:r>
    </w:p>
    <w:p>
      <w:r>
        <w:t>打开可编辑的菜单样式主页（任何带有 ✎ 或 📷 图标的组件都是可编辑的）。 您可以：</w:t>
      </w:r>
    </w:p>
    <w:p>
      <w:pPr>
        <w:pStyle w:val="ListBullet"/>
      </w:pPr>
      <w:r>
        <w:t>自定义您的学校徽标 [1]。</w:t>
      </w:r>
    </w:p>
    <w:p>
      <w:pPr>
        <w:pStyle w:val="ListBullet"/>
      </w:pPr>
      <w:r>
        <w:t>自定义顶部导航选项卡 [2]。</w:t>
      </w:r>
    </w:p>
    <w:p>
      <w:pPr>
        <w:pStyle w:val="ListBullet"/>
      </w:pPr>
      <w:r>
        <w:t>编辑轮播头图-头图滑动播放样式 [3]。</w:t>
      </w:r>
    </w:p>
    <w:p>
      <w:pPr>
        <w:pStyle w:val="ListBullet"/>
      </w:pPr>
      <w:r>
        <w:t>添加/编辑/显示/隐藏/删除页面组件，两种类型的组件：</w:t>
      </w:r>
    </w:p>
    <w:p>
      <w:r>
        <w:t>-系统内置-只能显示/隐藏 [4] 或可编辑 [5] ：如学院/系、公告等。 -用户添加 [6] [7] 由系统定义的固定格式-可以编辑/显示/隐藏/删除：包括3种类型：课程|图像|视频。</w:t>
      </w:r>
    </w:p>
    <w:p>
      <w:pPr>
        <w:pStyle w:val="Heading3"/>
      </w:pPr>
      <w:r>
        <w:t>第3步：自定义您的学校徽标</w:t>
      </w:r>
    </w:p>
    <w:p>
      <w:pPr>
        <w:spacing w:before="60" w:after="120"/>
        <w:jc w:val="center"/>
      </w:pPr>
      <w:r>
        <w:drawing>
          <wp:inline xmlns:a="http://schemas.openxmlformats.org/drawingml/2006/main" xmlns:pic="http://schemas.openxmlformats.org/drawingml/2006/picture">
            <wp:extent cx="5806440" cy="757583"/>
            <wp:docPr id="38" name="Picture 38"/>
            <wp:cNvGraphicFramePr>
              <a:graphicFrameLocks noChangeAspect="1"/>
            </wp:cNvGraphicFramePr>
            <a:graphic>
              <a:graphicData uri="http://schemas.openxmlformats.org/drawingml/2006/picture">
                <pic:pic>
                  <pic:nvPicPr>
                    <pic:cNvPr id="0" name="img_ulearning_admin_site04_21576664.jpg"/>
                    <pic:cNvPicPr/>
                  </pic:nvPicPr>
                  <pic:blipFill>
                    <a:blip r:embed="rId47"/>
                    <a:stretch>
                      <a:fillRect/>
                    </a:stretch>
                  </pic:blipFill>
                  <pic:spPr>
                    <a:xfrm>
                      <a:off x="0" y="0"/>
                      <a:ext cx="5806440" cy="757583"/>
                    </a:xfrm>
                    <a:prstGeom prst="rect"/>
                  </pic:spPr>
                </pic:pic>
              </a:graphicData>
            </a:graphic>
          </wp:inline>
        </w:drawing>
      </w:r>
    </w:p>
    <w:p>
      <w:r>
        <w:t>在菜单样式编辑页面上，单击徽标编辑图标。</w:t>
      </w:r>
    </w:p>
    <w:p>
      <w:pPr>
        <w:spacing w:before="60" w:after="120"/>
        <w:jc w:val="center"/>
      </w:pPr>
      <w:r>
        <w:drawing>
          <wp:inline xmlns:a="http://schemas.openxmlformats.org/drawingml/2006/main" xmlns:pic="http://schemas.openxmlformats.org/drawingml/2006/picture">
            <wp:extent cx="5806440" cy="2744418"/>
            <wp:docPr id="39" name="Picture 39"/>
            <wp:cNvGraphicFramePr>
              <a:graphicFrameLocks noChangeAspect="1"/>
            </wp:cNvGraphicFramePr>
            <a:graphic>
              <a:graphicData uri="http://schemas.openxmlformats.org/drawingml/2006/picture">
                <pic:pic>
                  <pic:nvPicPr>
                    <pic:cNvPr id="0" name="img_ulearning_admin_site05_02918046.jpg"/>
                    <pic:cNvPicPr/>
                  </pic:nvPicPr>
                  <pic:blipFill>
                    <a:blip r:embed="rId48"/>
                    <a:stretch>
                      <a:fillRect/>
                    </a:stretch>
                  </pic:blipFill>
                  <pic:spPr>
                    <a:xfrm>
                      <a:off x="0" y="0"/>
                      <a:ext cx="5806440" cy="2744418"/>
                    </a:xfrm>
                    <a:prstGeom prst="rect"/>
                  </pic:spPr>
                </pic:pic>
              </a:graphicData>
            </a:graphic>
          </wp:inline>
        </w:drawing>
      </w:r>
    </w:p>
    <w:p>
      <w:pPr>
        <w:pStyle w:val="ListBullet"/>
      </w:pPr>
      <w:r>
        <w:t>请单击上传徽标按钮，上传学校徽标。</w:t>
      </w:r>
    </w:p>
    <w:p>
      <w:pPr>
        <w:pStyle w:val="ListBullet"/>
      </w:pPr>
      <w:r>
        <w:t>格式：png、bmp、jpg、gif。</w:t>
      </w:r>
    </w:p>
    <w:p>
      <w:pPr>
        <w:pStyle w:val="ListBullet"/>
      </w:pPr>
      <w:r>
        <w:t>大小：不超过2 MB。</w:t>
      </w:r>
    </w:p>
    <w:p>
      <w:pPr>
        <w:pStyle w:val="ListBullet"/>
      </w:pPr>
      <w:r>
        <w:t>建议宽度x高度：300x50像素。</w:t>
      </w:r>
    </w:p>
    <w:p>
      <w:pPr>
        <w:spacing w:before="60" w:after="120"/>
        <w:jc w:val="center"/>
      </w:pPr>
      <w:r>
        <w:drawing>
          <wp:inline xmlns:a="http://schemas.openxmlformats.org/drawingml/2006/main" xmlns:pic="http://schemas.openxmlformats.org/drawingml/2006/picture">
            <wp:extent cx="5806440" cy="2603785"/>
            <wp:docPr id="40" name="Picture 40"/>
            <wp:cNvGraphicFramePr>
              <a:graphicFrameLocks noChangeAspect="1"/>
            </wp:cNvGraphicFramePr>
            <a:graphic>
              <a:graphicData uri="http://schemas.openxmlformats.org/drawingml/2006/picture">
                <pic:pic>
                  <pic:nvPicPr>
                    <pic:cNvPr id="0" name="img_ulearning_admin_site06_22398650.jpg"/>
                    <pic:cNvPicPr/>
                  </pic:nvPicPr>
                  <pic:blipFill>
                    <a:blip r:embed="rId49"/>
                    <a:stretch>
                      <a:fillRect/>
                    </a:stretch>
                  </pic:blipFill>
                  <pic:spPr>
                    <a:xfrm>
                      <a:off x="0" y="0"/>
                      <a:ext cx="5806440" cy="2603785"/>
                    </a:xfrm>
                    <a:prstGeom prst="rect"/>
                  </pic:spPr>
                </pic:pic>
              </a:graphicData>
            </a:graphic>
          </wp:inline>
        </w:drawing>
      </w:r>
    </w:p>
    <w:p>
      <w:pPr>
        <w:pStyle w:val="ListBullet"/>
      </w:pPr>
      <w:r>
        <w:t>从电脑中选择学校徽标，然后单击打开按钮上传。</w:t>
      </w:r>
    </w:p>
    <w:p>
      <w:pPr>
        <w:spacing w:before="60" w:after="120"/>
        <w:jc w:val="center"/>
      </w:pPr>
      <w:r>
        <w:drawing>
          <wp:inline xmlns:a="http://schemas.openxmlformats.org/drawingml/2006/main" xmlns:pic="http://schemas.openxmlformats.org/drawingml/2006/picture">
            <wp:extent cx="5806440" cy="2852435"/>
            <wp:docPr id="41" name="Picture 41"/>
            <wp:cNvGraphicFramePr>
              <a:graphicFrameLocks noChangeAspect="1"/>
            </wp:cNvGraphicFramePr>
            <a:graphic>
              <a:graphicData uri="http://schemas.openxmlformats.org/drawingml/2006/picture">
                <pic:pic>
                  <pic:nvPicPr>
                    <pic:cNvPr id="0" name="img_ulearning_admin_site07_72046367.jpg"/>
                    <pic:cNvPicPr/>
                  </pic:nvPicPr>
                  <pic:blipFill>
                    <a:blip r:embed="rId50"/>
                    <a:stretch>
                      <a:fillRect/>
                    </a:stretch>
                  </pic:blipFill>
                  <pic:spPr>
                    <a:xfrm>
                      <a:off x="0" y="0"/>
                      <a:ext cx="5806440" cy="2852435"/>
                    </a:xfrm>
                    <a:prstGeom prst="rect"/>
                  </pic:spPr>
                </pic:pic>
              </a:graphicData>
            </a:graphic>
          </wp:inline>
        </w:drawing>
      </w:r>
    </w:p>
    <w:p>
      <w:pPr>
        <w:pStyle w:val="ListBullet"/>
      </w:pPr>
      <w:r>
        <w:t>上传的校徽取代了目前使用的学徽 [1]。</w:t>
      </w:r>
    </w:p>
    <w:p>
      <w:pPr>
        <w:pStyle w:val="ListBullet"/>
      </w:pPr>
      <w:r>
        <w:t>点按确认按钮以完成设置 [2]。</w:t>
      </w:r>
    </w:p>
    <w:p>
      <w:pPr>
        <w:pStyle w:val="Heading3"/>
      </w:pPr>
      <w:r>
        <w:t>第4步：自定义顶部导航选项卡</w:t>
      </w:r>
    </w:p>
    <w:p>
      <w:pPr>
        <w:spacing w:before="60" w:after="120"/>
        <w:jc w:val="center"/>
      </w:pPr>
      <w:r>
        <w:drawing>
          <wp:inline xmlns:a="http://schemas.openxmlformats.org/drawingml/2006/main" xmlns:pic="http://schemas.openxmlformats.org/drawingml/2006/picture">
            <wp:extent cx="5806440" cy="748069"/>
            <wp:docPr id="42" name="Picture 42"/>
            <wp:cNvGraphicFramePr>
              <a:graphicFrameLocks noChangeAspect="1"/>
            </wp:cNvGraphicFramePr>
            <a:graphic>
              <a:graphicData uri="http://schemas.openxmlformats.org/drawingml/2006/picture">
                <pic:pic>
                  <pic:nvPicPr>
                    <pic:cNvPr id="0" name="img_ulearning_admin_site08_39989799.jpg"/>
                    <pic:cNvPicPr/>
                  </pic:nvPicPr>
                  <pic:blipFill>
                    <a:blip r:embed="rId51"/>
                    <a:stretch>
                      <a:fillRect/>
                    </a:stretch>
                  </pic:blipFill>
                  <pic:spPr>
                    <a:xfrm>
                      <a:off x="0" y="0"/>
                      <a:ext cx="5806440" cy="748069"/>
                    </a:xfrm>
                    <a:prstGeom prst="rect"/>
                  </pic:spPr>
                </pic:pic>
              </a:graphicData>
            </a:graphic>
          </wp:inline>
        </w:drawing>
      </w:r>
    </w:p>
    <w:p>
      <w:r>
        <w:t>在菜单样式编辑页面上，单击顶部导航栏的编辑图标。</w:t>
      </w:r>
    </w:p>
    <w:p>
      <w:pPr>
        <w:spacing w:before="60" w:after="120"/>
        <w:jc w:val="center"/>
      </w:pPr>
      <w:r>
        <w:drawing>
          <wp:inline xmlns:a="http://schemas.openxmlformats.org/drawingml/2006/main" xmlns:pic="http://schemas.openxmlformats.org/drawingml/2006/picture">
            <wp:extent cx="5806440" cy="2042709"/>
            <wp:docPr id="43" name="Picture 43"/>
            <wp:cNvGraphicFramePr>
              <a:graphicFrameLocks noChangeAspect="1"/>
            </wp:cNvGraphicFramePr>
            <a:graphic>
              <a:graphicData uri="http://schemas.openxmlformats.org/drawingml/2006/picture">
                <pic:pic>
                  <pic:nvPicPr>
                    <pic:cNvPr id="0" name="img_ulearning_admin_site09_86201750.jpg"/>
                    <pic:cNvPicPr/>
                  </pic:nvPicPr>
                  <pic:blipFill>
                    <a:blip r:embed="rId52"/>
                    <a:stretch>
                      <a:fillRect/>
                    </a:stretch>
                  </pic:blipFill>
                  <pic:spPr>
                    <a:xfrm>
                      <a:off x="0" y="0"/>
                      <a:ext cx="5806440" cy="2042709"/>
                    </a:xfrm>
                    <a:prstGeom prst="rect"/>
                  </pic:spPr>
                </pic:pic>
              </a:graphicData>
            </a:graphic>
          </wp:inline>
        </w:drawing>
      </w:r>
    </w:p>
    <w:p>
      <w:pPr>
        <w:pStyle w:val="ListBullet"/>
      </w:pPr>
      <w:r>
        <w:t>您将打开编辑模块弹出窗口。</w:t>
      </w:r>
    </w:p>
    <w:p>
      <w:pPr>
        <w:pStyle w:val="ListBullet"/>
      </w:pPr>
      <w:r>
        <w:t>显示的菜单项在第一行 [1] ，您可以：</w:t>
      </w:r>
    </w:p>
    <w:p>
      <w:pPr>
        <w:pStyle w:val="ListBullet"/>
      </w:pPr>
      <w:r>
        <w:t>单击 - （减号）图标以隐藏菜单项。</w:t>
      </w:r>
    </w:p>
    <w:p>
      <w:pPr>
        <w:pStyle w:val="ListBullet"/>
      </w:pPr>
      <w:r>
        <w:t>需要保留至少2个项目。</w:t>
      </w:r>
    </w:p>
    <w:p>
      <w:pPr>
        <w:pStyle w:val="ListBullet"/>
      </w:pPr>
      <w:r>
        <w:t>单击铅笔（编辑）图标以修改菜单项。</w:t>
      </w:r>
    </w:p>
    <w:p>
      <w:pPr>
        <w:pStyle w:val="ListBullet"/>
      </w:pPr>
      <w:r>
        <w:t>您可以拖动以移动项目以重新排序。</w:t>
      </w:r>
    </w:p>
    <w:p>
      <w:pPr>
        <w:pStyle w:val="ListBullet"/>
      </w:pPr>
      <w:r>
        <w:t>隐藏的菜单项在第二行 [2] ，您可以：</w:t>
      </w:r>
    </w:p>
    <w:p>
      <w:pPr>
        <w:pStyle w:val="ListBullet"/>
      </w:pPr>
      <w:r>
        <w:t>单击+（加号）图标以显示菜单项。</w:t>
      </w:r>
    </w:p>
    <w:p>
      <w:pPr>
        <w:pStyle w:val="ListBullet"/>
      </w:pPr>
      <w:r>
        <w:t>单击X（删除）图标以删除菜单项。</w:t>
      </w:r>
    </w:p>
    <w:p>
      <w:pPr>
        <w:pStyle w:val="ListBullet"/>
      </w:pPr>
      <w:r>
        <w:t>要添加菜单按钮，请单击添加菜单项按钮 [3] 。</w:t>
      </w:r>
    </w:p>
    <w:p>
      <w:pPr>
        <w:spacing w:before="60" w:after="120"/>
        <w:jc w:val="center"/>
      </w:pPr>
      <w:r>
        <w:drawing>
          <wp:inline xmlns:a="http://schemas.openxmlformats.org/drawingml/2006/main" xmlns:pic="http://schemas.openxmlformats.org/drawingml/2006/picture">
            <wp:extent cx="5806440" cy="1597709"/>
            <wp:docPr id="44" name="Picture 44"/>
            <wp:cNvGraphicFramePr>
              <a:graphicFrameLocks noChangeAspect="1"/>
            </wp:cNvGraphicFramePr>
            <a:graphic>
              <a:graphicData uri="http://schemas.openxmlformats.org/drawingml/2006/picture">
                <pic:pic>
                  <pic:nvPicPr>
                    <pic:cNvPr id="0" name="img_ulearning_admin_site10_12608204.jpg"/>
                    <pic:cNvPicPr/>
                  </pic:nvPicPr>
                  <pic:blipFill>
                    <a:blip r:embed="rId53"/>
                    <a:stretch>
                      <a:fillRect/>
                    </a:stretch>
                  </pic:blipFill>
                  <pic:spPr>
                    <a:xfrm>
                      <a:off x="0" y="0"/>
                      <a:ext cx="5806440" cy="1597709"/>
                    </a:xfrm>
                    <a:prstGeom prst="rect"/>
                  </pic:spPr>
                </pic:pic>
              </a:graphicData>
            </a:graphic>
          </wp:inline>
        </w:drawing>
      </w:r>
    </w:p>
    <w:p>
      <w:r>
        <w:t>您可以添加2种类型的菜单项 [1]：</w:t>
      </w:r>
    </w:p>
    <w:p>
      <w:pPr>
        <w:pStyle w:val="ListBullet"/>
      </w:pPr>
      <w:r>
        <w:t>外部链接-可以添加/编辑/显示/隐藏。</w:t>
      </w:r>
    </w:p>
    <w:p>
      <w:pPr>
        <w:pStyle w:val="ListBullet"/>
      </w:pPr>
      <w:r>
        <w:t>图文内容-可以添加/编辑/显示/隐藏。</w:t>
      </w:r>
    </w:p>
    <w:p>
      <w:pPr>
        <w:pStyle w:val="ListBullet"/>
      </w:pPr>
      <w:r>
        <w:t>添加外部链接项：</w:t>
      </w:r>
    </w:p>
    <w:p>
      <w:pPr>
        <w:pStyle w:val="ListBullet"/>
      </w:pPr>
      <w:r>
        <w:t>从下拉菜单中选择外部链接 [1]。</w:t>
      </w:r>
    </w:p>
    <w:p>
      <w:pPr>
        <w:pStyle w:val="ListBullet"/>
      </w:pPr>
      <w:r>
        <w:t>单击并输入项目名称 [2]。</w:t>
      </w:r>
    </w:p>
    <w:p>
      <w:pPr>
        <w:pStyle w:val="ListBullet"/>
      </w:pPr>
      <w:r>
        <w:t>单击并以http://或https:// [3] 格式输入链接URL。</w:t>
      </w:r>
    </w:p>
    <w:p>
      <w:pPr>
        <w:pStyle w:val="ListBullet"/>
      </w:pPr>
      <w:r>
        <w:t>然后单击确认按钮完成设置 [4]。</w:t>
      </w:r>
    </w:p>
    <w:p>
      <w:pPr>
        <w:spacing w:before="60" w:after="120"/>
        <w:jc w:val="center"/>
      </w:pPr>
      <w:r>
        <w:drawing>
          <wp:inline xmlns:a="http://schemas.openxmlformats.org/drawingml/2006/main" xmlns:pic="http://schemas.openxmlformats.org/drawingml/2006/picture">
            <wp:extent cx="5806440" cy="5233634"/>
            <wp:docPr id="45" name="Picture 45"/>
            <wp:cNvGraphicFramePr>
              <a:graphicFrameLocks noChangeAspect="1"/>
            </wp:cNvGraphicFramePr>
            <a:graphic>
              <a:graphicData uri="http://schemas.openxmlformats.org/drawingml/2006/picture">
                <pic:pic>
                  <pic:nvPicPr>
                    <pic:cNvPr id="0" name="img_ulearning_admin_site11_71562404.jpg"/>
                    <pic:cNvPicPr/>
                  </pic:nvPicPr>
                  <pic:blipFill>
                    <a:blip r:embed="rId54"/>
                    <a:stretch>
                      <a:fillRect/>
                    </a:stretch>
                  </pic:blipFill>
                  <pic:spPr>
                    <a:xfrm>
                      <a:off x="0" y="0"/>
                      <a:ext cx="5806440" cy="5233634"/>
                    </a:xfrm>
                    <a:prstGeom prst="rect"/>
                  </pic:spPr>
                </pic:pic>
              </a:graphicData>
            </a:graphic>
          </wp:inline>
        </w:drawing>
      </w:r>
    </w:p>
    <w:p>
      <w:pPr>
        <w:pStyle w:val="ListBullet"/>
      </w:pPr>
      <w:r>
        <w:t>要添加图文内容（文本和图像）项：</w:t>
      </w:r>
    </w:p>
    <w:p>
      <w:pPr>
        <w:pStyle w:val="ListBullet"/>
      </w:pPr>
      <w:r>
        <w:t>从下拉菜单中选择图文内容 [1]。</w:t>
      </w:r>
    </w:p>
    <w:p>
      <w:pPr>
        <w:pStyle w:val="ListBullet"/>
      </w:pPr>
      <w:r>
        <w:t>单击以输入菜单项名称 [1]。</w:t>
      </w:r>
    </w:p>
    <w:p>
      <w:pPr>
        <w:pStyle w:val="ListBullet"/>
      </w:pPr>
      <w:r>
        <w:t>单击以输入内容（格式化文本、图像、链接等） [2]。</w:t>
      </w:r>
    </w:p>
    <w:p>
      <w:pPr>
        <w:pStyle w:val="ListBullet"/>
      </w:pPr>
      <w:r>
        <w:t>然后单击确认按钮完成 [3]。</w:t>
      </w:r>
    </w:p>
    <w:p>
      <w:pPr>
        <w:spacing w:before="60" w:after="120"/>
        <w:jc w:val="center"/>
      </w:pPr>
      <w:r>
        <w:drawing>
          <wp:inline xmlns:a="http://schemas.openxmlformats.org/drawingml/2006/main" xmlns:pic="http://schemas.openxmlformats.org/drawingml/2006/picture">
            <wp:extent cx="5806440" cy="2062100"/>
            <wp:docPr id="46" name="Picture 46"/>
            <wp:cNvGraphicFramePr>
              <a:graphicFrameLocks noChangeAspect="1"/>
            </wp:cNvGraphicFramePr>
            <a:graphic>
              <a:graphicData uri="http://schemas.openxmlformats.org/drawingml/2006/picture">
                <pic:pic>
                  <pic:nvPicPr>
                    <pic:cNvPr id="0" name="img_ulearning_admin_site12_04622181.jpg"/>
                    <pic:cNvPicPr/>
                  </pic:nvPicPr>
                  <pic:blipFill>
                    <a:blip r:embed="rId55"/>
                    <a:stretch>
                      <a:fillRect/>
                    </a:stretch>
                  </pic:blipFill>
                  <pic:spPr>
                    <a:xfrm>
                      <a:off x="0" y="0"/>
                      <a:ext cx="5806440" cy="2062100"/>
                    </a:xfrm>
                    <a:prstGeom prst="rect"/>
                  </pic:spPr>
                </pic:pic>
              </a:graphicData>
            </a:graphic>
          </wp:inline>
        </w:drawing>
      </w:r>
    </w:p>
    <w:p>
      <w:pPr>
        <w:pStyle w:val="ListBullet"/>
      </w:pPr>
      <w:r>
        <w:t>菜单项已添加。</w:t>
      </w:r>
    </w:p>
    <w:p>
      <w:pPr>
        <w:spacing w:before="60" w:after="120"/>
        <w:jc w:val="center"/>
      </w:pPr>
      <w:r>
        <w:drawing>
          <wp:inline xmlns:a="http://schemas.openxmlformats.org/drawingml/2006/main" xmlns:pic="http://schemas.openxmlformats.org/drawingml/2006/picture">
            <wp:extent cx="5806440" cy="2062100"/>
            <wp:docPr id="47" name="Picture 47"/>
            <wp:cNvGraphicFramePr>
              <a:graphicFrameLocks noChangeAspect="1"/>
            </wp:cNvGraphicFramePr>
            <a:graphic>
              <a:graphicData uri="http://schemas.openxmlformats.org/drawingml/2006/picture">
                <pic:pic>
                  <pic:nvPicPr>
                    <pic:cNvPr id="0" name="img_ulearning_admin_site13_49536276.jpg"/>
                    <pic:cNvPicPr/>
                  </pic:nvPicPr>
                  <pic:blipFill>
                    <a:blip r:embed="rId56"/>
                    <a:stretch>
                      <a:fillRect/>
                    </a:stretch>
                  </pic:blipFill>
                  <pic:spPr>
                    <a:xfrm>
                      <a:off x="0" y="0"/>
                      <a:ext cx="5806440" cy="2062100"/>
                    </a:xfrm>
                    <a:prstGeom prst="rect"/>
                  </pic:spPr>
                </pic:pic>
              </a:graphicData>
            </a:graphic>
          </wp:inline>
        </w:drawing>
      </w:r>
    </w:p>
    <w:p>
      <w:r>
        <w:t>第三种类型的菜单项-系统内置菜单项 [1] [2] ：</w:t>
      </w:r>
    </w:p>
    <w:p>
      <w:pPr>
        <w:pStyle w:val="ListBullet"/>
      </w:pPr>
      <w:r>
        <w:t>您可以通过单击编辑图标 [1] 修改菜单项名称，或通过单击-（减号）图标将其从菜单栏中隐藏。</w:t>
      </w:r>
    </w:p>
    <w:p>
      <w:pPr>
        <w:pStyle w:val="ListBullet"/>
      </w:pPr>
      <w:r>
        <w:t>但您无法删除该菜单项 [2] 。</w:t>
      </w:r>
    </w:p>
    <w:p>
      <w:pPr>
        <w:pStyle w:val="Heading3"/>
      </w:pPr>
      <w:r>
        <w:t>第5步：编辑轮播头图-头图滑动播放样式</w:t>
      </w:r>
    </w:p>
    <w:p>
      <w:pPr>
        <w:spacing w:before="60" w:after="120"/>
        <w:jc w:val="center"/>
      </w:pPr>
      <w:r>
        <w:drawing>
          <wp:inline xmlns:a="http://schemas.openxmlformats.org/drawingml/2006/main" xmlns:pic="http://schemas.openxmlformats.org/drawingml/2006/picture">
            <wp:extent cx="5806440" cy="1920817"/>
            <wp:docPr id="48" name="Picture 48"/>
            <wp:cNvGraphicFramePr>
              <a:graphicFrameLocks noChangeAspect="1"/>
            </wp:cNvGraphicFramePr>
            <a:graphic>
              <a:graphicData uri="http://schemas.openxmlformats.org/drawingml/2006/picture">
                <pic:pic>
                  <pic:nvPicPr>
                    <pic:cNvPr id="0" name="img_ulearning_admin_site14_75237196.jpg"/>
                    <pic:cNvPicPr/>
                  </pic:nvPicPr>
                  <pic:blipFill>
                    <a:blip r:embed="rId57"/>
                    <a:stretch>
                      <a:fillRect/>
                    </a:stretch>
                  </pic:blipFill>
                  <pic:spPr>
                    <a:xfrm>
                      <a:off x="0" y="0"/>
                      <a:ext cx="5806440" cy="1920817"/>
                    </a:xfrm>
                    <a:prstGeom prst="rect"/>
                  </pic:spPr>
                </pic:pic>
              </a:graphicData>
            </a:graphic>
          </wp:inline>
        </w:drawing>
      </w:r>
    </w:p>
    <w:p>
      <w:pPr>
        <w:pStyle w:val="ListBullet"/>
      </w:pPr>
      <w:r>
        <w:t>单击轮播头图编辑按钮。</w:t>
      </w:r>
    </w:p>
    <w:p>
      <w:pPr>
        <w:spacing w:before="60" w:after="120"/>
        <w:jc w:val="center"/>
      </w:pPr>
      <w:r>
        <w:drawing>
          <wp:inline xmlns:a="http://schemas.openxmlformats.org/drawingml/2006/main" xmlns:pic="http://schemas.openxmlformats.org/drawingml/2006/picture">
            <wp:extent cx="5806440" cy="3508058"/>
            <wp:docPr id="49" name="Picture 49"/>
            <wp:cNvGraphicFramePr>
              <a:graphicFrameLocks noChangeAspect="1"/>
            </wp:cNvGraphicFramePr>
            <a:graphic>
              <a:graphicData uri="http://schemas.openxmlformats.org/drawingml/2006/picture">
                <pic:pic>
                  <pic:nvPicPr>
                    <pic:cNvPr id="0" name="img_ulearning_admin_site15_63719002.jpg"/>
                    <pic:cNvPicPr/>
                  </pic:nvPicPr>
                  <pic:blipFill>
                    <a:blip r:embed="rId58"/>
                    <a:stretch>
                      <a:fillRect/>
                    </a:stretch>
                  </pic:blipFill>
                  <pic:spPr>
                    <a:xfrm>
                      <a:off x="0" y="0"/>
                      <a:ext cx="5806440" cy="3508058"/>
                    </a:xfrm>
                    <a:prstGeom prst="rect"/>
                  </pic:spPr>
                </pic:pic>
              </a:graphicData>
            </a:graphic>
          </wp:inline>
        </w:drawing>
      </w:r>
    </w:p>
    <w:p>
      <w:pPr>
        <w:pStyle w:val="ListBullet"/>
      </w:pPr>
      <w:r>
        <w:t>单击编辑模块链接。</w:t>
      </w:r>
    </w:p>
    <w:p>
      <w:pPr>
        <w:spacing w:before="60" w:after="120"/>
        <w:jc w:val="center"/>
      </w:pPr>
      <w:r>
        <w:drawing>
          <wp:inline xmlns:a="http://schemas.openxmlformats.org/drawingml/2006/main" xmlns:pic="http://schemas.openxmlformats.org/drawingml/2006/picture">
            <wp:extent cx="5806440" cy="2719319"/>
            <wp:docPr id="50" name="Picture 50"/>
            <wp:cNvGraphicFramePr>
              <a:graphicFrameLocks noChangeAspect="1"/>
            </wp:cNvGraphicFramePr>
            <a:graphic>
              <a:graphicData uri="http://schemas.openxmlformats.org/drawingml/2006/picture">
                <pic:pic>
                  <pic:nvPicPr>
                    <pic:cNvPr id="0" name="img_ulearning_admin_site16_41384725.jpg"/>
                    <pic:cNvPicPr/>
                  </pic:nvPicPr>
                  <pic:blipFill>
                    <a:blip r:embed="rId59"/>
                    <a:stretch>
                      <a:fillRect/>
                    </a:stretch>
                  </pic:blipFill>
                  <pic:spPr>
                    <a:xfrm>
                      <a:off x="0" y="0"/>
                      <a:ext cx="5806440" cy="2719319"/>
                    </a:xfrm>
                    <a:prstGeom prst="rect"/>
                  </pic:spPr>
                </pic:pic>
              </a:graphicData>
            </a:graphic>
          </wp:inline>
        </w:drawing>
      </w:r>
    </w:p>
    <w:p>
      <w:r>
        <w:t>您将打开编辑模块弹出窗口。显示的图像在第一行[1]，您可以：</w:t>
      </w:r>
    </w:p>
    <w:p>
      <w:pPr>
        <w:pStyle w:val="ListBullet"/>
      </w:pPr>
      <w:r>
        <w:t>拖动图像以重新排序。</w:t>
      </w:r>
    </w:p>
    <w:p>
      <w:pPr>
        <w:pStyle w:val="ListBullet"/>
      </w:pPr>
      <w:r>
        <w:t>单击-（减号）图标以隐藏图像。</w:t>
      </w:r>
    </w:p>
    <w:p>
      <w:pPr>
        <w:pStyle w:val="ListBullet"/>
      </w:pPr>
      <w:r>
        <w:t>输入图像的URL。</w:t>
      </w:r>
    </w:p>
    <w:p>
      <w:r>
        <w:t>隐藏的图像在第二行[2]，您可以：</w:t>
      </w:r>
    </w:p>
    <w:p>
      <w:pPr>
        <w:pStyle w:val="ListBullet"/>
      </w:pPr>
      <w:r>
        <w:t>单击+（加号）图标以显示图像。</w:t>
      </w:r>
    </w:p>
    <w:p>
      <w:pPr>
        <w:pStyle w:val="ListBullet"/>
      </w:pPr>
      <w:r>
        <w:t>单击X（删除）图标以删除图像。</w:t>
      </w:r>
    </w:p>
    <w:p>
      <w:pPr>
        <w:pStyle w:val="ListBullet"/>
      </w:pPr>
      <w:r>
        <w:t>输入图像的URL。</w:t>
      </w:r>
    </w:p>
    <w:p>
      <w:r>
        <w:t>如需添加菜单按钮，请单击上传图像按钮[3]。</w:t>
      </w:r>
    </w:p>
    <w:p>
      <w:pPr>
        <w:pStyle w:val="ListBullet"/>
      </w:pPr>
      <w:r>
        <w:t>支持的图像格式：png、bmp、jpg、jpeg、gif。</w:t>
      </w:r>
    </w:p>
    <w:p>
      <w:pPr>
        <w:pStyle w:val="ListBullet"/>
      </w:pPr>
      <w:r>
        <w:t>单个图像大小：不超过2 MB。</w:t>
      </w:r>
    </w:p>
    <w:p>
      <w:pPr>
        <w:pStyle w:val="ListBullet"/>
      </w:pPr>
      <w:r>
        <w:t>推荐宽度x高度：1170x320像素-否则系统将裁剪。</w:t>
      </w:r>
    </w:p>
    <w:p>
      <w:r>
        <w:t>注意：当启用多个图像显示时，默认情况下会为启用图像轮播。</w:t>
      </w:r>
    </w:p>
    <w:p>
      <w:pPr>
        <w:pStyle w:val="Heading3"/>
      </w:pPr>
      <w:r>
        <w:t>第6步：添加/编辑/显示/隐藏/删除页面组件</w:t>
      </w:r>
    </w:p>
    <w:p>
      <w:pPr>
        <w:spacing w:before="60" w:after="120"/>
        <w:jc w:val="center"/>
      </w:pPr>
      <w:r>
        <w:drawing>
          <wp:inline xmlns:a="http://schemas.openxmlformats.org/drawingml/2006/main" xmlns:pic="http://schemas.openxmlformats.org/drawingml/2006/picture">
            <wp:extent cx="5806440" cy="2254603"/>
            <wp:docPr id="51" name="Picture 51"/>
            <wp:cNvGraphicFramePr>
              <a:graphicFrameLocks noChangeAspect="1"/>
            </wp:cNvGraphicFramePr>
            <a:graphic>
              <a:graphicData uri="http://schemas.openxmlformats.org/drawingml/2006/picture">
                <pic:pic>
                  <pic:nvPicPr>
                    <pic:cNvPr id="0" name="img_ulearning_admin_site17_38622855.jpg"/>
                    <pic:cNvPicPr/>
                  </pic:nvPicPr>
                  <pic:blipFill>
                    <a:blip r:embed="rId60"/>
                    <a:stretch>
                      <a:fillRect/>
                    </a:stretch>
                  </pic:blipFill>
                  <pic:spPr>
                    <a:xfrm>
                      <a:off x="0" y="0"/>
                      <a:ext cx="5806440" cy="2254603"/>
                    </a:xfrm>
                    <a:prstGeom prst="rect"/>
                  </pic:spPr>
                </pic:pic>
              </a:graphicData>
            </a:graphic>
          </wp:inline>
        </w:drawing>
      </w:r>
    </w:p>
    <w:p>
      <w:r>
        <w:t>有两种类型的组件：</w:t>
      </w:r>
    </w:p>
    <w:p>
      <w:pPr>
        <w:pStyle w:val="ListBullet"/>
      </w:pPr>
      <w:r>
        <w:t>用户[1]添加系统定义的固定格式-可以编辑/显示/隐藏/删除。</w:t>
      </w:r>
    </w:p>
    <w:p>
      <w:pPr>
        <w:pStyle w:val="ListBullet"/>
      </w:pPr>
      <w:r>
        <w:t>系统内置[2] – 只能显示/隐藏或可编辑，但用户无法删除：如学院/院系、公告等。</w:t>
      </w:r>
    </w:p>
    <w:p>
      <w:pPr>
        <w:spacing w:before="60" w:after="120"/>
        <w:jc w:val="center"/>
      </w:pPr>
      <w:r>
        <w:drawing>
          <wp:inline xmlns:a="http://schemas.openxmlformats.org/drawingml/2006/main" xmlns:pic="http://schemas.openxmlformats.org/drawingml/2006/picture">
            <wp:extent cx="5806440" cy="3000210"/>
            <wp:docPr id="52" name="Picture 52"/>
            <wp:cNvGraphicFramePr>
              <a:graphicFrameLocks noChangeAspect="1"/>
            </wp:cNvGraphicFramePr>
            <a:graphic>
              <a:graphicData uri="http://schemas.openxmlformats.org/drawingml/2006/picture">
                <pic:pic>
                  <pic:nvPicPr>
                    <pic:cNvPr id="0" name="img_ulearning_admin_site18_30059114.jpg"/>
                    <pic:cNvPicPr/>
                  </pic:nvPicPr>
                  <pic:blipFill>
                    <a:blip r:embed="rId61"/>
                    <a:stretch>
                      <a:fillRect/>
                    </a:stretch>
                  </pic:blipFill>
                  <pic:spPr>
                    <a:xfrm>
                      <a:off x="0" y="0"/>
                      <a:ext cx="5806440" cy="3000210"/>
                    </a:xfrm>
                    <a:prstGeom prst="rect"/>
                  </pic:spPr>
                </pic:pic>
              </a:graphicData>
            </a:graphic>
          </wp:inline>
        </w:drawing>
      </w:r>
    </w:p>
    <w:p>
      <w:r>
        <w:t>对于用户添加的组件，单击设置图标[1]，您可以：</w:t>
      </w:r>
    </w:p>
    <w:p>
      <w:pPr>
        <w:pStyle w:val="ListBullet"/>
      </w:pPr>
      <w:r>
        <w:t>通过单击编辑模块链接[2]来编辑组件，然后按照页面说明进行编辑。</w:t>
      </w:r>
    </w:p>
    <w:p>
      <w:pPr>
        <w:pStyle w:val="ListBullet"/>
      </w:pPr>
      <w:r>
        <w:t>单击隐藏模块链接[3]来隐藏组件。</w:t>
      </w:r>
    </w:p>
    <w:p>
      <w:pPr>
        <w:pStyle w:val="ListBullet"/>
      </w:pPr>
      <w:r>
        <w:t>通过单击删除模块链接[4]删除组件。</w:t>
      </w:r>
    </w:p>
    <w:p>
      <w:pPr>
        <w:spacing w:before="60" w:after="120"/>
        <w:jc w:val="center"/>
      </w:pPr>
      <w:r>
        <w:drawing>
          <wp:inline xmlns:a="http://schemas.openxmlformats.org/drawingml/2006/main" xmlns:pic="http://schemas.openxmlformats.org/drawingml/2006/picture">
            <wp:extent cx="5806440" cy="2080806"/>
            <wp:docPr id="53" name="Picture 53"/>
            <wp:cNvGraphicFramePr>
              <a:graphicFrameLocks noChangeAspect="1"/>
            </wp:cNvGraphicFramePr>
            <a:graphic>
              <a:graphicData uri="http://schemas.openxmlformats.org/drawingml/2006/picture">
                <pic:pic>
                  <pic:nvPicPr>
                    <pic:cNvPr id="0" name="img_ulearning_admin_site19_76743378.jpg"/>
                    <pic:cNvPicPr/>
                  </pic:nvPicPr>
                  <pic:blipFill>
                    <a:blip r:embed="rId62"/>
                    <a:stretch>
                      <a:fillRect/>
                    </a:stretch>
                  </pic:blipFill>
                  <pic:spPr>
                    <a:xfrm>
                      <a:off x="0" y="0"/>
                      <a:ext cx="5806440" cy="2080806"/>
                    </a:xfrm>
                    <a:prstGeom prst="rect"/>
                  </pic:spPr>
                </pic:pic>
              </a:graphicData>
            </a:graphic>
          </wp:inline>
        </w:drawing>
      </w:r>
    </w:p>
    <w:p>
      <w:r>
        <w:t>通过单击向上/向下移动图标[1][2]来重新排序组件。</w:t>
      </w:r>
    </w:p>
    <w:p>
      <w:pPr>
        <w:spacing w:before="60" w:after="120"/>
        <w:jc w:val="center"/>
      </w:pPr>
      <w:r>
        <w:drawing>
          <wp:inline xmlns:a="http://schemas.openxmlformats.org/drawingml/2006/main" xmlns:pic="http://schemas.openxmlformats.org/drawingml/2006/picture">
            <wp:extent cx="5806440" cy="5014654"/>
            <wp:docPr id="54" name="Picture 54"/>
            <wp:cNvGraphicFramePr>
              <a:graphicFrameLocks noChangeAspect="1"/>
            </wp:cNvGraphicFramePr>
            <a:graphic>
              <a:graphicData uri="http://schemas.openxmlformats.org/drawingml/2006/picture">
                <pic:pic>
                  <pic:nvPicPr>
                    <pic:cNvPr id="0" name="img_ulearning_admin_site20_07478388.jpg"/>
                    <pic:cNvPicPr/>
                  </pic:nvPicPr>
                  <pic:blipFill>
                    <a:blip r:embed="rId63"/>
                    <a:stretch>
                      <a:fillRect/>
                    </a:stretch>
                  </pic:blipFill>
                  <pic:spPr>
                    <a:xfrm>
                      <a:off x="0" y="0"/>
                      <a:ext cx="5806440" cy="5014654"/>
                    </a:xfrm>
                    <a:prstGeom prst="rect"/>
                  </pic:spPr>
                </pic:pic>
              </a:graphicData>
            </a:graphic>
          </wp:inline>
        </w:drawing>
      </w:r>
    </w:p>
    <w:p>
      <w:r>
        <w:t>对于系统内置组件-可编辑项目，单击设置图标[1]，您可以：</w:t>
      </w:r>
    </w:p>
    <w:p>
      <w:pPr>
        <w:pStyle w:val="ListBullet"/>
      </w:pPr>
      <w:r>
        <w:t>通过单击编辑模块链接[2]编辑组件，然后按照页面说明进行编辑。</w:t>
      </w:r>
    </w:p>
    <w:p>
      <w:pPr>
        <w:pStyle w:val="ListBullet"/>
      </w:pPr>
      <w:r>
        <w:t>通过单击隐藏模块链接[3]隐藏组件。</w:t>
      </w:r>
    </w:p>
    <w:p>
      <w:r>
        <w:t>注意：您无法删除此类组件。</w:t>
      </w:r>
    </w:p>
    <w:p>
      <w:pPr>
        <w:spacing w:before="60" w:after="120"/>
        <w:jc w:val="center"/>
      </w:pPr>
      <w:r>
        <w:drawing>
          <wp:inline xmlns:a="http://schemas.openxmlformats.org/drawingml/2006/main" xmlns:pic="http://schemas.openxmlformats.org/drawingml/2006/picture">
            <wp:extent cx="5806440" cy="3538836"/>
            <wp:docPr id="55" name="Picture 55"/>
            <wp:cNvGraphicFramePr>
              <a:graphicFrameLocks noChangeAspect="1"/>
            </wp:cNvGraphicFramePr>
            <a:graphic>
              <a:graphicData uri="http://schemas.openxmlformats.org/drawingml/2006/picture">
                <pic:pic>
                  <pic:nvPicPr>
                    <pic:cNvPr id="0" name="img_ulearning_admin_site21_71953561.jpg"/>
                    <pic:cNvPicPr/>
                  </pic:nvPicPr>
                  <pic:blipFill>
                    <a:blip r:embed="rId64"/>
                    <a:stretch>
                      <a:fillRect/>
                    </a:stretch>
                  </pic:blipFill>
                  <pic:spPr>
                    <a:xfrm>
                      <a:off x="0" y="0"/>
                      <a:ext cx="5806440" cy="3538836"/>
                    </a:xfrm>
                    <a:prstGeom prst="rect"/>
                  </pic:spPr>
                </pic:pic>
              </a:graphicData>
            </a:graphic>
          </wp:inline>
        </w:drawing>
      </w:r>
    </w:p>
    <w:p>
      <w:r>
        <w:t>对于系统内置组件-仅显示/隐藏项目，单击设置图标[1]，然后您可以：</w:t>
      </w:r>
    </w:p>
    <w:p>
      <w:pPr>
        <w:pStyle w:val="ListBullet"/>
      </w:pPr>
      <w:r>
        <w:t>通过单击隐藏/显示模块链接来隐藏/显示组件[2]。</w:t>
      </w:r>
    </w:p>
    <w:p>
      <w:r>
        <w:t>注意：您无法删除此类组件。</w:t>
      </w:r>
    </w:p>
    <w:p>
      <w:pPr>
        <w:spacing w:before="60" w:after="120"/>
        <w:jc w:val="center"/>
      </w:pPr>
      <w:r>
        <w:drawing>
          <wp:inline xmlns:a="http://schemas.openxmlformats.org/drawingml/2006/main" xmlns:pic="http://schemas.openxmlformats.org/drawingml/2006/picture">
            <wp:extent cx="5806440" cy="798096"/>
            <wp:docPr id="56" name="Picture 56"/>
            <wp:cNvGraphicFramePr>
              <a:graphicFrameLocks noChangeAspect="1"/>
            </wp:cNvGraphicFramePr>
            <a:graphic>
              <a:graphicData uri="http://schemas.openxmlformats.org/drawingml/2006/picture">
                <pic:pic>
                  <pic:nvPicPr>
                    <pic:cNvPr id="0" name="img_ulearning_admin_site22_54348682.jpg"/>
                    <pic:cNvPicPr/>
                  </pic:nvPicPr>
                  <pic:blipFill>
                    <a:blip r:embed="rId65"/>
                    <a:stretch>
                      <a:fillRect/>
                    </a:stretch>
                  </pic:blipFill>
                  <pic:spPr>
                    <a:xfrm>
                      <a:off x="0" y="0"/>
                      <a:ext cx="5806440" cy="798096"/>
                    </a:xfrm>
                    <a:prstGeom prst="rect"/>
                  </pic:spPr>
                </pic:pic>
              </a:graphicData>
            </a:graphic>
          </wp:inline>
        </w:drawing>
      </w:r>
    </w:p>
    <w:p>
      <w:r>
        <w:t>如需添加新组件，请转到页面底部，然后单击添加模块按钮。</w:t>
      </w:r>
    </w:p>
    <w:p>
      <w:pPr>
        <w:spacing w:before="60" w:after="120"/>
        <w:jc w:val="center"/>
      </w:pPr>
      <w:r>
        <w:drawing>
          <wp:inline xmlns:a="http://schemas.openxmlformats.org/drawingml/2006/main" xmlns:pic="http://schemas.openxmlformats.org/drawingml/2006/picture">
            <wp:extent cx="5806440" cy="2591109"/>
            <wp:docPr id="57" name="Picture 57"/>
            <wp:cNvGraphicFramePr>
              <a:graphicFrameLocks noChangeAspect="1"/>
            </wp:cNvGraphicFramePr>
            <a:graphic>
              <a:graphicData uri="http://schemas.openxmlformats.org/drawingml/2006/picture">
                <pic:pic>
                  <pic:nvPicPr>
                    <pic:cNvPr id="0" name="img_ulearning_admin_site23_99464270.jpg"/>
                    <pic:cNvPicPr/>
                  </pic:nvPicPr>
                  <pic:blipFill>
                    <a:blip r:embed="rId66"/>
                    <a:stretch>
                      <a:fillRect/>
                    </a:stretch>
                  </pic:blipFill>
                  <pic:spPr>
                    <a:xfrm>
                      <a:off x="0" y="0"/>
                      <a:ext cx="5806440" cy="2591109"/>
                    </a:xfrm>
                    <a:prstGeom prst="rect"/>
                  </pic:spPr>
                </pic:pic>
              </a:graphicData>
            </a:graphic>
          </wp:inline>
        </w:drawing>
      </w:r>
    </w:p>
    <w:p>
      <w:r>
        <w:t>在打开的添加模块弹出窗口中，选择要添加的组件类型：</w:t>
      </w:r>
    </w:p>
    <w:p>
      <w:pPr>
        <w:pStyle w:val="ListBullet"/>
      </w:pPr>
      <w:r>
        <w:t>课程（课件）类型 [1]。</w:t>
      </w:r>
    </w:p>
    <w:p>
      <w:pPr>
        <w:pStyle w:val="ListBullet"/>
      </w:pPr>
      <w:r>
        <w:t>图像类型[2]。</w:t>
      </w:r>
    </w:p>
    <w:p>
      <w:pPr>
        <w:pStyle w:val="ListBullet"/>
      </w:pPr>
      <w:r>
        <w:t>视频类型 [3]。</w:t>
      </w:r>
    </w:p>
    <w:p>
      <w:r>
        <w:t>样本外观将根据您选择的类型显示在下面[4]。</w:t>
      </w:r>
    </w:p>
    <w:p>
      <w:r>
        <w:t>然后单击确认按钮[5]打开编辑模块弹出窗口，以添加您选择的组件类型。</w:t>
      </w:r>
    </w:p>
    <w:p>
      <w:pPr>
        <w:pStyle w:val="Heading3"/>
      </w:pPr>
      <w:r>
        <w:t>第7步：添加课程（课件）类型组件</w:t>
      </w:r>
    </w:p>
    <w:p>
      <w:pPr>
        <w:pStyle w:val="KBSource"/>
      </w:pPr>
      <w:r>
        <w:t>[图片未嵌入] /img/ulearning/admin/site24.png：/img/ulearning/admin/site24.png</w:t>
      </w:r>
    </w:p>
    <w:p>
      <w:pPr>
        <w:pStyle w:val="ListNumber"/>
      </w:pPr>
      <w:r>
        <w:t>点击以输入组件名称/标题 [1]。</w:t>
      </w:r>
    </w:p>
    <w:p>
      <w:pPr>
        <w:pStyle w:val="ListNumber"/>
      </w:pPr>
      <w:r>
        <w:t>选择您想要添加的课程[2]。</w:t>
      </w:r>
    </w:p>
    <w:p>
      <w:pPr>
        <w:pStyle w:val="ListNumber"/>
      </w:pPr>
      <w:r>
        <w:t>所选课程显示在右栏[3]。</w:t>
      </w:r>
    </w:p>
    <w:p>
      <w:pPr>
        <w:pStyle w:val="ListNumber"/>
      </w:pPr>
      <w:r>
        <w:t>完成后，单击确认按钮[4]。</w:t>
      </w:r>
    </w:p>
    <w:p>
      <w:pPr>
        <w:spacing w:before="60" w:after="120"/>
        <w:jc w:val="center"/>
      </w:pPr>
      <w:r>
        <w:drawing>
          <wp:inline xmlns:a="http://schemas.openxmlformats.org/drawingml/2006/main" xmlns:pic="http://schemas.openxmlformats.org/drawingml/2006/picture">
            <wp:extent cx="5806440" cy="2014835"/>
            <wp:docPr id="58" name="Picture 58"/>
            <wp:cNvGraphicFramePr>
              <a:graphicFrameLocks noChangeAspect="1"/>
            </wp:cNvGraphicFramePr>
            <a:graphic>
              <a:graphicData uri="http://schemas.openxmlformats.org/drawingml/2006/picture">
                <pic:pic>
                  <pic:nvPicPr>
                    <pic:cNvPr id="0" name="img_ulearning_admin_site25_06698252.jpg"/>
                    <pic:cNvPicPr/>
                  </pic:nvPicPr>
                  <pic:blipFill>
                    <a:blip r:embed="rId67"/>
                    <a:stretch>
                      <a:fillRect/>
                    </a:stretch>
                  </pic:blipFill>
                  <pic:spPr>
                    <a:xfrm>
                      <a:off x="0" y="0"/>
                      <a:ext cx="5806440" cy="2014835"/>
                    </a:xfrm>
                    <a:prstGeom prst="rect"/>
                  </pic:spPr>
                </pic:pic>
              </a:graphicData>
            </a:graphic>
          </wp:inline>
        </w:drawing>
      </w:r>
    </w:p>
    <w:p>
      <w:r>
        <w:t>课程组件已添加在页面底部。</w:t>
      </w:r>
    </w:p>
    <w:p>
      <w:pPr>
        <w:pStyle w:val="Heading3"/>
      </w:pPr>
      <w:r>
        <w:t>第8步：添加图像类型组件</w:t>
      </w:r>
    </w:p>
    <w:p>
      <w:pPr>
        <w:spacing w:before="60" w:after="120"/>
        <w:jc w:val="center"/>
      </w:pPr>
      <w:r>
        <w:drawing>
          <wp:inline xmlns:a="http://schemas.openxmlformats.org/drawingml/2006/main" xmlns:pic="http://schemas.openxmlformats.org/drawingml/2006/picture">
            <wp:extent cx="5806440" cy="1930453"/>
            <wp:docPr id="59" name="Picture 59"/>
            <wp:cNvGraphicFramePr>
              <a:graphicFrameLocks noChangeAspect="1"/>
            </wp:cNvGraphicFramePr>
            <a:graphic>
              <a:graphicData uri="http://schemas.openxmlformats.org/drawingml/2006/picture">
                <pic:pic>
                  <pic:nvPicPr>
                    <pic:cNvPr id="0" name="img_ulearning_admin_site26_84140352.jpg"/>
                    <pic:cNvPicPr/>
                  </pic:nvPicPr>
                  <pic:blipFill>
                    <a:blip r:embed="rId68"/>
                    <a:stretch>
                      <a:fillRect/>
                    </a:stretch>
                  </pic:blipFill>
                  <pic:spPr>
                    <a:xfrm>
                      <a:off x="0" y="0"/>
                      <a:ext cx="5806440" cy="1930453"/>
                    </a:xfrm>
                    <a:prstGeom prst="rect"/>
                  </pic:spPr>
                </pic:pic>
              </a:graphicData>
            </a:graphic>
          </wp:inline>
        </w:drawing>
      </w:r>
    </w:p>
    <w:p>
      <w:pPr>
        <w:pStyle w:val="ListNumber"/>
      </w:pPr>
      <w:r>
        <w:t>单击以输入组件名称/标题[1]。</w:t>
      </w:r>
    </w:p>
    <w:p>
      <w:pPr>
        <w:pStyle w:val="ListNumber"/>
      </w:pPr>
      <w:r>
        <w:t>单击上传图像按钮[2]。</w:t>
      </w:r>
    </w:p>
    <w:p>
      <w:pPr>
        <w:spacing w:before="60" w:after="120"/>
        <w:jc w:val="center"/>
      </w:pPr>
      <w:r>
        <w:drawing>
          <wp:inline xmlns:a="http://schemas.openxmlformats.org/drawingml/2006/main" xmlns:pic="http://schemas.openxmlformats.org/drawingml/2006/picture">
            <wp:extent cx="5806440" cy="2922498"/>
            <wp:docPr id="60" name="Picture 60"/>
            <wp:cNvGraphicFramePr>
              <a:graphicFrameLocks noChangeAspect="1"/>
            </wp:cNvGraphicFramePr>
            <a:graphic>
              <a:graphicData uri="http://schemas.openxmlformats.org/drawingml/2006/picture">
                <pic:pic>
                  <pic:nvPicPr>
                    <pic:cNvPr id="0" name="img_ulearning_admin_site27_95065322.jpg"/>
                    <pic:cNvPicPr/>
                  </pic:nvPicPr>
                  <pic:blipFill>
                    <a:blip r:embed="rId69"/>
                    <a:stretch>
                      <a:fillRect/>
                    </a:stretch>
                  </pic:blipFill>
                  <pic:spPr>
                    <a:xfrm>
                      <a:off x="0" y="0"/>
                      <a:ext cx="5806440" cy="2922498"/>
                    </a:xfrm>
                    <a:prstGeom prst="rect"/>
                  </pic:spPr>
                </pic:pic>
              </a:graphicData>
            </a:graphic>
          </wp:inline>
        </w:drawing>
      </w:r>
    </w:p>
    <w:p>
      <w:r>
        <w:t>上传的图像已列出，您可以单击-（减号）图标将不想要的图片删除[1]。</w:t>
      </w:r>
    </w:p>
    <w:p>
      <w:pPr>
        <w:pStyle w:val="ListNumber"/>
      </w:pPr>
      <w:r>
        <w:t>您可以输入图像的名称[2]。</w:t>
      </w:r>
    </w:p>
    <w:p>
      <w:pPr>
        <w:pStyle w:val="ListNumber"/>
      </w:pPr>
      <w:r>
        <w:t>您还可以输入图像的URL[3]。</w:t>
      </w:r>
    </w:p>
    <w:p>
      <w:pPr>
        <w:pStyle w:val="ListNumber"/>
      </w:pPr>
      <w:r>
        <w:t>单击上传图像按钮[4]在组件中添加更多图像。</w:t>
      </w:r>
    </w:p>
    <w:p>
      <w:pPr>
        <w:pStyle w:val="ListNumber"/>
      </w:pPr>
      <w:r>
        <w:t>完成后，单击确认按钮[5]。</w:t>
      </w:r>
    </w:p>
    <w:p>
      <w:r>
        <w:t>注意：</w:t>
      </w:r>
    </w:p>
    <w:p>
      <w:pPr>
        <w:pStyle w:val="ListBullet"/>
      </w:pPr>
      <w:r>
        <w:t>推荐图像宽高比：16:9。</w:t>
      </w:r>
    </w:p>
    <w:p>
      <w:pPr>
        <w:pStyle w:val="ListBullet"/>
      </w:pPr>
      <w:r>
        <w:t>格式：png、jpg、gif、jpeg、bmp。</w:t>
      </w:r>
    </w:p>
    <w:p>
      <w:pPr>
        <w:pStyle w:val="ListBullet"/>
      </w:pPr>
      <w:r>
        <w:t>单个图像大小：不超过2 MB。</w:t>
      </w:r>
    </w:p>
    <w:p>
      <w:pPr>
        <w:spacing w:before="60" w:after="120"/>
        <w:jc w:val="center"/>
      </w:pPr>
      <w:r>
        <w:drawing>
          <wp:inline xmlns:a="http://schemas.openxmlformats.org/drawingml/2006/main" xmlns:pic="http://schemas.openxmlformats.org/drawingml/2006/picture">
            <wp:extent cx="5806440" cy="1496745"/>
            <wp:docPr id="61" name="Picture 61"/>
            <wp:cNvGraphicFramePr>
              <a:graphicFrameLocks noChangeAspect="1"/>
            </wp:cNvGraphicFramePr>
            <a:graphic>
              <a:graphicData uri="http://schemas.openxmlformats.org/drawingml/2006/picture">
                <pic:pic>
                  <pic:nvPicPr>
                    <pic:cNvPr id="0" name="img_ulearning_admin_site28_90626229.jpg"/>
                    <pic:cNvPicPr/>
                  </pic:nvPicPr>
                  <pic:blipFill>
                    <a:blip r:embed="rId70"/>
                    <a:stretch>
                      <a:fillRect/>
                    </a:stretch>
                  </pic:blipFill>
                  <pic:spPr>
                    <a:xfrm>
                      <a:off x="0" y="0"/>
                      <a:ext cx="5806440" cy="1496745"/>
                    </a:xfrm>
                    <a:prstGeom prst="rect"/>
                  </pic:spPr>
                </pic:pic>
              </a:graphicData>
            </a:graphic>
          </wp:inline>
        </w:drawing>
      </w:r>
    </w:p>
    <w:p>
      <w:r>
        <w:t>图像组件已添加在页面底部。</w:t>
      </w:r>
    </w:p>
    <w:p>
      <w:pPr>
        <w:pStyle w:val="Heading3"/>
      </w:pPr>
      <w:r>
        <w:t>第9步：添加视频类型组件</w:t>
      </w:r>
    </w:p>
    <w:p>
      <w:pPr>
        <w:spacing w:before="60" w:after="120"/>
        <w:jc w:val="center"/>
      </w:pPr>
      <w:r>
        <w:drawing>
          <wp:inline xmlns:a="http://schemas.openxmlformats.org/drawingml/2006/main" xmlns:pic="http://schemas.openxmlformats.org/drawingml/2006/picture">
            <wp:extent cx="5806440" cy="2356626"/>
            <wp:docPr id="62" name="Picture 62"/>
            <wp:cNvGraphicFramePr>
              <a:graphicFrameLocks noChangeAspect="1"/>
            </wp:cNvGraphicFramePr>
            <a:graphic>
              <a:graphicData uri="http://schemas.openxmlformats.org/drawingml/2006/picture">
                <pic:pic>
                  <pic:nvPicPr>
                    <pic:cNvPr id="0" name="img_ulearning_admin_site29_40058368.jpg"/>
                    <pic:cNvPicPr/>
                  </pic:nvPicPr>
                  <pic:blipFill>
                    <a:blip r:embed="rId71"/>
                    <a:stretch>
                      <a:fillRect/>
                    </a:stretch>
                  </pic:blipFill>
                  <pic:spPr>
                    <a:xfrm>
                      <a:off x="0" y="0"/>
                      <a:ext cx="5806440" cy="2356626"/>
                    </a:xfrm>
                    <a:prstGeom prst="rect"/>
                  </pic:spPr>
                </pic:pic>
              </a:graphicData>
            </a:graphic>
          </wp:inline>
        </w:drawing>
      </w:r>
    </w:p>
    <w:p>
      <w:pPr>
        <w:pStyle w:val="ListNumber"/>
      </w:pPr>
      <w:r>
        <w:t>单击以输入组件名称/标题[1]。</w:t>
      </w:r>
    </w:p>
    <w:p>
      <w:pPr>
        <w:pStyle w:val="ListNumber"/>
      </w:pPr>
      <w:r>
        <w:t>单击上传视频按钮[2]。</w:t>
      </w:r>
    </w:p>
    <w:p>
      <w:pPr>
        <w:spacing w:before="60" w:after="120"/>
        <w:jc w:val="center"/>
      </w:pPr>
      <w:r>
        <w:drawing>
          <wp:inline xmlns:a="http://schemas.openxmlformats.org/drawingml/2006/main" xmlns:pic="http://schemas.openxmlformats.org/drawingml/2006/picture">
            <wp:extent cx="5806440" cy="3226813"/>
            <wp:docPr id="63" name="Picture 63"/>
            <wp:cNvGraphicFramePr>
              <a:graphicFrameLocks noChangeAspect="1"/>
            </wp:cNvGraphicFramePr>
            <a:graphic>
              <a:graphicData uri="http://schemas.openxmlformats.org/drawingml/2006/picture">
                <pic:pic>
                  <pic:nvPicPr>
                    <pic:cNvPr id="0" name="img_ulearning_admin_site30_01569305.jpg"/>
                    <pic:cNvPicPr/>
                  </pic:nvPicPr>
                  <pic:blipFill>
                    <a:blip r:embed="rId72"/>
                    <a:stretch>
                      <a:fillRect/>
                    </a:stretch>
                  </pic:blipFill>
                  <pic:spPr>
                    <a:xfrm>
                      <a:off x="0" y="0"/>
                      <a:ext cx="5806440" cy="3226813"/>
                    </a:xfrm>
                    <a:prstGeom prst="rect"/>
                  </pic:spPr>
                </pic:pic>
              </a:graphicData>
            </a:graphic>
          </wp:inline>
        </w:drawing>
      </w:r>
    </w:p>
    <w:p>
      <w:r>
        <w:t>上传的视频已列出，您可以单击-（减号）图标将不想要的视频删除[1]。</w:t>
      </w:r>
    </w:p>
    <w:p>
      <w:pPr>
        <w:pStyle w:val="ListNumber"/>
      </w:pPr>
      <w:r>
        <w:t>您可以输入视频的名称[2]。</w:t>
      </w:r>
    </w:p>
    <w:p>
      <w:pPr>
        <w:pStyle w:val="ListNumber"/>
      </w:pPr>
      <w:r>
        <w:t>单击上传视频按钮[3]在组件中添加更多视频。</w:t>
      </w:r>
    </w:p>
    <w:p>
      <w:pPr>
        <w:pStyle w:val="ListNumber"/>
      </w:pPr>
      <w:r>
        <w:t>完成后，单击确认按钮[4]。</w:t>
      </w:r>
    </w:p>
    <w:p>
      <w:r>
        <w:t>注：推荐视频宽高比：16:9；格式：mp4；单个视频大小：不超过500 MB。</w:t>
      </w:r>
    </w:p>
    <w:p>
      <w:pPr>
        <w:spacing w:before="60" w:after="120"/>
        <w:jc w:val="center"/>
      </w:pPr>
      <w:r>
        <w:drawing>
          <wp:inline xmlns:a="http://schemas.openxmlformats.org/drawingml/2006/main" xmlns:pic="http://schemas.openxmlformats.org/drawingml/2006/picture">
            <wp:extent cx="5806440" cy="1678831"/>
            <wp:docPr id="64" name="Picture 64"/>
            <wp:cNvGraphicFramePr>
              <a:graphicFrameLocks noChangeAspect="1"/>
            </wp:cNvGraphicFramePr>
            <a:graphic>
              <a:graphicData uri="http://schemas.openxmlformats.org/drawingml/2006/picture">
                <pic:pic>
                  <pic:nvPicPr>
                    <pic:cNvPr id="0" name="img_ulearning_admin_site31_80597571.jpg"/>
                    <pic:cNvPicPr/>
                  </pic:nvPicPr>
                  <pic:blipFill>
                    <a:blip r:embed="rId73"/>
                    <a:stretch>
                      <a:fillRect/>
                    </a:stretch>
                  </pic:blipFill>
                  <pic:spPr>
                    <a:xfrm>
                      <a:off x="0" y="0"/>
                      <a:ext cx="5806440" cy="1678831"/>
                    </a:xfrm>
                    <a:prstGeom prst="rect"/>
                  </pic:spPr>
                </pic:pic>
              </a:graphicData>
            </a:graphic>
          </wp:inline>
        </w:drawing>
      </w:r>
    </w:p>
    <w:p>
      <w:r>
        <w:t>视频组件已添加在页面底部。</w:t>
      </w:r>
    </w:p>
    <w:p>
      <w:pPr>
        <w:pStyle w:val="Heading2"/>
      </w:pPr>
      <w:r>
        <w:t>选择/编辑网站主页样式 – 登录样式</w:t>
      </w:r>
    </w:p>
    <w:p>
      <w:r>
        <w:t>如果您想使用登录窗口保持主页清晰，建议您使用此功能。</w:t>
      </w:r>
    </w:p>
    <w:p>
      <w:pPr>
        <w:pStyle w:val="Heading3"/>
      </w:pPr>
      <w:r>
        <w:t>第1步：设置登录样式</w:t>
      </w:r>
    </w:p>
    <w:p>
      <w:pPr>
        <w:spacing w:before="60" w:after="120"/>
        <w:jc w:val="center"/>
      </w:pPr>
      <w:r>
        <w:drawing>
          <wp:inline xmlns:a="http://schemas.openxmlformats.org/drawingml/2006/main" xmlns:pic="http://schemas.openxmlformats.org/drawingml/2006/picture">
            <wp:extent cx="5806440" cy="2962126"/>
            <wp:docPr id="65" name="Picture 65"/>
            <wp:cNvGraphicFramePr>
              <a:graphicFrameLocks noChangeAspect="1"/>
            </wp:cNvGraphicFramePr>
            <a:graphic>
              <a:graphicData uri="http://schemas.openxmlformats.org/drawingml/2006/picture">
                <pic:pic>
                  <pic:nvPicPr>
                    <pic:cNvPr id="0" name="img_ulearning_admin_site32_23063526.jpg"/>
                    <pic:cNvPicPr/>
                  </pic:nvPicPr>
                  <pic:blipFill>
                    <a:blip r:embed="rId74"/>
                    <a:stretch>
                      <a:fillRect/>
                    </a:stretch>
                  </pic:blipFill>
                  <pic:spPr>
                    <a:xfrm>
                      <a:off x="0" y="0"/>
                      <a:ext cx="5806440" cy="2962126"/>
                    </a:xfrm>
                    <a:prstGeom prst="rect"/>
                  </pic:spPr>
                </pic:pic>
              </a:graphicData>
            </a:graphic>
          </wp:inline>
        </w:drawing>
      </w:r>
    </w:p>
    <w:p>
      <w:pPr>
        <w:pStyle w:val="ListNumber"/>
      </w:pPr>
      <w:r>
        <w:t>在网站设置页面上，单击以选择登录样式图标 [1] （选择后网站主页将设置为登录样式）。</w:t>
      </w:r>
    </w:p>
    <w:p>
      <w:pPr>
        <w:pStyle w:val="ListNumber"/>
      </w:pPr>
      <w:r>
        <w:t>然后，单击编辑按钮 [2] 以修改外观和风格以及要显示的登录样式的内容。</w:t>
      </w:r>
    </w:p>
    <w:p>
      <w:pPr>
        <w:pStyle w:val="Heading3"/>
      </w:pPr>
      <w:r>
        <w:t>第2步：登录页面</w:t>
      </w:r>
    </w:p>
    <w:p>
      <w:pPr>
        <w:pStyle w:val="KBSource"/>
      </w:pPr>
      <w:r>
        <w:t>[图片未嵌入] /img/ulearning/admin/site33.png：/img/ulearning/admin/site33.png</w:t>
      </w:r>
    </w:p>
    <w:p>
      <w:r>
        <w:t>此操作将打开可编辑的登录样式主页。 您可以：</w:t>
      </w:r>
    </w:p>
    <w:p>
      <w:pPr>
        <w:pStyle w:val="ListNumber"/>
      </w:pPr>
      <w:r>
        <w:t>自定义您的学校徽标和页面背景图像 [1]。</w:t>
      </w:r>
    </w:p>
    <w:p>
      <w:pPr>
        <w:pStyle w:val="ListNumber"/>
      </w:pPr>
      <w:r>
        <w:t>自定义底部 [2] 的常用链接。</w:t>
      </w:r>
    </w:p>
    <w:p>
      <w:pPr>
        <w:pStyle w:val="Heading3"/>
      </w:pPr>
      <w:r>
        <w:t>第3步：自定义您的学校徽标</w:t>
      </w:r>
    </w:p>
    <w:p>
      <w:pPr>
        <w:spacing w:before="60" w:after="120"/>
        <w:jc w:val="center"/>
      </w:pPr>
      <w:r>
        <w:drawing>
          <wp:inline xmlns:a="http://schemas.openxmlformats.org/drawingml/2006/main" xmlns:pic="http://schemas.openxmlformats.org/drawingml/2006/picture">
            <wp:extent cx="5806440" cy="1172192"/>
            <wp:docPr id="66" name="Picture 66"/>
            <wp:cNvGraphicFramePr>
              <a:graphicFrameLocks noChangeAspect="1"/>
            </wp:cNvGraphicFramePr>
            <a:graphic>
              <a:graphicData uri="http://schemas.openxmlformats.org/drawingml/2006/picture">
                <pic:pic>
                  <pic:nvPicPr>
                    <pic:cNvPr id="0" name="img_ulearning_admin_site34_30442618.jpg"/>
                    <pic:cNvPicPr/>
                  </pic:nvPicPr>
                  <pic:blipFill>
                    <a:blip r:embed="rId75"/>
                    <a:stretch>
                      <a:fillRect/>
                    </a:stretch>
                  </pic:blipFill>
                  <pic:spPr>
                    <a:xfrm>
                      <a:off x="0" y="0"/>
                      <a:ext cx="5806440" cy="1172192"/>
                    </a:xfrm>
                    <a:prstGeom prst="rect"/>
                  </pic:spPr>
                </pic:pic>
              </a:graphicData>
            </a:graphic>
          </wp:inline>
        </w:drawing>
      </w:r>
    </w:p>
    <w:p>
      <w:r>
        <w:t>在登录样式编辑页面上，单击左上角的徽标/背景编辑图标。</w:t>
      </w:r>
    </w:p>
    <w:p>
      <w:pPr>
        <w:spacing w:before="60" w:after="120"/>
        <w:jc w:val="center"/>
      </w:pPr>
      <w:r>
        <w:drawing>
          <wp:inline xmlns:a="http://schemas.openxmlformats.org/drawingml/2006/main" xmlns:pic="http://schemas.openxmlformats.org/drawingml/2006/picture">
            <wp:extent cx="5806440" cy="1115666"/>
            <wp:docPr id="67" name="Picture 67"/>
            <wp:cNvGraphicFramePr>
              <a:graphicFrameLocks noChangeAspect="1"/>
            </wp:cNvGraphicFramePr>
            <a:graphic>
              <a:graphicData uri="http://schemas.openxmlformats.org/drawingml/2006/picture">
                <pic:pic>
                  <pic:nvPicPr>
                    <pic:cNvPr id="0" name="img_ulearning_admin_site35_26427916.jpg"/>
                    <pic:cNvPicPr/>
                  </pic:nvPicPr>
                  <pic:blipFill>
                    <a:blip r:embed="rId76"/>
                    <a:stretch>
                      <a:fillRect/>
                    </a:stretch>
                  </pic:blipFill>
                  <pic:spPr>
                    <a:xfrm>
                      <a:off x="0" y="0"/>
                      <a:ext cx="5806440" cy="1115666"/>
                    </a:xfrm>
                    <a:prstGeom prst="rect"/>
                  </pic:spPr>
                </pic:pic>
              </a:graphicData>
            </a:graphic>
          </wp:inline>
        </w:drawing>
      </w:r>
    </w:p>
    <w:p>
      <w:r>
        <w:t>请点按“上传”按钮，上传校徽。</w:t>
      </w:r>
    </w:p>
    <w:p>
      <w:r>
        <w:t>注意：</w:t>
      </w:r>
    </w:p>
    <w:p>
      <w:pPr>
        <w:pStyle w:val="ListBullet"/>
      </w:pPr>
      <w:r>
        <w:t>格式：png、bmp、jpg、gif。</w:t>
      </w:r>
    </w:p>
    <w:p>
      <w:pPr>
        <w:pStyle w:val="ListBullet"/>
      </w:pPr>
      <w:r>
        <w:t>尺寸：不超过2 MB。</w:t>
      </w:r>
    </w:p>
    <w:p>
      <w:pPr>
        <w:pStyle w:val="ListBullet"/>
      </w:pPr>
      <w:r>
        <w:t>建议宽度x高度：120x120像素。</w:t>
      </w:r>
    </w:p>
    <w:p>
      <w:pPr>
        <w:spacing w:before="60" w:after="120"/>
        <w:jc w:val="center"/>
      </w:pPr>
      <w:r>
        <w:drawing>
          <wp:inline xmlns:a="http://schemas.openxmlformats.org/drawingml/2006/main" xmlns:pic="http://schemas.openxmlformats.org/drawingml/2006/picture">
            <wp:extent cx="5806440" cy="1497232"/>
            <wp:docPr id="68" name="Picture 68"/>
            <wp:cNvGraphicFramePr>
              <a:graphicFrameLocks noChangeAspect="1"/>
            </wp:cNvGraphicFramePr>
            <a:graphic>
              <a:graphicData uri="http://schemas.openxmlformats.org/drawingml/2006/picture">
                <pic:pic>
                  <pic:nvPicPr>
                    <pic:cNvPr id="0" name="img_ulearning_admin_site36_65494020.jpg"/>
                    <pic:cNvPicPr/>
                  </pic:nvPicPr>
                  <pic:blipFill>
                    <a:blip r:embed="rId77"/>
                    <a:stretch>
                      <a:fillRect/>
                    </a:stretch>
                  </pic:blipFill>
                  <pic:spPr>
                    <a:xfrm>
                      <a:off x="0" y="0"/>
                      <a:ext cx="5806440" cy="1497232"/>
                    </a:xfrm>
                    <a:prstGeom prst="rect"/>
                  </pic:spPr>
                </pic:pic>
              </a:graphicData>
            </a:graphic>
          </wp:inline>
        </w:drawing>
      </w:r>
    </w:p>
    <w:p>
      <w:r>
        <w:t>徽标上传后，单击确定按钮。</w:t>
      </w:r>
    </w:p>
    <w:p>
      <w:pPr>
        <w:spacing w:before="60" w:after="120"/>
        <w:jc w:val="center"/>
      </w:pPr>
      <w:r>
        <w:drawing>
          <wp:inline xmlns:a="http://schemas.openxmlformats.org/drawingml/2006/main" xmlns:pic="http://schemas.openxmlformats.org/drawingml/2006/picture">
            <wp:extent cx="5806440" cy="4149515"/>
            <wp:docPr id="69" name="Picture 69"/>
            <wp:cNvGraphicFramePr>
              <a:graphicFrameLocks noChangeAspect="1"/>
            </wp:cNvGraphicFramePr>
            <a:graphic>
              <a:graphicData uri="http://schemas.openxmlformats.org/drawingml/2006/picture">
                <pic:pic>
                  <pic:nvPicPr>
                    <pic:cNvPr id="0" name="img_ulearning_admin_site37_74845900.jpg"/>
                    <pic:cNvPicPr/>
                  </pic:nvPicPr>
                  <pic:blipFill>
                    <a:blip r:embed="rId78"/>
                    <a:stretch>
                      <a:fillRect/>
                    </a:stretch>
                  </pic:blipFill>
                  <pic:spPr>
                    <a:xfrm>
                      <a:off x="0" y="0"/>
                      <a:ext cx="5806440" cy="4149515"/>
                    </a:xfrm>
                    <a:prstGeom prst="rect"/>
                  </pic:spPr>
                </pic:pic>
              </a:graphicData>
            </a:graphic>
          </wp:inline>
        </w:drawing>
      </w:r>
    </w:p>
    <w:p>
      <w:r>
        <w:t>徽标现已更新。</w:t>
      </w:r>
    </w:p>
    <w:p>
      <w:pPr>
        <w:pStyle w:val="Heading3"/>
      </w:pPr>
      <w:r>
        <w:t>第 4 步：自定义页面背景图像</w:t>
      </w:r>
    </w:p>
    <w:p>
      <w:pPr>
        <w:spacing w:before="60" w:after="120"/>
        <w:jc w:val="center"/>
      </w:pPr>
      <w:r>
        <w:drawing>
          <wp:inline xmlns:a="http://schemas.openxmlformats.org/drawingml/2006/main" xmlns:pic="http://schemas.openxmlformats.org/drawingml/2006/picture">
            <wp:extent cx="5806440" cy="1172192"/>
            <wp:docPr id="70" name="Picture 70"/>
            <wp:cNvGraphicFramePr>
              <a:graphicFrameLocks noChangeAspect="1"/>
            </wp:cNvGraphicFramePr>
            <a:graphic>
              <a:graphicData uri="http://schemas.openxmlformats.org/drawingml/2006/picture">
                <pic:pic>
                  <pic:nvPicPr>
                    <pic:cNvPr id="0" name="img_ulearning_admin_site34_30442618.jpg"/>
                    <pic:cNvPicPr/>
                  </pic:nvPicPr>
                  <pic:blipFill>
                    <a:blip r:embed="rId75"/>
                    <a:stretch>
                      <a:fillRect/>
                    </a:stretch>
                  </pic:blipFill>
                  <pic:spPr>
                    <a:xfrm>
                      <a:off x="0" y="0"/>
                      <a:ext cx="5806440" cy="1172192"/>
                    </a:xfrm>
                    <a:prstGeom prst="rect"/>
                  </pic:spPr>
                </pic:pic>
              </a:graphicData>
            </a:graphic>
          </wp:inline>
        </w:drawing>
      </w:r>
    </w:p>
    <w:p>
      <w:r>
        <w:t>在登录样式编辑屏幕上，单击左上角的徽标/背景编辑图标。</w:t>
      </w:r>
    </w:p>
    <w:p>
      <w:pPr>
        <w:spacing w:before="60" w:after="120"/>
        <w:jc w:val="center"/>
      </w:pPr>
      <w:r>
        <w:drawing>
          <wp:inline xmlns:a="http://schemas.openxmlformats.org/drawingml/2006/main" xmlns:pic="http://schemas.openxmlformats.org/drawingml/2006/picture">
            <wp:extent cx="5806440" cy="3558518"/>
            <wp:docPr id="71" name="Picture 71"/>
            <wp:cNvGraphicFramePr>
              <a:graphicFrameLocks noChangeAspect="1"/>
            </wp:cNvGraphicFramePr>
            <a:graphic>
              <a:graphicData uri="http://schemas.openxmlformats.org/drawingml/2006/picture">
                <pic:pic>
                  <pic:nvPicPr>
                    <pic:cNvPr id="0" name="img_ulearning_admin_site39_34116027.jpg"/>
                    <pic:cNvPicPr/>
                  </pic:nvPicPr>
                  <pic:blipFill>
                    <a:blip r:embed="rId79"/>
                    <a:stretch>
                      <a:fillRect/>
                    </a:stretch>
                  </pic:blipFill>
                  <pic:spPr>
                    <a:xfrm>
                      <a:off x="0" y="0"/>
                      <a:ext cx="5806440" cy="3558518"/>
                    </a:xfrm>
                    <a:prstGeom prst="rect"/>
                  </pic:spPr>
                </pic:pic>
              </a:graphicData>
            </a:graphic>
          </wp:inline>
        </w:drawing>
      </w:r>
    </w:p>
    <w:p>
      <w:pPr>
        <w:pStyle w:val="ListNumber"/>
      </w:pPr>
      <w:r>
        <w:t>单击背景选项卡[1]。</w:t>
      </w:r>
    </w:p>
    <w:p>
      <w:pPr>
        <w:pStyle w:val="ListNumber"/>
      </w:pPr>
      <w:r>
        <w:t>要上传图像，请单击上传图像按钮[2]。</w:t>
      </w:r>
    </w:p>
    <w:p>
      <w:r>
        <w:t>注意：</w:t>
      </w:r>
    </w:p>
    <w:p>
      <w:pPr>
        <w:pStyle w:val="ListBullet"/>
      </w:pPr>
      <w:r>
        <w:t>图像格式：png、bmp、jpg、jpeg、gif。</w:t>
      </w:r>
    </w:p>
    <w:p>
      <w:pPr>
        <w:pStyle w:val="ListBullet"/>
      </w:pPr>
      <w:r>
        <w:t>大小：不超过5MB。</w:t>
      </w:r>
    </w:p>
    <w:p>
      <w:pPr>
        <w:pStyle w:val="ListBullet"/>
      </w:pPr>
      <w:r>
        <w:t>宽度x高度：1920x1080像素及以上（较小的图像仍将以原始尺寸显示并放置在页面中央）。</w:t>
      </w:r>
    </w:p>
    <w:p>
      <w:pPr>
        <w:pStyle w:val="ListBullet"/>
      </w:pPr>
      <w:r>
        <w:t>图像将按照您上传的顺序显示。</w:t>
      </w:r>
    </w:p>
    <w:p>
      <w:pPr>
        <w:pStyle w:val="ListNumber"/>
      </w:pPr>
      <w:r>
        <w:t>选择页面背景的图像[3]。</w:t>
      </w:r>
    </w:p>
    <w:p>
      <w:r>
        <w:t>注意：选择多个图像将启用轮播-所选图像将滑动播放</w:t>
      </w:r>
    </w:p>
    <w:p>
      <w:pPr>
        <w:pStyle w:val="ListNumber"/>
      </w:pPr>
      <w:r>
        <w:t>完成后，单击确定按钮[4]。</w:t>
      </w:r>
    </w:p>
    <w:p>
      <w:pPr>
        <w:spacing w:before="60" w:after="120"/>
        <w:jc w:val="center"/>
      </w:pPr>
      <w:r>
        <w:drawing>
          <wp:inline xmlns:a="http://schemas.openxmlformats.org/drawingml/2006/main" xmlns:pic="http://schemas.openxmlformats.org/drawingml/2006/picture">
            <wp:extent cx="5806440" cy="3608288"/>
            <wp:docPr id="72" name="Picture 72"/>
            <wp:cNvGraphicFramePr>
              <a:graphicFrameLocks noChangeAspect="1"/>
            </wp:cNvGraphicFramePr>
            <a:graphic>
              <a:graphicData uri="http://schemas.openxmlformats.org/drawingml/2006/picture">
                <pic:pic>
                  <pic:nvPicPr>
                    <pic:cNvPr id="0" name="img_ulearning_admin_site40_75718279.jpg"/>
                    <pic:cNvPicPr/>
                  </pic:nvPicPr>
                  <pic:blipFill>
                    <a:blip r:embed="rId80"/>
                    <a:stretch>
                      <a:fillRect/>
                    </a:stretch>
                  </pic:blipFill>
                  <pic:spPr>
                    <a:xfrm>
                      <a:off x="0" y="0"/>
                      <a:ext cx="5806440" cy="3608288"/>
                    </a:xfrm>
                    <a:prstGeom prst="rect"/>
                  </pic:spPr>
                </pic:pic>
              </a:graphicData>
            </a:graphic>
          </wp:inline>
        </w:drawing>
      </w:r>
    </w:p>
    <w:p>
      <w:r>
        <w:t>页面背景现已更新。</w:t>
      </w:r>
    </w:p>
    <w:p>
      <w:pPr>
        <w:pStyle w:val="Heading3"/>
      </w:pPr>
      <w:r>
        <w:t>第5步：编辑常用链接</w:t>
      </w:r>
    </w:p>
    <w:p>
      <w:pPr>
        <w:spacing w:before="60" w:after="120"/>
        <w:jc w:val="center"/>
      </w:pPr>
      <w:r>
        <w:drawing>
          <wp:inline xmlns:a="http://schemas.openxmlformats.org/drawingml/2006/main" xmlns:pic="http://schemas.openxmlformats.org/drawingml/2006/picture">
            <wp:extent cx="5806440" cy="1434925"/>
            <wp:docPr id="73" name="Picture 73"/>
            <wp:cNvGraphicFramePr>
              <a:graphicFrameLocks noChangeAspect="1"/>
            </wp:cNvGraphicFramePr>
            <a:graphic>
              <a:graphicData uri="http://schemas.openxmlformats.org/drawingml/2006/picture">
                <pic:pic>
                  <pic:nvPicPr>
                    <pic:cNvPr id="0" name="img_ulearning_admin_site41_86896041.jpg"/>
                    <pic:cNvPicPr/>
                  </pic:nvPicPr>
                  <pic:blipFill>
                    <a:blip r:embed="rId81"/>
                    <a:stretch>
                      <a:fillRect/>
                    </a:stretch>
                  </pic:blipFill>
                  <pic:spPr>
                    <a:xfrm>
                      <a:off x="0" y="0"/>
                      <a:ext cx="5806440" cy="1434925"/>
                    </a:xfrm>
                    <a:prstGeom prst="rect"/>
                  </pic:spPr>
                </pic:pic>
              </a:graphicData>
            </a:graphic>
          </wp:inline>
        </w:drawing>
      </w:r>
    </w:p>
    <w:p>
      <w:pPr>
        <w:pStyle w:val="ListBullet"/>
      </w:pPr>
      <w:r>
        <w:t>单击页面底部常用链接的铅笔（编辑）图标。</w:t>
      </w:r>
    </w:p>
    <w:p>
      <w:pPr>
        <w:spacing w:before="60" w:after="120"/>
        <w:jc w:val="center"/>
      </w:pPr>
      <w:r>
        <w:drawing>
          <wp:inline xmlns:a="http://schemas.openxmlformats.org/drawingml/2006/main" xmlns:pic="http://schemas.openxmlformats.org/drawingml/2006/picture">
            <wp:extent cx="5806440" cy="902019"/>
            <wp:docPr id="74" name="Picture 74"/>
            <wp:cNvGraphicFramePr>
              <a:graphicFrameLocks noChangeAspect="1"/>
            </wp:cNvGraphicFramePr>
            <a:graphic>
              <a:graphicData uri="http://schemas.openxmlformats.org/drawingml/2006/picture">
                <pic:pic>
                  <pic:nvPicPr>
                    <pic:cNvPr id="0" name="img_ulearning_admin_site42_59836499.jpg"/>
                    <pic:cNvPicPr/>
                  </pic:nvPicPr>
                  <pic:blipFill>
                    <a:blip r:embed="rId82"/>
                    <a:stretch>
                      <a:fillRect/>
                    </a:stretch>
                  </pic:blipFill>
                  <pic:spPr>
                    <a:xfrm>
                      <a:off x="0" y="0"/>
                      <a:ext cx="5806440" cy="902019"/>
                    </a:xfrm>
                    <a:prstGeom prst="rect"/>
                  </pic:spPr>
                </pic:pic>
              </a:graphicData>
            </a:graphic>
          </wp:inline>
        </w:drawing>
      </w:r>
    </w:p>
    <w:p>
      <w:r>
        <w:t>此操作将打开编辑链接弹出窗口。</w:t>
      </w:r>
    </w:p>
    <w:p>
      <w:pPr>
        <w:pStyle w:val="ListBullet"/>
      </w:pPr>
      <w:r>
        <w:t>单击添加按钮添加常用链接。</w:t>
      </w:r>
    </w:p>
    <w:p>
      <w:pPr>
        <w:spacing w:before="60" w:after="120"/>
        <w:jc w:val="center"/>
      </w:pPr>
      <w:r>
        <w:drawing>
          <wp:inline xmlns:a="http://schemas.openxmlformats.org/drawingml/2006/main" xmlns:pic="http://schemas.openxmlformats.org/drawingml/2006/picture">
            <wp:extent cx="5806440" cy="1221372"/>
            <wp:docPr id="75" name="Picture 75"/>
            <wp:cNvGraphicFramePr>
              <a:graphicFrameLocks noChangeAspect="1"/>
            </wp:cNvGraphicFramePr>
            <a:graphic>
              <a:graphicData uri="http://schemas.openxmlformats.org/drawingml/2006/picture">
                <pic:pic>
                  <pic:nvPicPr>
                    <pic:cNvPr id="0" name="img_ulearning_admin_site43_16618124.jpg"/>
                    <pic:cNvPicPr/>
                  </pic:nvPicPr>
                  <pic:blipFill>
                    <a:blip r:embed="rId83"/>
                    <a:stretch>
                      <a:fillRect/>
                    </a:stretch>
                  </pic:blipFill>
                  <pic:spPr>
                    <a:xfrm>
                      <a:off x="0" y="0"/>
                      <a:ext cx="5806440" cy="1221372"/>
                    </a:xfrm>
                    <a:prstGeom prst="rect"/>
                  </pic:spPr>
                </pic:pic>
              </a:graphicData>
            </a:graphic>
          </wp:inline>
        </w:drawing>
      </w:r>
    </w:p>
    <w:p>
      <w:pPr>
        <w:pStyle w:val="ListNumber"/>
      </w:pPr>
      <w:r>
        <w:t>单击以输入链接名称 [1]。</w:t>
      </w:r>
    </w:p>
    <w:p>
      <w:pPr>
        <w:pStyle w:val="ListNumber"/>
      </w:pPr>
      <w:r>
        <w:t>单击以http://或https:// [2] 格式输入URL。</w:t>
      </w:r>
    </w:p>
    <w:p>
      <w:pPr>
        <w:pStyle w:val="ListNumber"/>
      </w:pPr>
      <w:r>
        <w:t>要添加更多链接，请单击 添加按钮[3]。</w:t>
      </w:r>
    </w:p>
    <w:p>
      <w:pPr>
        <w:pStyle w:val="ListNumber"/>
      </w:pPr>
      <w:r>
        <w:t>要移除链接，请点按 删除图标 [4]。</w:t>
      </w:r>
    </w:p>
    <w:p>
      <w:r>
        <w:t>注意：</w:t>
      </w:r>
    </w:p>
    <w:p>
      <w:pPr>
        <w:pStyle w:val="ListBullet"/>
      </w:pPr>
      <w:r>
        <w:t>最多添加10个链接</w:t>
      </w:r>
    </w:p>
    <w:p>
      <w:pPr>
        <w:pStyle w:val="ListBullet"/>
      </w:pPr>
      <w:r>
        <w:t>链接名称不超过20个字符</w:t>
      </w:r>
    </w:p>
    <w:p>
      <w:pPr>
        <w:pStyle w:val="ListBullet"/>
      </w:pPr>
      <w:r>
        <w:t>可以拖动链接以重新排序</w:t>
      </w:r>
    </w:p>
    <w:p>
      <w:pPr>
        <w:spacing w:before="60" w:after="120"/>
        <w:jc w:val="center"/>
      </w:pPr>
      <w:r>
        <w:drawing>
          <wp:inline xmlns:a="http://schemas.openxmlformats.org/drawingml/2006/main" xmlns:pic="http://schemas.openxmlformats.org/drawingml/2006/picture">
            <wp:extent cx="5806440" cy="1087050"/>
            <wp:docPr id="76" name="Picture 76"/>
            <wp:cNvGraphicFramePr>
              <a:graphicFrameLocks noChangeAspect="1"/>
            </wp:cNvGraphicFramePr>
            <a:graphic>
              <a:graphicData uri="http://schemas.openxmlformats.org/drawingml/2006/picture">
                <pic:pic>
                  <pic:nvPicPr>
                    <pic:cNvPr id="0" name="img_ulearning_admin_site44_67726304.jpg"/>
                    <pic:cNvPicPr/>
                  </pic:nvPicPr>
                  <pic:blipFill>
                    <a:blip r:embed="rId84"/>
                    <a:stretch>
                      <a:fillRect/>
                    </a:stretch>
                  </pic:blipFill>
                  <pic:spPr>
                    <a:xfrm>
                      <a:off x="0" y="0"/>
                      <a:ext cx="5806440" cy="1087050"/>
                    </a:xfrm>
                    <a:prstGeom prst="rect"/>
                  </pic:spPr>
                </pic:pic>
              </a:graphicData>
            </a:graphic>
          </wp:inline>
        </w:drawing>
      </w:r>
    </w:p>
    <w:p>
      <w:r>
        <w:t>常用链接已添加。</w:t>
      </w:r>
    </w:p>
    <w:p>
      <w:pPr>
        <w:pStyle w:val="Heading1"/>
      </w:pPr>
      <w:r>
        <w:t>公告管理</w:t>
      </w:r>
    </w:p>
    <w:p>
      <w:pPr>
        <w:pStyle w:val="KBSource"/>
      </w:pPr>
      <w:r>
        <w:t>来源：https://help.ulearning.app/ulearning/admin/teaching-administration/announcements</w:t>
      </w:r>
    </w:p>
    <w:p>
      <w:r>
        <w:t>公告是一种以丰富的内容格式传达全校信息的沟通手段。 公告可以发布给学生和老师，当用户登录时，他们的登陆页面上会显示公告。</w:t>
      </w:r>
    </w:p>
    <w:p>
      <w:r>
        <w:t>使用此功能创建和发布全校范围的公告：</w:t>
      </w:r>
    </w:p>
    <w:p>
      <w:pPr>
        <w:pStyle w:val="ListBullet"/>
      </w:pPr>
      <w:r>
        <w:t>创建公告</w:t>
      </w:r>
    </w:p>
    <w:p>
      <w:pPr>
        <w:pStyle w:val="ListBullet"/>
      </w:pPr>
      <w:r>
        <w:t>查看公告</w:t>
      </w:r>
    </w:p>
    <w:p>
      <w:pPr>
        <w:pStyle w:val="ListBullet"/>
      </w:pPr>
      <w:r>
        <w:t>编辑公告</w:t>
      </w:r>
    </w:p>
    <w:p>
      <w:pPr>
        <w:pStyle w:val="ListBullet"/>
      </w:pPr>
      <w:r>
        <w:t>删除公告</w:t>
      </w:r>
    </w:p>
    <w:p>
      <w:pPr>
        <w:spacing w:before="60" w:after="120"/>
        <w:jc w:val="center"/>
      </w:pPr>
      <w:r>
        <w:drawing>
          <wp:inline xmlns:a="http://schemas.openxmlformats.org/drawingml/2006/main" xmlns:pic="http://schemas.openxmlformats.org/drawingml/2006/picture">
            <wp:extent cx="5806440" cy="1965697"/>
            <wp:docPr id="77" name="Picture 77"/>
            <wp:cNvGraphicFramePr>
              <a:graphicFrameLocks noChangeAspect="1"/>
            </wp:cNvGraphicFramePr>
            <a:graphic>
              <a:graphicData uri="http://schemas.openxmlformats.org/drawingml/2006/picture">
                <pic:pic>
                  <pic:nvPicPr>
                    <pic:cNvPr id="0" name="img_ulearning_admin_announcement01_14601809.jpg"/>
                    <pic:cNvPicPr/>
                  </pic:nvPicPr>
                  <pic:blipFill>
                    <a:blip r:embed="rId85"/>
                    <a:stretch>
                      <a:fillRect/>
                    </a:stretch>
                  </pic:blipFill>
                  <pic:spPr>
                    <a:xfrm>
                      <a:off x="0" y="0"/>
                      <a:ext cx="5806440" cy="1965697"/>
                    </a:xfrm>
                    <a:prstGeom prst="rect"/>
                  </pic:spPr>
                </pic:pic>
              </a:graphicData>
            </a:graphic>
          </wp:inline>
        </w:drawing>
      </w:r>
    </w:p>
    <w:p>
      <w:pPr>
        <w:pStyle w:val="Heading2"/>
      </w:pPr>
      <w:r>
        <w:t>创建公告</w:t>
      </w:r>
    </w:p>
    <w:p>
      <w:pPr>
        <w:pStyle w:val="ListNumber"/>
      </w:pPr>
      <w:r>
        <w:t>点击Announcements 选项卡 [1]。</w:t>
      </w:r>
    </w:p>
    <w:p>
      <w:pPr>
        <w:pStyle w:val="ListBullet"/>
      </w:pPr>
      <w:r>
        <w:t>利用搜索功能查找具体的公告 [2]。</w:t>
      </w:r>
    </w:p>
    <w:p>
      <w:pPr>
        <w:pStyle w:val="ListBullet"/>
      </w:pPr>
      <w:r>
        <w:t>如需创建新公告，请单击 新公告 按钮 [3]。</w:t>
      </w:r>
    </w:p>
    <w:p>
      <w:pPr>
        <w:spacing w:before="60" w:after="120"/>
        <w:jc w:val="center"/>
      </w:pPr>
      <w:r>
        <w:drawing>
          <wp:inline xmlns:a="http://schemas.openxmlformats.org/drawingml/2006/main" xmlns:pic="http://schemas.openxmlformats.org/drawingml/2006/picture">
            <wp:extent cx="5806440" cy="3583512"/>
            <wp:docPr id="78" name="Picture 78"/>
            <wp:cNvGraphicFramePr>
              <a:graphicFrameLocks noChangeAspect="1"/>
            </wp:cNvGraphicFramePr>
            <a:graphic>
              <a:graphicData uri="http://schemas.openxmlformats.org/drawingml/2006/picture">
                <pic:pic>
                  <pic:nvPicPr>
                    <pic:cNvPr id="0" name="img_ulearning_admin_announcement02_16890912.jpg"/>
                    <pic:cNvPicPr/>
                  </pic:nvPicPr>
                  <pic:blipFill>
                    <a:blip r:embed="rId86"/>
                    <a:stretch>
                      <a:fillRect/>
                    </a:stretch>
                  </pic:blipFill>
                  <pic:spPr>
                    <a:xfrm>
                      <a:off x="0" y="0"/>
                      <a:ext cx="5806440" cy="3583512"/>
                    </a:xfrm>
                    <a:prstGeom prst="rect"/>
                  </pic:spPr>
                </pic:pic>
              </a:graphicData>
            </a:graphic>
          </wp:inline>
        </w:drawing>
      </w:r>
    </w:p>
    <w:p>
      <w:pPr>
        <w:pStyle w:val="Heading2"/>
      </w:pPr>
      <w:r>
        <w:t>查看公告</w:t>
      </w:r>
    </w:p>
    <w:p>
      <w:r>
        <w:t>如需查看公告，请单击该公告的查看 链接 [4]。</w:t>
      </w:r>
    </w:p>
    <w:p>
      <w:pPr>
        <w:pStyle w:val="Heading2"/>
      </w:pPr>
      <w:r>
        <w:t>编辑公告</w:t>
      </w:r>
    </w:p>
    <w:p>
      <w:r>
        <w:t>如需编辑公告，请单击该公告的编辑 链接 [5]。</w:t>
      </w:r>
    </w:p>
    <w:p>
      <w:pPr>
        <w:pStyle w:val="Heading2"/>
      </w:pPr>
      <w:r>
        <w:t>删除公告</w:t>
      </w:r>
    </w:p>
    <w:p>
      <w:r>
        <w:t>如需删除公告，请单击该公告的删除 链接 [6]。</w:t>
      </w:r>
    </w:p>
    <w:p>
      <w:pPr>
        <w:pStyle w:val="KBCallout"/>
        <w:shd w:fill="F4F6F9"/>
      </w:pPr>
      <w:r>
        <w:rPr>
          <w:rFonts w:ascii="Microsoft YaHei" w:hAnsi="Microsoft YaHei" w:eastAsia="Microsoft YaHei"/>
          <w:b/>
          <w:color w:val="1F4D78"/>
          <w:sz w:val="20"/>
        </w:rPr>
        <w:t>提示：</w:t>
      </w:r>
      <w:r>
        <w:t>公告内容丰富，当用户登录时，公告将显示在他们的登陆页面上。</w:t>
      </w:r>
    </w:p>
    <w:p>
      <w:pPr>
        <w:spacing w:before="60" w:after="120"/>
        <w:jc w:val="center"/>
      </w:pPr>
      <w:r>
        <w:drawing>
          <wp:inline xmlns:a="http://schemas.openxmlformats.org/drawingml/2006/main" xmlns:pic="http://schemas.openxmlformats.org/drawingml/2006/picture">
            <wp:extent cx="5806440" cy="2756496"/>
            <wp:docPr id="79" name="Picture 79"/>
            <wp:cNvGraphicFramePr>
              <a:graphicFrameLocks noChangeAspect="1"/>
            </wp:cNvGraphicFramePr>
            <a:graphic>
              <a:graphicData uri="http://schemas.openxmlformats.org/drawingml/2006/picture">
                <pic:pic>
                  <pic:nvPicPr>
                    <pic:cNvPr id="0" name="img_ulearning_admin_announcement03_47025345.jpg"/>
                    <pic:cNvPicPr/>
                  </pic:nvPicPr>
                  <pic:blipFill>
                    <a:blip r:embed="rId87"/>
                    <a:stretch>
                      <a:fillRect/>
                    </a:stretch>
                  </pic:blipFill>
                  <pic:spPr>
                    <a:xfrm>
                      <a:off x="0" y="0"/>
                      <a:ext cx="5806440" cy="2756496"/>
                    </a:xfrm>
                    <a:prstGeom prst="rect"/>
                  </pic:spPr>
                </pic:pic>
              </a:graphicData>
            </a:graphic>
          </wp:inline>
        </w:drawing>
      </w:r>
    </w:p>
    <w:p>
      <w:pPr>
        <w:pStyle w:val="Heading1"/>
      </w:pPr>
      <w:r>
        <w:t>行政班级管理</w:t>
      </w:r>
    </w:p>
    <w:p>
      <w:pPr>
        <w:pStyle w:val="KBSource"/>
      </w:pPr>
      <w:r>
        <w:t>来源：https://help.ulearning.app/ulearning/admin/teaching-administration/classes</w:t>
      </w:r>
    </w:p>
    <w:p>
      <w:r>
        <w:t>行政班级与课程班级不同。 行政班级由同一学期选择同一教学项目的学生构成。 出于行政管理目的，学校可以将这些学生编入一个行政班级。 他们可以报名参加同一课程或不同的课程。</w:t>
      </w:r>
    </w:p>
    <w:p>
      <w:r>
        <w:t>如果您的学校使用这种管理方式，您可以使用此功能来创建、编辑和删除行政班级：</w:t>
      </w:r>
    </w:p>
    <w:p>
      <w:pPr>
        <w:pStyle w:val="ListBullet"/>
      </w:pPr>
      <w:r>
        <w:t>添加班级</w:t>
      </w:r>
    </w:p>
    <w:p>
      <w:pPr>
        <w:pStyle w:val="ListBullet"/>
      </w:pPr>
      <w:r>
        <w:t>导入班级</w:t>
      </w:r>
    </w:p>
    <w:p>
      <w:pPr>
        <w:pStyle w:val="ListBullet"/>
      </w:pPr>
      <w:r>
        <w:t>编辑班级</w:t>
      </w:r>
    </w:p>
    <w:p>
      <w:pPr>
        <w:pStyle w:val="ListBullet"/>
      </w:pPr>
      <w:r>
        <w:t>删除班级</w:t>
      </w:r>
    </w:p>
    <w:p>
      <w:pPr>
        <w:pStyle w:val="ListBullet"/>
      </w:pPr>
      <w:r>
        <w:t>查看班级名册</w:t>
      </w:r>
    </w:p>
    <w:p>
      <w:pPr>
        <w:spacing w:before="60" w:after="120"/>
        <w:jc w:val="center"/>
      </w:pPr>
      <w:r>
        <w:drawing>
          <wp:inline xmlns:a="http://schemas.openxmlformats.org/drawingml/2006/main" xmlns:pic="http://schemas.openxmlformats.org/drawingml/2006/picture">
            <wp:extent cx="5806440" cy="2561520"/>
            <wp:docPr id="80" name="Picture 80"/>
            <wp:cNvGraphicFramePr>
              <a:graphicFrameLocks noChangeAspect="1"/>
            </wp:cNvGraphicFramePr>
            <a:graphic>
              <a:graphicData uri="http://schemas.openxmlformats.org/drawingml/2006/picture">
                <pic:pic>
                  <pic:nvPicPr>
                    <pic:cNvPr id="0" name="img_ulearning_admin_classes01_20698608.jpg"/>
                    <pic:cNvPicPr/>
                  </pic:nvPicPr>
                  <pic:blipFill>
                    <a:blip r:embed="rId88"/>
                    <a:stretch>
                      <a:fillRect/>
                    </a:stretch>
                  </pic:blipFill>
                  <pic:spPr>
                    <a:xfrm>
                      <a:off x="0" y="0"/>
                      <a:ext cx="5806440" cy="2561520"/>
                    </a:xfrm>
                    <a:prstGeom prst="rect"/>
                  </pic:spPr>
                </pic:pic>
              </a:graphicData>
            </a:graphic>
          </wp:inline>
        </w:drawing>
      </w:r>
    </w:p>
    <w:p>
      <w:pPr>
        <w:pStyle w:val="Heading2"/>
      </w:pPr>
      <w:r>
        <w:t>添加行政班级</w:t>
      </w:r>
    </w:p>
    <w:p>
      <w:pPr>
        <w:pStyle w:val="ListNumber"/>
      </w:pPr>
      <w:r>
        <w:t>单击行政班级选项卡[1]。</w:t>
      </w:r>
    </w:p>
    <w:p>
      <w:pPr>
        <w:pStyle w:val="ListNumber"/>
      </w:pPr>
      <w:r>
        <w:t>您可以筛选/搜索行政班级[2]。</w:t>
      </w:r>
    </w:p>
    <w:p>
      <w:pPr>
        <w:pStyle w:val="ListNumber"/>
      </w:pPr>
      <w:r>
        <w:t>如需手动添加班级，请单击添加班级按钮[3]。</w:t>
      </w:r>
    </w:p>
    <w:p>
      <w:pPr>
        <w:spacing w:before="60" w:after="120"/>
        <w:jc w:val="center"/>
      </w:pPr>
      <w:r>
        <w:drawing>
          <wp:inline xmlns:a="http://schemas.openxmlformats.org/drawingml/2006/main" xmlns:pic="http://schemas.openxmlformats.org/drawingml/2006/picture">
            <wp:extent cx="5806440" cy="3014882"/>
            <wp:docPr id="81" name="Picture 81"/>
            <wp:cNvGraphicFramePr>
              <a:graphicFrameLocks noChangeAspect="1"/>
            </wp:cNvGraphicFramePr>
            <a:graphic>
              <a:graphicData uri="http://schemas.openxmlformats.org/drawingml/2006/picture">
                <pic:pic>
                  <pic:nvPicPr>
                    <pic:cNvPr id="0" name="img_ulearning_admin_classes02_92336227.jpg"/>
                    <pic:cNvPicPr/>
                  </pic:nvPicPr>
                  <pic:blipFill>
                    <a:blip r:embed="rId89"/>
                    <a:stretch>
                      <a:fillRect/>
                    </a:stretch>
                  </pic:blipFill>
                  <pic:spPr>
                    <a:xfrm>
                      <a:off x="0" y="0"/>
                      <a:ext cx="5806440" cy="3014882"/>
                    </a:xfrm>
                    <a:prstGeom prst="rect"/>
                  </pic:spPr>
                </pic:pic>
              </a:graphicData>
            </a:graphic>
          </wp:inline>
        </w:drawing>
      </w:r>
    </w:p>
    <w:p>
      <w:pPr>
        <w:pStyle w:val="Heading2"/>
      </w:pPr>
      <w:r>
        <w:t>导入行政班级</w:t>
      </w:r>
    </w:p>
    <w:p>
      <w:r>
        <w:t>批量导入行政班级 [4] 。 填写表格时，请确保满足以下条件：</w:t>
      </w:r>
    </w:p>
    <w:p>
      <w:pPr>
        <w:pStyle w:val="ListBullet"/>
      </w:pPr>
      <w:r>
        <w:t>班级名称为必填项（仅限数字和字母）。</w:t>
      </w:r>
    </w:p>
    <w:p>
      <w:pPr>
        <w:pStyle w:val="ListBullet"/>
      </w:pPr>
      <w:r>
        <w:t>如果指定学校（学院）信息，填写的名称必须与系统中的名称完全匹配。</w:t>
      </w:r>
    </w:p>
    <w:p>
      <w:pPr>
        <w:pStyle w:val="Heading2"/>
      </w:pPr>
      <w:r>
        <w:t>编辑行政班级</w:t>
      </w:r>
    </w:p>
    <w:p>
      <w:pPr>
        <w:pStyle w:val="ListNumber"/>
      </w:pPr>
      <w:r>
        <w:t>如需编辑行政班级，请单击该班级的 编辑 链接 [5]。</w:t>
      </w:r>
    </w:p>
    <w:p>
      <w:pPr>
        <w:pStyle w:val="Heading2"/>
      </w:pPr>
      <w:r>
        <w:t>删除行政班级</w:t>
      </w:r>
    </w:p>
    <w:p>
      <w:pPr>
        <w:pStyle w:val="ListNumber"/>
      </w:pPr>
      <w:r>
        <w:t>如需删除行政班级，请单击该班级的 删除 链接 [6]。</w:t>
      </w:r>
    </w:p>
    <w:p>
      <w:pPr>
        <w:pStyle w:val="Heading2"/>
      </w:pPr>
      <w:r>
        <w:t>查看班级名册</w:t>
      </w:r>
    </w:p>
    <w:p>
      <w:pPr>
        <w:pStyle w:val="ListNumber"/>
      </w:pPr>
      <w:r>
        <w:t>如需查看行政班级的学生列表，请单击该班级的 名册 链接 [7]。</w:t>
      </w:r>
    </w:p>
    <w:p>
      <w:pPr>
        <w:pStyle w:val="KBCallout"/>
        <w:shd w:fill="F4F6F9"/>
      </w:pPr>
      <w:r>
        <w:rPr>
          <w:rFonts w:ascii="Microsoft YaHei" w:hAnsi="Microsoft YaHei" w:eastAsia="Microsoft YaHei"/>
          <w:b/>
          <w:color w:val="1F4D78"/>
          <w:sz w:val="20"/>
        </w:rPr>
        <w:t>提示：</w:t>
      </w:r>
      <w:r>
        <w:t>确保导入类时信息准确，并遵守命名惯例以保持一致性。</w:t>
      </w:r>
    </w:p>
    <w:p>
      <w:pPr>
        <w:pStyle w:val="Heading1"/>
      </w:pPr>
      <w:r>
        <w:t>课程管理</w:t>
      </w:r>
    </w:p>
    <w:p>
      <w:pPr>
        <w:pStyle w:val="KBSource"/>
      </w:pPr>
      <w:r>
        <w:t>来源：https://help.ulearning.app/ulearning/admin/teaching-administration/courses</w:t>
      </w:r>
    </w:p>
    <w:p>
      <w:r>
        <w:t>本文档提供了执行各种课程相关操作的分步说明。包括筛选和搜索课程，合并课程， 转移课程，打开课程，查看课程数据，导出课程数据。</w:t>
      </w:r>
    </w:p>
    <w:p>
      <w:pPr>
        <w:spacing w:before="60" w:after="120"/>
        <w:jc w:val="center"/>
      </w:pPr>
      <w:r>
        <w:drawing>
          <wp:inline xmlns:a="http://schemas.openxmlformats.org/drawingml/2006/main" xmlns:pic="http://schemas.openxmlformats.org/drawingml/2006/picture">
            <wp:extent cx="5806440" cy="1994927"/>
            <wp:docPr id="82" name="Picture 82"/>
            <wp:cNvGraphicFramePr>
              <a:graphicFrameLocks noChangeAspect="1"/>
            </wp:cNvGraphicFramePr>
            <a:graphic>
              <a:graphicData uri="http://schemas.openxmlformats.org/drawingml/2006/picture">
                <pic:pic>
                  <pic:nvPicPr>
                    <pic:cNvPr id="0" name="img_ulearning_admin_course01_00625516.jpg"/>
                    <pic:cNvPicPr/>
                  </pic:nvPicPr>
                  <pic:blipFill>
                    <a:blip r:embed="rId90"/>
                    <a:stretch>
                      <a:fillRect/>
                    </a:stretch>
                  </pic:blipFill>
                  <pic:spPr>
                    <a:xfrm>
                      <a:off x="0" y="0"/>
                      <a:ext cx="5806440" cy="1994927"/>
                    </a:xfrm>
                    <a:prstGeom prst="rect"/>
                  </pic:spPr>
                </pic:pic>
              </a:graphicData>
            </a:graphic>
          </wp:inline>
        </w:drawing>
      </w:r>
    </w:p>
    <w:p>
      <w:pPr>
        <w:pStyle w:val="Heading2"/>
      </w:pPr>
      <w:r>
        <w:t>筛选和搜索课程</w:t>
      </w:r>
    </w:p>
    <w:p>
      <w:pPr>
        <w:pStyle w:val="ListNumber"/>
      </w:pPr>
      <w:r>
        <w:t>点击 教学管理 链接 [1]。</w:t>
      </w:r>
    </w:p>
    <w:p>
      <w:pPr>
        <w:pStyle w:val="ListNumber"/>
      </w:pPr>
      <w:r>
        <w:t>注意：课程名称搜索区分大小写，而教师姓名搜索不区分大小写 [2]。</w:t>
      </w:r>
    </w:p>
    <w:p>
      <w:pPr>
        <w:pStyle w:val="Heading2"/>
      </w:pPr>
      <w:r>
        <w:t>合并课程</w:t>
      </w:r>
    </w:p>
    <w:p>
      <w:pPr>
        <w:pStyle w:val="ListNumber"/>
      </w:pPr>
      <w:r>
        <w:t>要合并两个或更多课程，请首先选择所需的课程 [3]。</w:t>
      </w:r>
    </w:p>
    <w:p>
      <w:pPr>
        <w:pStyle w:val="ListNumber"/>
      </w:pPr>
      <w:r>
        <w:t>以最新创建的课程作为基础，将这些课程中的所有对象合并到一个新课程中。</w:t>
      </w:r>
    </w:p>
    <w:p>
      <w:pPr>
        <w:pStyle w:val="ListNumber"/>
      </w:pPr>
      <w:r>
        <w:t>合并后，可以通过 转移课程 [7] 重新指定课程所有者。</w:t>
      </w:r>
    </w:p>
    <w:p>
      <w:pPr>
        <w:pStyle w:val="KBCallout"/>
        <w:shd w:fill="F4F6F9"/>
      </w:pPr>
      <w:r>
        <w:rPr>
          <w:rFonts w:ascii="Microsoft YaHei" w:hAnsi="Microsoft YaHei" w:eastAsia="Microsoft YaHei"/>
          <w:b/>
          <w:color w:val="1F4D78"/>
          <w:sz w:val="20"/>
        </w:rPr>
        <w:t>提示：</w:t>
      </w:r>
      <w:r>
        <w:t>注意：课程合并不可撤销。</w:t>
      </w:r>
    </w:p>
    <w:p>
      <w:pPr>
        <w:pStyle w:val="Heading2"/>
      </w:pPr>
      <w:r>
        <w:t>开设课程</w:t>
      </w:r>
    </w:p>
    <w:p>
      <w:pPr>
        <w:pStyle w:val="ListNumber"/>
      </w:pPr>
      <w:r>
        <w:t>通过单击 打开课程 链接 [4] 访问课程主页，并作为课程所有者/教师执行操作。</w:t>
      </w:r>
    </w:p>
    <w:p>
      <w:pPr>
        <w:pStyle w:val="ListNumber"/>
      </w:pPr>
      <w:r>
        <w:t>要返回管理控制台，请单击 返回管理中心 链接。</w:t>
      </w:r>
    </w:p>
    <w:p>
      <w:pPr>
        <w:pStyle w:val="Heading2"/>
      </w:pPr>
      <w:r>
        <w:t>查看课程数据</w:t>
      </w:r>
    </w:p>
    <w:p>
      <w:pPr>
        <w:pStyle w:val="ListNumber"/>
      </w:pPr>
      <w:r>
        <w:t>单击 课程分析 链接 [5] 查看各种数据方面：</w:t>
      </w:r>
    </w:p>
    <w:p>
      <w:pPr>
        <w:pStyle w:val="ListBullet"/>
      </w:pPr>
      <w:r>
        <w:t>课程概述：总结人员和教学/学习资源/活动。</w:t>
      </w:r>
    </w:p>
    <w:p>
      <w:pPr>
        <w:pStyle w:val="ListBullet"/>
      </w:pPr>
      <w:r>
        <w:t>课程访问数据：跟踪用户登录。</w:t>
      </w:r>
    </w:p>
    <w:p>
      <w:pPr>
        <w:pStyle w:val="ListBullet"/>
      </w:pPr>
      <w:r>
        <w:t>课程内容分析：热门资源、视频、讨论。</w:t>
      </w:r>
    </w:p>
    <w:p>
      <w:pPr>
        <w:pStyle w:val="ListBullet"/>
      </w:pPr>
      <w:r>
        <w:t>课件学习分析：完成率和学习时间。</w:t>
      </w:r>
    </w:p>
    <w:p>
      <w:pPr>
        <w:pStyle w:val="ListBullet"/>
      </w:pPr>
      <w:r>
        <w:t>课堂互动分析：录制的课堂活动。</w:t>
      </w:r>
    </w:p>
    <w:p>
      <w:pPr>
        <w:pStyle w:val="ListBullet"/>
      </w:pPr>
      <w:r>
        <w:t>教师活动分析：教师执行的活动/任务。</w:t>
      </w:r>
    </w:p>
    <w:p>
      <w:pPr>
        <w:pStyle w:val="Heading2"/>
      </w:pPr>
      <w:r>
        <w:t>导出课程数据</w:t>
      </w:r>
    </w:p>
    <w:p>
      <w:pPr>
        <w:pStyle w:val="ListNumber"/>
      </w:pPr>
      <w:r>
        <w:t>将课程数据导出为Excel文件 [6]。</w:t>
      </w:r>
    </w:p>
    <w:p>
      <w:pPr>
        <w:pStyle w:val="ListNumber"/>
      </w:pPr>
      <w:r>
        <w:t>数据按学术团体分类，如大学。</w:t>
      </w:r>
    </w:p>
    <w:p>
      <w:pPr>
        <w:pStyle w:val="ListNumber"/>
      </w:pPr>
      <w:r>
        <w:t>如果课程被筛选，则仅导出筛选的课程数据；如果未筛选，则导出所有学校课程数据。</w:t>
      </w:r>
    </w:p>
    <w:p>
      <w:pPr>
        <w:pStyle w:val="KBCallout"/>
        <w:shd w:fill="F4F6F9"/>
      </w:pPr>
      <w:r>
        <w:rPr>
          <w:rFonts w:ascii="Microsoft YaHei" w:hAnsi="Microsoft YaHei" w:eastAsia="Microsoft YaHei"/>
          <w:b/>
          <w:color w:val="1F4D78"/>
          <w:sz w:val="20"/>
        </w:rPr>
        <w:t>提示：</w:t>
      </w:r>
      <w:r>
        <w:t>在访问和导出课程数据时，请务必遵循数据处理政策。</w:t>
      </w:r>
    </w:p>
    <w:p>
      <w:pPr>
        <w:pStyle w:val="Heading1"/>
      </w:pPr>
      <w:r>
        <w:t>考试管理指南</w:t>
      </w:r>
    </w:p>
    <w:p>
      <w:pPr>
        <w:pStyle w:val="KBSource"/>
      </w:pPr>
      <w:r>
        <w:t>来源：https://help.ulearning.app/ulearning/admin/teaching-administration/exams</w:t>
      </w:r>
    </w:p>
    <w:p>
      <w:r>
        <w:t>使用以下功能有效管理考试。</w:t>
      </w:r>
    </w:p>
    <w:p>
      <w:pPr>
        <w:spacing w:before="60" w:after="120"/>
        <w:jc w:val="center"/>
      </w:pPr>
      <w:r>
        <w:drawing>
          <wp:inline xmlns:a="http://schemas.openxmlformats.org/drawingml/2006/main" xmlns:pic="http://schemas.openxmlformats.org/drawingml/2006/picture">
            <wp:extent cx="5806440" cy="2196761"/>
            <wp:docPr id="83" name="Picture 83"/>
            <wp:cNvGraphicFramePr>
              <a:graphicFrameLocks noChangeAspect="1"/>
            </wp:cNvGraphicFramePr>
            <a:graphic>
              <a:graphicData uri="http://schemas.openxmlformats.org/drawingml/2006/picture">
                <pic:pic>
                  <pic:nvPicPr>
                    <pic:cNvPr id="0" name="img_ulearning_admin_exam01_15315085.jpg"/>
                    <pic:cNvPicPr/>
                  </pic:nvPicPr>
                  <pic:blipFill>
                    <a:blip r:embed="rId91"/>
                    <a:stretch>
                      <a:fillRect/>
                    </a:stretch>
                  </pic:blipFill>
                  <pic:spPr>
                    <a:xfrm>
                      <a:off x="0" y="0"/>
                      <a:ext cx="5806440" cy="2196761"/>
                    </a:xfrm>
                    <a:prstGeom prst="rect"/>
                  </pic:spPr>
                </pic:pic>
              </a:graphicData>
            </a:graphic>
          </wp:inline>
        </w:drawing>
      </w:r>
    </w:p>
    <w:p>
      <w:r>
        <w:t>访问控制台</w:t>
      </w:r>
    </w:p>
    <w:p>
      <w:pPr>
        <w:pStyle w:val="ListNumber"/>
      </w:pPr>
      <w:r>
        <w:t>点按 Exams 标签 [1]。</w:t>
      </w:r>
    </w:p>
    <w:p>
      <w:pPr>
        <w:pStyle w:val="ListBullet"/>
      </w:pPr>
      <w:r>
        <w:t>使用筛选/搜索功能查找考试 [2]（搜索不区分大小写）。</w:t>
      </w:r>
    </w:p>
    <w:p>
      <w:pPr>
        <w:pStyle w:val="ListBullet"/>
      </w:pPr>
      <w:r>
        <w:t>单击特定考试的 查看结果 链接 [3]，打开考试管理控制台。</w:t>
      </w:r>
    </w:p>
    <w:p>
      <w:pPr>
        <w:pStyle w:val="Heading2"/>
      </w:pPr>
      <w:r>
        <w:t>考试管理控制台</w:t>
      </w:r>
    </w:p>
    <w:p>
      <w:pPr>
        <w:spacing w:before="60" w:after="120"/>
        <w:jc w:val="center"/>
      </w:pPr>
      <w:r>
        <w:drawing>
          <wp:inline xmlns:a="http://schemas.openxmlformats.org/drawingml/2006/main" xmlns:pic="http://schemas.openxmlformats.org/drawingml/2006/picture">
            <wp:extent cx="5806440" cy="4226412"/>
            <wp:docPr id="84" name="Picture 84"/>
            <wp:cNvGraphicFramePr>
              <a:graphicFrameLocks noChangeAspect="1"/>
            </wp:cNvGraphicFramePr>
            <a:graphic>
              <a:graphicData uri="http://schemas.openxmlformats.org/drawingml/2006/picture">
                <pic:pic>
                  <pic:nvPicPr>
                    <pic:cNvPr id="0" name="img_ulearning_admin_exam02_56341285.jpg"/>
                    <pic:cNvPicPr/>
                  </pic:nvPicPr>
                  <pic:blipFill>
                    <a:blip r:embed="rId92"/>
                    <a:stretch>
                      <a:fillRect/>
                    </a:stretch>
                  </pic:blipFill>
                  <pic:spPr>
                    <a:xfrm>
                      <a:off x="0" y="0"/>
                      <a:ext cx="5806440" cy="4226412"/>
                    </a:xfrm>
                    <a:prstGeom prst="rect"/>
                  </pic:spPr>
                </pic:pic>
              </a:graphicData>
            </a:graphic>
          </wp:inline>
        </w:drawing>
      </w:r>
    </w:p>
    <w:p>
      <w:pPr>
        <w:pStyle w:val="Heading3"/>
      </w:pPr>
      <w:r>
        <w:t>编辑考试说明</w:t>
      </w:r>
    </w:p>
    <w:p>
      <w:pPr>
        <w:pStyle w:val="ListNumber"/>
      </w:pPr>
      <w:r>
        <w:t>编辑考试说明 [1]。</w:t>
      </w:r>
    </w:p>
    <w:p>
      <w:pPr>
        <w:pStyle w:val="ListBullet"/>
      </w:pPr>
      <w:r>
        <w:t>在开始考试之前，考生可以在考试主屏幕上看到这些说明。</w:t>
      </w:r>
    </w:p>
    <w:p>
      <w:pPr>
        <w:pStyle w:val="Heading3"/>
      </w:pPr>
      <w:r>
        <w:t>其他操作</w:t>
      </w:r>
    </w:p>
    <w:p>
      <w:pPr>
        <w:pStyle w:val="ListNumber"/>
      </w:pPr>
      <w:r>
        <w:t>探索考试管理控制台中的一系列操作：</w:t>
      </w:r>
    </w:p>
    <w:p>
      <w:pPr>
        <w:pStyle w:val="ListBullet"/>
      </w:pPr>
      <w:r>
        <w:t>请参阅ULearning教师指南 [2]，以获取考试所有者可用的完整操作列表。</w:t>
      </w:r>
    </w:p>
    <w:p>
      <w:pPr>
        <w:pStyle w:val="KBCallout"/>
        <w:shd w:fill="F4F6F9"/>
      </w:pPr>
      <w:r>
        <w:rPr>
          <w:rFonts w:ascii="Microsoft YaHei" w:hAnsi="Microsoft YaHei" w:eastAsia="Microsoft YaHei"/>
          <w:b/>
          <w:color w:val="1F4D78"/>
          <w:sz w:val="20"/>
        </w:rPr>
        <w:t>提示：</w:t>
      </w:r>
      <w:r>
        <w:t>有关每项行动的详细步骤，请参阅ULearning教师指南。</w:t>
      </w:r>
    </w:p>
    <w:p>
      <w:pPr>
        <w:pStyle w:val="Heading1"/>
      </w:pPr>
      <w:r>
        <w:t>学生管理</w:t>
      </w:r>
    </w:p>
    <w:p>
      <w:pPr>
        <w:pStyle w:val="KBSource"/>
      </w:pPr>
      <w:r>
        <w:t>来源：https://help.ulearning.app/ulearning/admin/teaching-administration/student</w:t>
      </w:r>
    </w:p>
    <w:p>
      <w:r>
        <w:t>本文档概述了创建、编辑、删除和进入学生账号的操作。</w:t>
      </w:r>
    </w:p>
    <w:p>
      <w:pPr>
        <w:spacing w:before="60" w:after="120"/>
        <w:jc w:val="center"/>
      </w:pPr>
      <w:r>
        <w:drawing>
          <wp:inline xmlns:a="http://schemas.openxmlformats.org/drawingml/2006/main" xmlns:pic="http://schemas.openxmlformats.org/drawingml/2006/picture">
            <wp:extent cx="5806440" cy="1675573"/>
            <wp:docPr id="85" name="Picture 85"/>
            <wp:cNvGraphicFramePr>
              <a:graphicFrameLocks noChangeAspect="1"/>
            </wp:cNvGraphicFramePr>
            <a:graphic>
              <a:graphicData uri="http://schemas.openxmlformats.org/drawingml/2006/picture">
                <pic:pic>
                  <pic:nvPicPr>
                    <pic:cNvPr id="0" name="img_ulearning_admin_student01_53632850.jpg"/>
                    <pic:cNvPicPr/>
                  </pic:nvPicPr>
                  <pic:blipFill>
                    <a:blip r:embed="rId93"/>
                    <a:stretch>
                      <a:fillRect/>
                    </a:stretch>
                  </pic:blipFill>
                  <pic:spPr>
                    <a:xfrm>
                      <a:off x="0" y="0"/>
                      <a:ext cx="5806440" cy="1675573"/>
                    </a:xfrm>
                    <a:prstGeom prst="rect"/>
                  </pic:spPr>
                </pic:pic>
              </a:graphicData>
            </a:graphic>
          </wp:inline>
        </w:drawing>
      </w:r>
    </w:p>
    <w:p>
      <w:pPr>
        <w:pStyle w:val="Heading2"/>
      </w:pPr>
      <w:r>
        <w:t>添加学生帐户</w:t>
      </w:r>
    </w:p>
    <w:p>
      <w:pPr>
        <w:pStyle w:val="ListNumber"/>
      </w:pPr>
      <w:r>
        <w:t>点按学生标签页 [1]。</w:t>
      </w:r>
    </w:p>
    <w:p>
      <w:pPr>
        <w:pStyle w:val="ListNumber"/>
      </w:pPr>
      <w:r>
        <w:t>您可以筛选/搜索学生[2]。</w:t>
      </w:r>
    </w:p>
    <w:p>
      <w:pPr>
        <w:pStyle w:val="ListNumber"/>
      </w:pPr>
      <w:r>
        <w:t>您可以手动添加学生[3]。</w:t>
      </w:r>
    </w:p>
    <w:p>
      <w:pPr>
        <w:spacing w:before="60" w:after="120"/>
        <w:jc w:val="center"/>
      </w:pPr>
      <w:r>
        <w:drawing>
          <wp:inline xmlns:a="http://schemas.openxmlformats.org/drawingml/2006/main" xmlns:pic="http://schemas.openxmlformats.org/drawingml/2006/picture">
            <wp:extent cx="5806440" cy="7145397"/>
            <wp:docPr id="86" name="Picture 86"/>
            <wp:cNvGraphicFramePr>
              <a:graphicFrameLocks noChangeAspect="1"/>
            </wp:cNvGraphicFramePr>
            <a:graphic>
              <a:graphicData uri="http://schemas.openxmlformats.org/drawingml/2006/picture">
                <pic:pic>
                  <pic:nvPicPr>
                    <pic:cNvPr id="0" name="img_ulearning_admin_student02_21682955.jpg"/>
                    <pic:cNvPicPr/>
                  </pic:nvPicPr>
                  <pic:blipFill>
                    <a:blip r:embed="rId94"/>
                    <a:stretch>
                      <a:fillRect/>
                    </a:stretch>
                  </pic:blipFill>
                  <pic:spPr>
                    <a:xfrm>
                      <a:off x="0" y="0"/>
                      <a:ext cx="5806440" cy="7145397"/>
                    </a:xfrm>
                    <a:prstGeom prst="rect"/>
                  </pic:spPr>
                </pic:pic>
              </a:graphicData>
            </a:graphic>
          </wp:inline>
        </w:drawing>
      </w:r>
    </w:p>
    <w:p>
      <w:pPr>
        <w:pStyle w:val="Heading2"/>
      </w:pPr>
      <w:r>
        <w:t>批量导入学生</w:t>
      </w:r>
    </w:p>
    <w:p>
      <w:r>
        <w:t>您可以通过提供的界面批量导入学生。[4]</w:t>
      </w:r>
    </w:p>
    <w:p>
      <w:pPr>
        <w:pStyle w:val="Heading2"/>
      </w:pPr>
      <w:r>
        <w:t>批量更新学生</w:t>
      </w:r>
    </w:p>
    <w:p>
      <w:r>
        <w:t>通过批量更新功能同时更新多个学生帐户。[5]</w:t>
      </w:r>
    </w:p>
    <w:p>
      <w:pPr>
        <w:pStyle w:val="Heading2"/>
      </w:pPr>
      <w:r>
        <w:t>编辑学生</w:t>
      </w:r>
    </w:p>
    <w:p>
      <w:r>
        <w:t>如需手动编辑学生帐户，请单击该帐户的编辑链接[6]。</w:t>
      </w:r>
    </w:p>
    <w:p>
      <w:pPr>
        <w:pStyle w:val="Heading2"/>
      </w:pPr>
      <w:r>
        <w:t>删除学生</w:t>
      </w:r>
    </w:p>
    <w:p>
      <w:r>
        <w:t>如需删除学生，请单击相关帐户的删除按钮[7]。</w:t>
      </w:r>
    </w:p>
    <w:p>
      <w:pPr>
        <w:pStyle w:val="Heading2"/>
      </w:pPr>
      <w:r>
        <w:t>进入学生账号</w:t>
      </w:r>
    </w:p>
    <w:p>
      <w:pPr>
        <w:pStyle w:val="ListNumber"/>
      </w:pPr>
      <w:r>
        <w:t>选择 作为学生 [8]以特定学生身份登录。</w:t>
      </w:r>
    </w:p>
    <w:p>
      <w:pPr>
        <w:pStyle w:val="ListNumber"/>
      </w:pPr>
      <w:r>
        <w:t>作为学生执行任何必要操作。</w:t>
      </w:r>
    </w:p>
    <w:p>
      <w:pPr>
        <w:pStyle w:val="ListNumber"/>
      </w:pPr>
      <w:r>
        <w:t>单击 返回管理中心 链接返回您的管理帐户。</w:t>
      </w:r>
    </w:p>
    <w:p>
      <w:pPr>
        <w:spacing w:before="60" w:after="120"/>
        <w:jc w:val="center"/>
      </w:pPr>
      <w:r>
        <w:drawing>
          <wp:inline xmlns:a="http://schemas.openxmlformats.org/drawingml/2006/main" xmlns:pic="http://schemas.openxmlformats.org/drawingml/2006/picture">
            <wp:extent cx="5806440" cy="2911734"/>
            <wp:docPr id="87" name="Picture 87"/>
            <wp:cNvGraphicFramePr>
              <a:graphicFrameLocks noChangeAspect="1"/>
            </wp:cNvGraphicFramePr>
            <a:graphic>
              <a:graphicData uri="http://schemas.openxmlformats.org/drawingml/2006/picture">
                <pic:pic>
                  <pic:nvPicPr>
                    <pic:cNvPr id="0" name="img_ulearning_admin_student03_57565784.jpg"/>
                    <pic:cNvPicPr/>
                  </pic:nvPicPr>
                  <pic:blipFill>
                    <a:blip r:embed="rId95"/>
                    <a:stretch>
                      <a:fillRect/>
                    </a:stretch>
                  </pic:blipFill>
                  <pic:spPr>
                    <a:xfrm>
                      <a:off x="0" y="0"/>
                      <a:ext cx="5806440" cy="2911734"/>
                    </a:xfrm>
                    <a:prstGeom prst="rect"/>
                  </pic:spPr>
                </pic:pic>
              </a:graphicData>
            </a:graphic>
          </wp:inline>
        </w:drawing>
      </w:r>
    </w:p>
    <w:p>
      <w:pPr>
        <w:pStyle w:val="KBCallout"/>
        <w:shd w:fill="F4F6F9"/>
      </w:pPr>
      <w:r>
        <w:rPr>
          <w:rFonts w:ascii="Microsoft YaHei" w:hAnsi="Microsoft YaHei" w:eastAsia="Microsoft YaHei"/>
          <w:b/>
          <w:color w:val="1F4D78"/>
          <w:sz w:val="20"/>
        </w:rPr>
        <w:t>提示：</w:t>
      </w:r>
      <w:r>
        <w:t>在管理学生帐户时，请始终遵循隐私和数据处理政策。</w:t>
      </w:r>
    </w:p>
    <w:p>
      <w:pPr>
        <w:pStyle w:val="Heading1"/>
      </w:pPr>
      <w:r>
        <w:t>教师管理</w:t>
      </w:r>
    </w:p>
    <w:p>
      <w:pPr>
        <w:pStyle w:val="KBSource"/>
      </w:pPr>
      <w:r>
        <w:t>来源：https://help.ulearning.app/ulearning/admin/teaching-administration/teacher</w:t>
      </w:r>
    </w:p>
    <w:p>
      <w:r>
        <w:t>本节提供了创建、编辑和删除教师帐户，以及如何进入教师账号的指南。</w:t>
      </w:r>
    </w:p>
    <w:p>
      <w:pPr>
        <w:spacing w:before="60" w:after="120"/>
        <w:jc w:val="center"/>
      </w:pPr>
      <w:r>
        <w:drawing>
          <wp:inline xmlns:a="http://schemas.openxmlformats.org/drawingml/2006/main" xmlns:pic="http://schemas.openxmlformats.org/drawingml/2006/picture">
            <wp:extent cx="5806440" cy="2041666"/>
            <wp:docPr id="88" name="Picture 88"/>
            <wp:cNvGraphicFramePr>
              <a:graphicFrameLocks noChangeAspect="1"/>
            </wp:cNvGraphicFramePr>
            <a:graphic>
              <a:graphicData uri="http://schemas.openxmlformats.org/drawingml/2006/picture">
                <pic:pic>
                  <pic:nvPicPr>
                    <pic:cNvPr id="0" name="img_ulearning_admin_teacher01_05289512.jpg"/>
                    <pic:cNvPicPr/>
                  </pic:nvPicPr>
                  <pic:blipFill>
                    <a:blip r:embed="rId96"/>
                    <a:stretch>
                      <a:fillRect/>
                    </a:stretch>
                  </pic:blipFill>
                  <pic:spPr>
                    <a:xfrm>
                      <a:off x="0" y="0"/>
                      <a:ext cx="5806440" cy="2041666"/>
                    </a:xfrm>
                    <a:prstGeom prst="rect"/>
                  </pic:spPr>
                </pic:pic>
              </a:graphicData>
            </a:graphic>
          </wp:inline>
        </w:drawing>
      </w:r>
    </w:p>
    <w:p>
      <w:pPr>
        <w:pStyle w:val="Heading2"/>
      </w:pPr>
      <w:r>
        <w:t>添加教师</w:t>
      </w:r>
    </w:p>
    <w:p>
      <w:pPr>
        <w:pStyle w:val="ListNumber"/>
      </w:pPr>
      <w:r>
        <w:t>点击教师标签[1]。</w:t>
      </w:r>
    </w:p>
    <w:p>
      <w:pPr>
        <w:pStyle w:val="ListNumber"/>
      </w:pPr>
      <w:r>
        <w:t>您可以筛选/搜索教师[2]。</w:t>
      </w:r>
    </w:p>
    <w:p>
      <w:pPr>
        <w:pStyle w:val="ListNumber"/>
      </w:pPr>
      <w:r>
        <w:t>您可以手动添加一名教师[3]。</w:t>
      </w:r>
    </w:p>
    <w:p>
      <w:pPr>
        <w:spacing w:before="60" w:after="120"/>
        <w:jc w:val="center"/>
      </w:pPr>
      <w:r>
        <w:drawing>
          <wp:inline xmlns:a="http://schemas.openxmlformats.org/drawingml/2006/main" xmlns:pic="http://schemas.openxmlformats.org/drawingml/2006/picture">
            <wp:extent cx="5806440" cy="5484575"/>
            <wp:docPr id="89" name="Picture 89"/>
            <wp:cNvGraphicFramePr>
              <a:graphicFrameLocks noChangeAspect="1"/>
            </wp:cNvGraphicFramePr>
            <a:graphic>
              <a:graphicData uri="http://schemas.openxmlformats.org/drawingml/2006/picture">
                <pic:pic>
                  <pic:nvPicPr>
                    <pic:cNvPr id="0" name="img_ulearning_admin_teacher02_83948498.jpg"/>
                    <pic:cNvPicPr/>
                  </pic:nvPicPr>
                  <pic:blipFill>
                    <a:blip r:embed="rId97"/>
                    <a:stretch>
                      <a:fillRect/>
                    </a:stretch>
                  </pic:blipFill>
                  <pic:spPr>
                    <a:xfrm>
                      <a:off x="0" y="0"/>
                      <a:ext cx="5806440" cy="5484575"/>
                    </a:xfrm>
                    <a:prstGeom prst="rect"/>
                  </pic:spPr>
                </pic:pic>
              </a:graphicData>
            </a:graphic>
          </wp:inline>
        </w:drawing>
      </w:r>
    </w:p>
    <w:p>
      <w:pPr>
        <w:pStyle w:val="Heading2"/>
      </w:pPr>
      <w:r>
        <w:t>批量导入教师</w:t>
      </w:r>
    </w:p>
    <w:p>
      <w:pPr>
        <w:pStyle w:val="ListNumber"/>
      </w:pPr>
      <w:r>
        <w:t>您也可以批量导入教师[4]。</w:t>
      </w:r>
    </w:p>
    <w:p>
      <w:pPr>
        <w:pStyle w:val="Heading2"/>
      </w:pPr>
      <w:r>
        <w:t>编辑教师</w:t>
      </w:r>
    </w:p>
    <w:p>
      <w:pPr>
        <w:pStyle w:val="ListNumber"/>
      </w:pPr>
      <w:r>
        <w:t>要编辑教师帐户，请单击所选帐户的 编辑 链接[5]。</w:t>
      </w:r>
    </w:p>
    <w:p>
      <w:pPr>
        <w:pStyle w:val="Heading2"/>
      </w:pPr>
      <w:r>
        <w:t>删除教师</w:t>
      </w:r>
    </w:p>
    <w:p>
      <w:pPr>
        <w:pStyle w:val="ListNumber"/>
      </w:pPr>
      <w:r>
        <w:t>要删除教师帐户，请单击相关帐户的 删除 [6]链接。</w:t>
      </w:r>
    </w:p>
    <w:p>
      <w:pPr>
        <w:pStyle w:val="Heading2"/>
      </w:pPr>
      <w:r>
        <w:t>进入教师账号</w:t>
      </w:r>
    </w:p>
    <w:p>
      <w:r>
        <w:t>当单击教师帐户的“作为教师”链接[7]时，您将以该教师的身份登录并打开教师的登录页面，然后您可以该教师身份执行所有操作。请参阅ULearning教师指南，了解您作为教师可以执行的操作。</w:t>
      </w:r>
    </w:p>
    <w:p>
      <w:r>
        <w:t>要返回您的管理员帐户，请单击返回管理中心链接。</w:t>
      </w:r>
    </w:p>
    <w:p>
      <w:pPr>
        <w:spacing w:before="60" w:after="120"/>
        <w:jc w:val="center"/>
      </w:pPr>
      <w:r>
        <w:drawing>
          <wp:inline xmlns:a="http://schemas.openxmlformats.org/drawingml/2006/main" xmlns:pic="http://schemas.openxmlformats.org/drawingml/2006/picture">
            <wp:extent cx="5806440" cy="3131330"/>
            <wp:docPr id="90" name="Picture 90"/>
            <wp:cNvGraphicFramePr>
              <a:graphicFrameLocks noChangeAspect="1"/>
            </wp:cNvGraphicFramePr>
            <a:graphic>
              <a:graphicData uri="http://schemas.openxmlformats.org/drawingml/2006/picture">
                <pic:pic>
                  <pic:nvPicPr>
                    <pic:cNvPr id="0" name="img_ulearning_admin_teacher03_20709216.jpg"/>
                    <pic:cNvPicPr/>
                  </pic:nvPicPr>
                  <pic:blipFill>
                    <a:blip r:embed="rId98"/>
                    <a:stretch>
                      <a:fillRect/>
                    </a:stretch>
                  </pic:blipFill>
                  <pic:spPr>
                    <a:xfrm>
                      <a:off x="0" y="0"/>
                      <a:ext cx="5806440" cy="3131330"/>
                    </a:xfrm>
                    <a:prstGeom prst="rect"/>
                  </pic:spPr>
                </pic:pic>
              </a:graphicData>
            </a:graphic>
          </wp:inline>
        </w:drawing>
      </w:r>
    </w:p>
    <w:p>
      <w:pPr>
        <w:pStyle w:val="KBCallout"/>
        <w:shd w:fill="F4F6F9"/>
      </w:pPr>
      <w:r>
        <w:rPr>
          <w:rFonts w:ascii="Microsoft YaHei" w:hAnsi="Microsoft YaHei" w:eastAsia="Microsoft YaHei"/>
          <w:b/>
          <w:color w:val="1F4D78"/>
          <w:sz w:val="20"/>
        </w:rPr>
        <w:t>提示：</w:t>
      </w:r>
      <w:r>
        <w:t>在管理教师帐户时，确保遵守隐私和数据处理政策。</w:t>
      </w:r>
    </w:p>
    <w:p>
      <w:pPr>
        <w:pStyle w:val="Heading1"/>
      </w:pPr>
      <w:r>
        <w:t>入门</w:t>
      </w:r>
    </w:p>
    <w:p>
      <w:pPr>
        <w:pStyle w:val="KBSource"/>
      </w:pPr>
      <w:r>
        <w:t>来源：https://help.ulearning.app/ulearning/getting-started</w:t>
      </w:r>
    </w:p>
    <w:p>
      <w:r>
        <w:t>ULearning学习管理系统（ULMS）是一个强大而全面的解决方案，旨在满足机构的教育数字化需求。ULMS拥有广泛的模块，支持教学、学习、管理、考试、数据分析和评估，为有效的教育提供一个综合平台。</w:t>
      </w:r>
    </w:p>
    <w:p>
      <w:r>
        <w:t>ULMS的关键亮点之一是其全面的功能。 该系统提供了多种功能，以满足学生和教师的多样化需求。 无论是提供课程、管理资源、进行评估还是分析数据，ULMS都能确保跨不同设备和位置的无缝体验。</w:t>
      </w:r>
    </w:p>
    <w:p>
      <w:r>
        <w:t>ULMS配备了智能课堂工具，可提高学生的参与度。 这些工具旨在支持各种教学模式，包括虚拟、混合和物理教室。 有了ULMS，教育工作者可以灵活地调整他们的教学方法以适应不同的环境，确保在任何情况下都能开展教学。</w:t>
      </w:r>
    </w:p>
    <w:p>
      <w:r>
        <w:t>为了确保考试的完整性和公平性，ULMS内置有一个强大的在线考试系统，配备有力的反作弊机制。 此功能提高了考试的可信度，为评估学生表现提供了一个安全可靠的平台。</w:t>
      </w:r>
    </w:p>
    <w:p>
      <w:r>
        <w:t>管理员可以通过ULMS的主门户高效管理多个机构。 他们可通过该门户创建用户帐户，管理机构门户，并有效分配资源。 通过简化的管理，机构可以专注于提供优质教育，同时确保运营顺利。</w:t>
      </w:r>
    </w:p>
    <w:p>
      <w:r>
        <w:t>ULMS托管在华为云堆栈（HCS）上，提供卓越的可扩展性。 ULMS已有支持超过1000万用户的记录，可以轻松适应用户群增长和教育需求发展。 这种可扩展性功能使ULMS成为大规模教育计划（如埃塞俄比亚国家智能教育项目）的可靠解决方案。</w:t>
      </w:r>
    </w:p>
    <w:p>
      <w:r>
        <w:t>总之，ULearning学习管理系统（ULMS）是一个全面且可扩展的解决方案，旨在帮助机构实现数字化并提供高质量的教育。 凭借其广泛的功能、智能课堂工具、强大的考试系统、高效的管理和卓越的可扩展性，ULMS可为学生和教师提供沉浸学习体验。</w:t>
      </w:r>
    </w:p>
    <w:p>
      <w:pPr>
        <w:pStyle w:val="Heading1"/>
      </w:pPr>
      <w:r>
        <w:t>查看/阅读公告</w:t>
      </w:r>
    </w:p>
    <w:p>
      <w:pPr>
        <w:pStyle w:val="KBSource"/>
      </w:pPr>
      <w:r>
        <w:t>来源：https://help.ulearning.app/ulearning/student/announcements/viewing-an-announcement</w:t>
      </w:r>
    </w:p>
    <w:p>
      <w:r>
        <w:t>您的老师使用公告与您就课程的物流进行沟通。 您的老师可以使用公告来：</w:t>
      </w:r>
    </w:p>
    <w:p>
      <w:pPr>
        <w:pStyle w:val="ListBullet"/>
      </w:pPr>
      <w:r>
        <w:t>提醒你需要完成什么才能保持正轨。</w:t>
      </w:r>
    </w:p>
    <w:p>
      <w:pPr>
        <w:pStyle w:val="ListBullet"/>
      </w:pPr>
      <w:r>
        <w:t>指出有助于实现课程成果的内部和外部资源。</w:t>
      </w:r>
    </w:p>
    <w:p>
      <w:pPr>
        <w:pStyle w:val="ListBullet"/>
      </w:pPr>
      <w:r>
        <w:t>为全班留言，并附上视频或音频注释。</w:t>
      </w:r>
    </w:p>
    <w:p>
      <w:pPr>
        <w:pStyle w:val="ListBullet"/>
      </w:pPr>
      <w:r>
        <w:t>庆祝学生的成功和您可能感兴趣的重要事件。</w:t>
      </w:r>
    </w:p>
    <w:p>
      <w:pPr>
        <w:pStyle w:val="Heading3"/>
      </w:pPr>
      <w:r>
        <w:t>第 1 步</w:t>
      </w:r>
    </w:p>
    <w:p>
      <w:r>
        <w:t>对于公告，请单击展开按钮以阅读整条消息。</w:t>
      </w:r>
    </w:p>
    <w:p>
      <w:pPr>
        <w:pStyle w:val="ListBullet"/>
      </w:pPr>
      <w:r>
        <w:t>注意：“已读”标志表示您尚未阅读本公告的完整消息。</w:t>
      </w:r>
    </w:p>
    <w:p>
      <w:pPr>
        <w:spacing w:before="60" w:after="120"/>
        <w:jc w:val="center"/>
      </w:pPr>
      <w:r>
        <w:drawing>
          <wp:inline xmlns:a="http://schemas.openxmlformats.org/drawingml/2006/main" xmlns:pic="http://schemas.openxmlformats.org/drawingml/2006/picture">
            <wp:extent cx="5806440" cy="3409210"/>
            <wp:docPr id="91" name="Picture 91"/>
            <wp:cNvGraphicFramePr>
              <a:graphicFrameLocks noChangeAspect="1"/>
            </wp:cNvGraphicFramePr>
            <a:graphic>
              <a:graphicData uri="http://schemas.openxmlformats.org/drawingml/2006/picture">
                <pic:pic>
                  <pic:nvPicPr>
                    <pic:cNvPr id="0" name="img_ulearning_student_announcements01_32099745.jpg"/>
                    <pic:cNvPicPr/>
                  </pic:nvPicPr>
                  <pic:blipFill>
                    <a:blip r:embed="rId99"/>
                    <a:stretch>
                      <a:fillRect/>
                    </a:stretch>
                  </pic:blipFill>
                  <pic:spPr>
                    <a:xfrm>
                      <a:off x="0" y="0"/>
                      <a:ext cx="5806440" cy="3409210"/>
                    </a:xfrm>
                    <a:prstGeom prst="rect"/>
                  </pic:spPr>
                </pic:pic>
              </a:graphicData>
            </a:graphic>
          </wp:inline>
        </w:drawing>
      </w:r>
    </w:p>
    <w:p>
      <w:pPr>
        <w:pStyle w:val="Heading3"/>
      </w:pPr>
      <w:r>
        <w:t>第 2 步</w:t>
      </w:r>
    </w:p>
    <w:p>
      <w:r>
        <w:t>显示整条信息。 -如果公告中有链接，请单击链接以打开链接页面。 -如果公告中有附件，请单击下载链接下载文件。 -阅读后，单击折叠按钮折叠消息。</w:t>
      </w:r>
    </w:p>
    <w:p>
      <w:pPr>
        <w:spacing w:before="60" w:after="120"/>
        <w:jc w:val="center"/>
      </w:pPr>
      <w:r>
        <w:drawing>
          <wp:inline xmlns:a="http://schemas.openxmlformats.org/drawingml/2006/main" xmlns:pic="http://schemas.openxmlformats.org/drawingml/2006/picture">
            <wp:extent cx="5806440" cy="6519207"/>
            <wp:docPr id="92" name="Picture 92"/>
            <wp:cNvGraphicFramePr>
              <a:graphicFrameLocks noChangeAspect="1"/>
            </wp:cNvGraphicFramePr>
            <a:graphic>
              <a:graphicData uri="http://schemas.openxmlformats.org/drawingml/2006/picture">
                <pic:pic>
                  <pic:nvPicPr>
                    <pic:cNvPr id="0" name="img_ulearning_student_announcements02_84288912.jpg"/>
                    <pic:cNvPicPr/>
                  </pic:nvPicPr>
                  <pic:blipFill>
                    <a:blip r:embed="rId100"/>
                    <a:stretch>
                      <a:fillRect/>
                    </a:stretch>
                  </pic:blipFill>
                  <pic:spPr>
                    <a:xfrm>
                      <a:off x="0" y="0"/>
                      <a:ext cx="5806440" cy="6519207"/>
                    </a:xfrm>
                    <a:prstGeom prst="rect"/>
                  </pic:spPr>
                </pic:pic>
              </a:graphicData>
            </a:graphic>
          </wp:inline>
        </w:drawing>
      </w:r>
    </w:p>
    <w:p>
      <w:pPr>
        <w:pStyle w:val="Heading1"/>
      </w:pPr>
      <w:r>
        <w:t>完成测验分配</w:t>
      </w:r>
    </w:p>
    <w:p>
      <w:pPr>
        <w:pStyle w:val="KBSource"/>
      </w:pPr>
      <w:r>
        <w:t>来源：https://help.ulearning.app/ulearning/student/assignments/completing-quiz-assignment</w:t>
      </w:r>
    </w:p>
    <w:p>
      <w:pPr>
        <w:pStyle w:val="Heading3"/>
      </w:pPr>
      <w:r>
        <w:t>第 1 步</w:t>
      </w:r>
    </w:p>
    <w:p>
      <w:r>
        <w:t>在课程主页上，点按“分配”标签页。</w:t>
      </w:r>
    </w:p>
    <w:p>
      <w:pPr>
        <w:spacing w:before="60" w:after="120"/>
        <w:jc w:val="center"/>
      </w:pPr>
      <w:r>
        <w:drawing>
          <wp:inline xmlns:a="http://schemas.openxmlformats.org/drawingml/2006/main" xmlns:pic="http://schemas.openxmlformats.org/drawingml/2006/picture">
            <wp:extent cx="5806440" cy="2785080"/>
            <wp:docPr id="93" name="Picture 93"/>
            <wp:cNvGraphicFramePr>
              <a:graphicFrameLocks noChangeAspect="1"/>
            </wp:cNvGraphicFramePr>
            <a:graphic>
              <a:graphicData uri="http://schemas.openxmlformats.org/drawingml/2006/picture">
                <pic:pic>
                  <pic:nvPicPr>
                    <pic:cNvPr id="0" name="img_ulearning_student_assignment01_00946183.jpg"/>
                    <pic:cNvPicPr/>
                  </pic:nvPicPr>
                  <pic:blipFill>
                    <a:blip r:embed="rId101"/>
                    <a:stretch>
                      <a:fillRect/>
                    </a:stretch>
                  </pic:blipFill>
                  <pic:spPr>
                    <a:xfrm>
                      <a:off x="0" y="0"/>
                      <a:ext cx="5806440" cy="2785080"/>
                    </a:xfrm>
                    <a:prstGeom prst="rect"/>
                  </pic:spPr>
                </pic:pic>
              </a:graphicData>
            </a:graphic>
          </wp:inline>
        </w:drawing>
      </w:r>
    </w:p>
    <w:p>
      <w:pPr>
        <w:pStyle w:val="Heading3"/>
      </w:pPr>
      <w:r>
        <w:t>第2步</w:t>
      </w:r>
    </w:p>
    <w:p>
      <w:r>
        <w:t>在作业屏幕上，它列出了老师分配给班级的所有作业：</w:t>
      </w:r>
    </w:p>
    <w:p>
      <w:pPr>
        <w:pStyle w:val="ListBullet"/>
      </w:pPr>
      <w:r>
        <w:t>有三种类型的作业：</w:t>
      </w:r>
    </w:p>
    <w:p>
      <w:r>
        <w:t>-个人任务（标有“个人”）</w:t>
      </w:r>
    </w:p>
    <w:p>
      <w:pPr>
        <w:pStyle w:val="ListBullet"/>
      </w:pPr>
      <w:r>
        <w:t>小组分配（标有“组”）</w:t>
      </w:r>
    </w:p>
    <w:p>
      <w:r>
        <w:t>-测验作业（标有“测验”） -密切关注作业的开始/结束日期，并确保你不会错过截止日期。</w:t>
      </w:r>
    </w:p>
    <w:p>
      <w:pPr>
        <w:pStyle w:val="ListBullet"/>
      </w:pPr>
      <w:r>
        <w:t>还为每个任务分配了进度状态。</w:t>
      </w:r>
    </w:p>
    <w:p>
      <w:pPr>
        <w:pStyle w:val="ListBullet"/>
      </w:pPr>
      <w:r>
        <w:t>要完成测验，请单击该测验的“写作业”按钮。</w:t>
      </w:r>
    </w:p>
    <w:p>
      <w:pPr>
        <w:spacing w:before="60" w:after="120"/>
        <w:jc w:val="center"/>
      </w:pPr>
      <w:r>
        <w:drawing>
          <wp:inline xmlns:a="http://schemas.openxmlformats.org/drawingml/2006/main" xmlns:pic="http://schemas.openxmlformats.org/drawingml/2006/picture">
            <wp:extent cx="5806440" cy="2589019"/>
            <wp:docPr id="94" name="Picture 94"/>
            <wp:cNvGraphicFramePr>
              <a:graphicFrameLocks noChangeAspect="1"/>
            </wp:cNvGraphicFramePr>
            <a:graphic>
              <a:graphicData uri="http://schemas.openxmlformats.org/drawingml/2006/picture">
                <pic:pic>
                  <pic:nvPicPr>
                    <pic:cNvPr id="0" name="img_ulearning_student_assignment02_36747372.jpg"/>
                    <pic:cNvPicPr/>
                  </pic:nvPicPr>
                  <pic:blipFill>
                    <a:blip r:embed="rId102"/>
                    <a:stretch>
                      <a:fillRect/>
                    </a:stretch>
                  </pic:blipFill>
                  <pic:spPr>
                    <a:xfrm>
                      <a:off x="0" y="0"/>
                      <a:ext cx="5806440" cy="2589019"/>
                    </a:xfrm>
                    <a:prstGeom prst="rect"/>
                  </pic:spPr>
                </pic:pic>
              </a:graphicData>
            </a:graphic>
          </wp:inline>
        </w:drawing>
      </w:r>
    </w:p>
    <w:p>
      <w:pPr>
        <w:pStyle w:val="Heading3"/>
      </w:pPr>
      <w:r>
        <w:t>第3步</w:t>
      </w:r>
    </w:p>
    <w:p>
      <w:r>
        <w:t>按照屏幕上的说明完成每个测验问题。</w:t>
      </w:r>
    </w:p>
    <w:p>
      <w:pPr>
        <w:spacing w:before="60" w:after="120"/>
        <w:jc w:val="center"/>
      </w:pPr>
      <w:r>
        <w:drawing>
          <wp:inline xmlns:a="http://schemas.openxmlformats.org/drawingml/2006/main" xmlns:pic="http://schemas.openxmlformats.org/drawingml/2006/picture">
            <wp:extent cx="5806440" cy="5145284"/>
            <wp:docPr id="95" name="Picture 95"/>
            <wp:cNvGraphicFramePr>
              <a:graphicFrameLocks noChangeAspect="1"/>
            </wp:cNvGraphicFramePr>
            <a:graphic>
              <a:graphicData uri="http://schemas.openxmlformats.org/drawingml/2006/picture">
                <pic:pic>
                  <pic:nvPicPr>
                    <pic:cNvPr id="0" name="img_ulearning_student_assignment03_21726631.jpg"/>
                    <pic:cNvPicPr/>
                  </pic:nvPicPr>
                  <pic:blipFill>
                    <a:blip r:embed="rId103"/>
                    <a:stretch>
                      <a:fillRect/>
                    </a:stretch>
                  </pic:blipFill>
                  <pic:spPr>
                    <a:xfrm>
                      <a:off x="0" y="0"/>
                      <a:ext cx="5806440" cy="5145284"/>
                    </a:xfrm>
                    <a:prstGeom prst="rect"/>
                  </pic:spPr>
                </pic:pic>
              </a:graphicData>
            </a:graphic>
          </wp:inline>
        </w:drawing>
      </w:r>
    </w:p>
    <w:p>
      <w:pPr>
        <w:pStyle w:val="Heading3"/>
      </w:pPr>
      <w:r>
        <w:t>第4步</w:t>
      </w:r>
    </w:p>
    <w:p>
      <w:r>
        <w:t>完成后，单击提交分配按钮。</w:t>
      </w:r>
    </w:p>
    <w:p>
      <w:pPr>
        <w:spacing w:before="60" w:after="120"/>
        <w:jc w:val="center"/>
      </w:pPr>
      <w:r>
        <w:drawing>
          <wp:inline xmlns:a="http://schemas.openxmlformats.org/drawingml/2006/main" xmlns:pic="http://schemas.openxmlformats.org/drawingml/2006/picture">
            <wp:extent cx="5806440" cy="3294474"/>
            <wp:docPr id="96" name="Picture 96"/>
            <wp:cNvGraphicFramePr>
              <a:graphicFrameLocks noChangeAspect="1"/>
            </wp:cNvGraphicFramePr>
            <a:graphic>
              <a:graphicData uri="http://schemas.openxmlformats.org/drawingml/2006/picture">
                <pic:pic>
                  <pic:nvPicPr>
                    <pic:cNvPr id="0" name="img_ulearning_student_assignment04_11364884.jpg"/>
                    <pic:cNvPicPr/>
                  </pic:nvPicPr>
                  <pic:blipFill>
                    <a:blip r:embed="rId104"/>
                    <a:stretch>
                      <a:fillRect/>
                    </a:stretch>
                  </pic:blipFill>
                  <pic:spPr>
                    <a:xfrm>
                      <a:off x="0" y="0"/>
                      <a:ext cx="5806440" cy="3294474"/>
                    </a:xfrm>
                    <a:prstGeom prst="rect"/>
                  </pic:spPr>
                </pic:pic>
              </a:graphicData>
            </a:graphic>
          </wp:inline>
        </w:drawing>
      </w:r>
    </w:p>
    <w:p>
      <w:pPr>
        <w:pStyle w:val="Heading1"/>
      </w:pPr>
      <w:r>
        <w:t>处理个人任务</w:t>
      </w:r>
    </w:p>
    <w:p>
      <w:pPr>
        <w:pStyle w:val="KBSource"/>
      </w:pPr>
      <w:r>
        <w:t>来源：https://help.ulearning.app/ulearning/student/assignments/working-on-individual-assignment</w:t>
      </w:r>
    </w:p>
    <w:p>
      <w:pPr>
        <w:pStyle w:val="Heading1"/>
      </w:pPr>
      <w:r>
        <w:t>课件内容类型</w:t>
      </w:r>
    </w:p>
    <w:p>
      <w:pPr>
        <w:pStyle w:val="KBSource"/>
      </w:pPr>
      <w:r>
        <w:t>来源：https://help.ulearning.app/ulearning/student/courseware/courseware-content-types</w:t>
      </w:r>
    </w:p>
    <w:p>
      <w:r>
        <w:t>ULearning允许教师在课件中创建和包含各种类型的内容。以下是您可能遇到的不同内容类型：</w:t>
      </w:r>
    </w:p>
    <w:p>
      <w:pPr>
        <w:pStyle w:val="Heading3"/>
      </w:pPr>
      <w:r>
        <w:t>1.带有图像、链接等的富文本。</w:t>
      </w:r>
    </w:p>
    <w:p>
      <w:r>
        <w:t>-这种类型的内容可能包含文本、图像和超链接。 -如果页面仅包含此类内容，系统将在您加载此页面时记录您的页面学习完成。</w:t>
      </w:r>
    </w:p>
    <w:p>
      <w:pPr>
        <w:spacing w:before="60" w:after="120"/>
        <w:jc w:val="center"/>
      </w:pPr>
      <w:r>
        <w:drawing>
          <wp:inline xmlns:a="http://schemas.openxmlformats.org/drawingml/2006/main" xmlns:pic="http://schemas.openxmlformats.org/drawingml/2006/picture">
            <wp:extent cx="5806440" cy="2529427"/>
            <wp:docPr id="97" name="Picture 97"/>
            <wp:cNvGraphicFramePr>
              <a:graphicFrameLocks noChangeAspect="1"/>
            </wp:cNvGraphicFramePr>
            <a:graphic>
              <a:graphicData uri="http://schemas.openxmlformats.org/drawingml/2006/picture">
                <pic:pic>
                  <pic:nvPicPr>
                    <pic:cNvPr id="0" name="img_ulearning_student_courseware09_77435717.jpg"/>
                    <pic:cNvPicPr/>
                  </pic:nvPicPr>
                  <pic:blipFill>
                    <a:blip r:embed="rId105"/>
                    <a:stretch>
                      <a:fillRect/>
                    </a:stretch>
                  </pic:blipFill>
                  <pic:spPr>
                    <a:xfrm>
                      <a:off x="0" y="0"/>
                      <a:ext cx="5806440" cy="2529427"/>
                    </a:xfrm>
                    <a:prstGeom prst="rect"/>
                  </pic:spPr>
                </pic:pic>
              </a:graphicData>
            </a:graphic>
          </wp:inline>
        </w:drawing>
      </w:r>
    </w:p>
    <w:p>
      <w:pPr>
        <w:pStyle w:val="Heading3"/>
      </w:pPr>
      <w:r>
        <w:t>2. 包含练习题的内容</w:t>
      </w:r>
    </w:p>
    <w:p>
      <w:r>
        <w:t>-教师可以在课件页面中插入13种类型的问题。</w:t>
      </w:r>
    </w:p>
    <w:p>
      <w:pPr>
        <w:pStyle w:val="ListBullet"/>
      </w:pPr>
      <w:r>
        <w:t>按照屏幕上的说明完成练习题。</w:t>
      </w:r>
    </w:p>
    <w:p>
      <w:pPr>
        <w:spacing w:before="60" w:after="120"/>
        <w:jc w:val="center"/>
      </w:pPr>
      <w:r>
        <w:drawing>
          <wp:inline xmlns:a="http://schemas.openxmlformats.org/drawingml/2006/main" xmlns:pic="http://schemas.openxmlformats.org/drawingml/2006/picture">
            <wp:extent cx="5806440" cy="2707368"/>
            <wp:docPr id="98" name="Picture 98"/>
            <wp:cNvGraphicFramePr>
              <a:graphicFrameLocks noChangeAspect="1"/>
            </wp:cNvGraphicFramePr>
            <a:graphic>
              <a:graphicData uri="http://schemas.openxmlformats.org/drawingml/2006/picture">
                <pic:pic>
                  <pic:nvPicPr>
                    <pic:cNvPr id="0" name="img_ulearning_student_courseware10_82519249.jpg"/>
                    <pic:cNvPicPr/>
                  </pic:nvPicPr>
                  <pic:blipFill>
                    <a:blip r:embed="rId106"/>
                    <a:stretch>
                      <a:fillRect/>
                    </a:stretch>
                  </pic:blipFill>
                  <pic:spPr>
                    <a:xfrm>
                      <a:off x="0" y="0"/>
                      <a:ext cx="5806440" cy="270736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5806440" cy="4117294"/>
            <wp:docPr id="99" name="Picture 99"/>
            <wp:cNvGraphicFramePr>
              <a:graphicFrameLocks noChangeAspect="1"/>
            </wp:cNvGraphicFramePr>
            <a:graphic>
              <a:graphicData uri="http://schemas.openxmlformats.org/drawingml/2006/picture">
                <pic:pic>
                  <pic:nvPicPr>
                    <pic:cNvPr id="0" name="img_ulearning_student_courseware11_56568930.jpg"/>
                    <pic:cNvPicPr/>
                  </pic:nvPicPr>
                  <pic:blipFill>
                    <a:blip r:embed="rId107"/>
                    <a:stretch>
                      <a:fillRect/>
                    </a:stretch>
                  </pic:blipFill>
                  <pic:spPr>
                    <a:xfrm>
                      <a:off x="0" y="0"/>
                      <a:ext cx="5806440" cy="4117294"/>
                    </a:xfrm>
                    <a:prstGeom prst="rect"/>
                  </pic:spPr>
                </pic:pic>
              </a:graphicData>
            </a:graphic>
          </wp:inline>
        </w:drawing>
      </w:r>
    </w:p>
    <w:p>
      <w:r>
        <w:t>-完成问题后，单击提交按钮。</w:t>
      </w:r>
    </w:p>
    <w:p>
      <w:pPr>
        <w:pStyle w:val="ListBullet"/>
      </w:pPr>
      <w:r>
        <w:t>您的锻炼结果将显示出来。</w:t>
      </w:r>
    </w:p>
    <w:p>
      <w:r>
        <w:t>备注：老师可以确定：</w:t>
      </w:r>
    </w:p>
    <w:p>
      <w:pPr>
        <w:pStyle w:val="ListBullet"/>
      </w:pPr>
      <w:r>
        <w:t>允许多少次尝试进行消费税？</w:t>
      </w:r>
    </w:p>
    <w:p>
      <w:r>
        <w:t>-是否允许重试。 -提交后是否会显示正确答案。</w:t>
      </w:r>
    </w:p>
    <w:p>
      <w:pPr>
        <w:spacing w:before="60" w:after="120"/>
        <w:jc w:val="center"/>
      </w:pPr>
      <w:r>
        <w:drawing>
          <wp:inline xmlns:a="http://schemas.openxmlformats.org/drawingml/2006/main" xmlns:pic="http://schemas.openxmlformats.org/drawingml/2006/picture">
            <wp:extent cx="5806440" cy="3344325"/>
            <wp:docPr id="100" name="Picture 100"/>
            <wp:cNvGraphicFramePr>
              <a:graphicFrameLocks noChangeAspect="1"/>
            </wp:cNvGraphicFramePr>
            <a:graphic>
              <a:graphicData uri="http://schemas.openxmlformats.org/drawingml/2006/picture">
                <pic:pic>
                  <pic:nvPicPr>
                    <pic:cNvPr id="0" name="img_ulearning_student_courseware12_05737958.jpg"/>
                    <pic:cNvPicPr/>
                  </pic:nvPicPr>
                  <pic:blipFill>
                    <a:blip r:embed="rId108"/>
                    <a:stretch>
                      <a:fillRect/>
                    </a:stretch>
                  </pic:blipFill>
                  <pic:spPr>
                    <a:xfrm>
                      <a:off x="0" y="0"/>
                      <a:ext cx="5806440" cy="3344325"/>
                    </a:xfrm>
                    <a:prstGeom prst="rect"/>
                  </pic:spPr>
                </pic:pic>
              </a:graphicData>
            </a:graphic>
          </wp:inline>
        </w:drawing>
      </w:r>
    </w:p>
    <w:p>
      <w:pPr>
        <w:pStyle w:val="Heading3"/>
      </w:pPr>
      <w:r>
        <w:t>3. 来自社交媒体（例如YouTube）的嵌入式视频内容</w:t>
      </w:r>
    </w:p>
    <w:p>
      <w:r>
        <w:t>-此内容类似于带有图像和链接的富文本。</w:t>
      </w:r>
    </w:p>
    <w:p>
      <w:pPr>
        <w:pStyle w:val="ListBullet"/>
      </w:pPr>
      <w:r>
        <w:t>使用视频播放器处理和浏览内容。</w:t>
      </w:r>
    </w:p>
    <w:p>
      <w:pPr>
        <w:spacing w:before="60" w:after="120"/>
        <w:jc w:val="center"/>
      </w:pPr>
      <w:r>
        <w:drawing>
          <wp:inline xmlns:a="http://schemas.openxmlformats.org/drawingml/2006/main" xmlns:pic="http://schemas.openxmlformats.org/drawingml/2006/picture">
            <wp:extent cx="5806440" cy="3248841"/>
            <wp:docPr id="101" name="Picture 101"/>
            <wp:cNvGraphicFramePr>
              <a:graphicFrameLocks noChangeAspect="1"/>
            </wp:cNvGraphicFramePr>
            <a:graphic>
              <a:graphicData uri="http://schemas.openxmlformats.org/drawingml/2006/picture">
                <pic:pic>
                  <pic:nvPicPr>
                    <pic:cNvPr id="0" name="img_ulearning_student_courseware13_24072680.jpg"/>
                    <pic:cNvPicPr/>
                  </pic:nvPicPr>
                  <pic:blipFill>
                    <a:blip r:embed="rId109"/>
                    <a:stretch>
                      <a:fillRect/>
                    </a:stretch>
                  </pic:blipFill>
                  <pic:spPr>
                    <a:xfrm>
                      <a:off x="0" y="0"/>
                      <a:ext cx="5806440" cy="3248841"/>
                    </a:xfrm>
                    <a:prstGeom prst="rect"/>
                  </pic:spPr>
                </pic:pic>
              </a:graphicData>
            </a:graphic>
          </wp:inline>
        </w:drawing>
      </w:r>
    </w:p>
    <w:p>
      <w:pPr>
        <w:pStyle w:val="Heading3"/>
      </w:pPr>
      <w:r>
        <w:t>4. 包含嵌入式文档的内容（Word、PDF、PPT等）</w:t>
      </w:r>
    </w:p>
    <w:p>
      <w:r>
        <w:t>-单击“单击以查看文档”链接在课件查看器中打开文件。</w:t>
      </w:r>
    </w:p>
    <w:p>
      <w:pPr>
        <w:spacing w:before="60" w:after="120"/>
        <w:jc w:val="center"/>
      </w:pPr>
      <w:r>
        <w:drawing>
          <wp:inline xmlns:a="http://schemas.openxmlformats.org/drawingml/2006/main" xmlns:pic="http://schemas.openxmlformats.org/drawingml/2006/picture">
            <wp:extent cx="5806440" cy="2825156"/>
            <wp:docPr id="102" name="Picture 102"/>
            <wp:cNvGraphicFramePr>
              <a:graphicFrameLocks noChangeAspect="1"/>
            </wp:cNvGraphicFramePr>
            <a:graphic>
              <a:graphicData uri="http://schemas.openxmlformats.org/drawingml/2006/picture">
                <pic:pic>
                  <pic:nvPicPr>
                    <pic:cNvPr id="0" name="img_ulearning_student_courseware14_76921856.jpg"/>
                    <pic:cNvPicPr/>
                  </pic:nvPicPr>
                  <pic:blipFill>
                    <a:blip r:embed="rId110"/>
                    <a:stretch>
                      <a:fillRect/>
                    </a:stretch>
                  </pic:blipFill>
                  <pic:spPr>
                    <a:xfrm>
                      <a:off x="0" y="0"/>
                      <a:ext cx="5806440" cy="2825156"/>
                    </a:xfrm>
                    <a:prstGeom prst="rect"/>
                  </pic:spPr>
                </pic:pic>
              </a:graphicData>
            </a:graphic>
          </wp:inline>
        </w:drawing>
      </w:r>
    </w:p>
    <w:p>
      <w:pPr>
        <w:pStyle w:val="Heading3"/>
      </w:pPr>
      <w:r>
        <w:t>5. 要在更大的屏幕上查看文档，请单击“全屏”按钮</w:t>
      </w:r>
    </w:p>
    <w:p>
      <w:pPr>
        <w:spacing w:before="60" w:after="120"/>
        <w:jc w:val="center"/>
      </w:pPr>
      <w:r>
        <w:drawing>
          <wp:inline xmlns:a="http://schemas.openxmlformats.org/drawingml/2006/main" xmlns:pic="http://schemas.openxmlformats.org/drawingml/2006/picture">
            <wp:extent cx="5806440" cy="3122698"/>
            <wp:docPr id="103" name="Picture 103"/>
            <wp:cNvGraphicFramePr>
              <a:graphicFrameLocks noChangeAspect="1"/>
            </wp:cNvGraphicFramePr>
            <a:graphic>
              <a:graphicData uri="http://schemas.openxmlformats.org/drawingml/2006/picture">
                <pic:pic>
                  <pic:nvPicPr>
                    <pic:cNvPr id="0" name="img_ulearning_student_courseware15_11898418.jpg"/>
                    <pic:cNvPicPr/>
                  </pic:nvPicPr>
                  <pic:blipFill>
                    <a:blip r:embed="rId111"/>
                    <a:stretch>
                      <a:fillRect/>
                    </a:stretch>
                  </pic:blipFill>
                  <pic:spPr>
                    <a:xfrm>
                      <a:off x="0" y="0"/>
                      <a:ext cx="5806440" cy="3122698"/>
                    </a:xfrm>
                    <a:prstGeom prst="rect"/>
                  </pic:spPr>
                </pic:pic>
              </a:graphicData>
            </a:graphic>
          </wp:inline>
        </w:drawing>
      </w:r>
    </w:p>
    <w:p>
      <w:r>
        <w:t>-使用文档查看器工具放大/缩小并浏览页面。 -单击“全屏”按钮返回课程软件屏幕。</w:t>
      </w:r>
    </w:p>
    <w:p>
      <w:pPr>
        <w:spacing w:before="60" w:after="120"/>
        <w:jc w:val="center"/>
      </w:pPr>
      <w:r>
        <w:drawing>
          <wp:inline xmlns:a="http://schemas.openxmlformats.org/drawingml/2006/main" xmlns:pic="http://schemas.openxmlformats.org/drawingml/2006/picture">
            <wp:extent cx="5806440" cy="3961027"/>
            <wp:docPr id="104" name="Picture 104"/>
            <wp:cNvGraphicFramePr>
              <a:graphicFrameLocks noChangeAspect="1"/>
            </wp:cNvGraphicFramePr>
            <a:graphic>
              <a:graphicData uri="http://schemas.openxmlformats.org/drawingml/2006/picture">
                <pic:pic>
                  <pic:nvPicPr>
                    <pic:cNvPr id="0" name="img_ulearning_student_courseware16_80596414.jpg"/>
                    <pic:cNvPicPr/>
                  </pic:nvPicPr>
                  <pic:blipFill>
                    <a:blip r:embed="rId112"/>
                    <a:stretch>
                      <a:fillRect/>
                    </a:stretch>
                  </pic:blipFill>
                  <pic:spPr>
                    <a:xfrm>
                      <a:off x="0" y="0"/>
                      <a:ext cx="5806440" cy="3961027"/>
                    </a:xfrm>
                    <a:prstGeom prst="rect"/>
                  </pic:spPr>
                </pic:pic>
              </a:graphicData>
            </a:graphic>
          </wp:inline>
        </w:drawing>
      </w:r>
    </w:p>
    <w:p>
      <w:pPr>
        <w:pStyle w:val="Heading3"/>
      </w:pPr>
      <w:r>
        <w:t>6. 老师插入的视频内容</w:t>
      </w:r>
    </w:p>
    <w:p>
      <w:pPr>
        <w:pStyle w:val="ListBullet"/>
      </w:pPr>
      <w:r>
        <w:t>当您第一次观看此视频时，将显示一条消息，提示拖动播放头已被禁用。</w:t>
      </w:r>
    </w:p>
    <w:p>
      <w:pPr>
        <w:pStyle w:val="ListBullet"/>
      </w:pPr>
      <w:r>
        <w:t>只有在观看整个视频后，页面才会被标记为“已完成”。</w:t>
      </w:r>
    </w:p>
    <w:p>
      <w:pPr>
        <w:pStyle w:val="ListBullet"/>
      </w:pPr>
      <w:r>
        <w:t>点按“明白了”按钮。</w:t>
      </w:r>
    </w:p>
    <w:p>
      <w:pPr>
        <w:spacing w:before="60" w:after="120"/>
        <w:jc w:val="center"/>
      </w:pPr>
      <w:r>
        <w:drawing>
          <wp:inline xmlns:a="http://schemas.openxmlformats.org/drawingml/2006/main" xmlns:pic="http://schemas.openxmlformats.org/drawingml/2006/picture">
            <wp:extent cx="5806440" cy="4178623"/>
            <wp:docPr id="105" name="Picture 105"/>
            <wp:cNvGraphicFramePr>
              <a:graphicFrameLocks noChangeAspect="1"/>
            </wp:cNvGraphicFramePr>
            <a:graphic>
              <a:graphicData uri="http://schemas.openxmlformats.org/drawingml/2006/picture">
                <pic:pic>
                  <pic:nvPicPr>
                    <pic:cNvPr id="0" name="img_ulearning_student_courseware17_07506172.jpg"/>
                    <pic:cNvPicPr/>
                  </pic:nvPicPr>
                  <pic:blipFill>
                    <a:blip r:embed="rId113"/>
                    <a:stretch>
                      <a:fillRect/>
                    </a:stretch>
                  </pic:blipFill>
                  <pic:spPr>
                    <a:xfrm>
                      <a:off x="0" y="0"/>
                      <a:ext cx="5806440" cy="4178623"/>
                    </a:xfrm>
                    <a:prstGeom prst="rect"/>
                  </pic:spPr>
                </pic:pic>
              </a:graphicData>
            </a:graphic>
          </wp:inline>
        </w:drawing>
      </w:r>
    </w:p>
    <w:p>
      <w:pPr>
        <w:pStyle w:val="ListBullet"/>
      </w:pPr>
      <w:r>
        <w:t>视频进度状态将在视频播放器的右下角标记为“未观看”。</w:t>
      </w:r>
    </w:p>
    <w:p>
      <w:r>
        <w:t>-单击“播放”按钮开始观看视频。</w:t>
      </w:r>
    </w:p>
    <w:p>
      <w:pPr>
        <w:spacing w:before="60" w:after="120"/>
        <w:jc w:val="center"/>
      </w:pPr>
      <w:r>
        <w:drawing>
          <wp:inline xmlns:a="http://schemas.openxmlformats.org/drawingml/2006/main" xmlns:pic="http://schemas.openxmlformats.org/drawingml/2006/picture">
            <wp:extent cx="5806440" cy="4037334"/>
            <wp:docPr id="106" name="Picture 106"/>
            <wp:cNvGraphicFramePr>
              <a:graphicFrameLocks noChangeAspect="1"/>
            </wp:cNvGraphicFramePr>
            <a:graphic>
              <a:graphicData uri="http://schemas.openxmlformats.org/drawingml/2006/picture">
                <pic:pic>
                  <pic:nvPicPr>
                    <pic:cNvPr id="0" name="img_ulearning_student_courseware18_84790053.jpg"/>
                    <pic:cNvPicPr/>
                  </pic:nvPicPr>
                  <pic:blipFill>
                    <a:blip r:embed="rId114"/>
                    <a:stretch>
                      <a:fillRect/>
                    </a:stretch>
                  </pic:blipFill>
                  <pic:spPr>
                    <a:xfrm>
                      <a:off x="0" y="0"/>
                      <a:ext cx="5806440" cy="4037334"/>
                    </a:xfrm>
                    <a:prstGeom prst="rect"/>
                  </pic:spPr>
                </pic:pic>
              </a:graphicData>
            </a:graphic>
          </wp:inline>
        </w:drawing>
      </w:r>
    </w:p>
    <w:p>
      <w:pPr>
        <w:pStyle w:val="ListBullet"/>
      </w:pPr>
      <w:r>
        <w:t>视频进度状态将在视频播放器的右下角标记为“未查看”。</w:t>
      </w:r>
    </w:p>
    <w:p>
      <w:pPr>
        <w:pStyle w:val="ListBullet"/>
      </w:pPr>
      <w:r>
        <w:t>点击“播放”按钮开始观看视频。</w:t>
      </w:r>
    </w:p>
    <w:p>
      <w:pPr>
        <w:spacing w:before="60" w:after="120"/>
        <w:jc w:val="center"/>
      </w:pPr>
      <w:r>
        <w:drawing>
          <wp:inline xmlns:a="http://schemas.openxmlformats.org/drawingml/2006/main" xmlns:pic="http://schemas.openxmlformats.org/drawingml/2006/picture">
            <wp:extent cx="5806440" cy="4073424"/>
            <wp:docPr id="107" name="Picture 107"/>
            <wp:cNvGraphicFramePr>
              <a:graphicFrameLocks noChangeAspect="1"/>
            </wp:cNvGraphicFramePr>
            <a:graphic>
              <a:graphicData uri="http://schemas.openxmlformats.org/drawingml/2006/picture">
                <pic:pic>
                  <pic:nvPicPr>
                    <pic:cNvPr id="0" name="img_ulearning_student_courseware19_73357784.jpg"/>
                    <pic:cNvPicPr/>
                  </pic:nvPicPr>
                  <pic:blipFill>
                    <a:blip r:embed="rId115"/>
                    <a:stretch>
                      <a:fillRect/>
                    </a:stretch>
                  </pic:blipFill>
                  <pic:spPr>
                    <a:xfrm>
                      <a:off x="0" y="0"/>
                      <a:ext cx="5806440" cy="4073424"/>
                    </a:xfrm>
                    <a:prstGeom prst="rect"/>
                  </pic:spPr>
                </pic:pic>
              </a:graphicData>
            </a:graphic>
          </wp:inline>
        </w:drawing>
      </w:r>
    </w:p>
    <w:p>
      <w:pPr>
        <w:pStyle w:val="ListBullet"/>
      </w:pPr>
      <w:r>
        <w:t>完成视频后，视频进度状态将更改为“已完成”。 如果页面只有丰富的文本和此视频，页面的进度状态将标有勾号。</w:t>
      </w:r>
    </w:p>
    <w:p>
      <w:pPr>
        <w:spacing w:before="60" w:after="120"/>
        <w:jc w:val="center"/>
      </w:pPr>
      <w:r>
        <w:drawing>
          <wp:inline xmlns:a="http://schemas.openxmlformats.org/drawingml/2006/main" xmlns:pic="http://schemas.openxmlformats.org/drawingml/2006/picture">
            <wp:extent cx="5806440" cy="4255138"/>
            <wp:docPr id="108" name="Picture 108"/>
            <wp:cNvGraphicFramePr>
              <a:graphicFrameLocks noChangeAspect="1"/>
            </wp:cNvGraphicFramePr>
            <a:graphic>
              <a:graphicData uri="http://schemas.openxmlformats.org/drawingml/2006/picture">
                <pic:pic>
                  <pic:nvPicPr>
                    <pic:cNvPr id="0" name="img_ulearning_student_courseware20_52867967.jpg"/>
                    <pic:cNvPicPr/>
                  </pic:nvPicPr>
                  <pic:blipFill>
                    <a:blip r:embed="rId116"/>
                    <a:stretch>
                      <a:fillRect/>
                    </a:stretch>
                  </pic:blipFill>
                  <pic:spPr>
                    <a:xfrm>
                      <a:off x="0" y="0"/>
                      <a:ext cx="5806440" cy="4255138"/>
                    </a:xfrm>
                    <a:prstGeom prst="rect"/>
                  </pic:spPr>
                </pic:pic>
              </a:graphicData>
            </a:graphic>
          </wp:inline>
        </w:drawing>
      </w:r>
    </w:p>
    <w:p>
      <w:pPr>
        <w:pStyle w:val="Heading3"/>
      </w:pPr>
      <w:r>
        <w:t>7. Content with the Spoken English Test component</w:t>
      </w:r>
    </w:p>
    <w:p>
      <w:pPr>
        <w:pStyle w:val="ListBullet"/>
      </w:pPr>
      <w:r>
        <w:t>当您进入英语口语测试的页面时，会提示您确保在网络浏览器中启用Flash进行语音录制。</w:t>
      </w:r>
    </w:p>
    <w:p>
      <w:pPr>
        <w:pStyle w:val="ListBullet"/>
      </w:pPr>
      <w:r>
        <w:t>单击“X”按钮关闭消息。</w:t>
      </w:r>
    </w:p>
    <w:p>
      <w:pPr>
        <w:spacing w:before="60" w:after="120"/>
        <w:jc w:val="center"/>
      </w:pPr>
      <w:r>
        <w:drawing>
          <wp:inline xmlns:a="http://schemas.openxmlformats.org/drawingml/2006/main" xmlns:pic="http://schemas.openxmlformats.org/drawingml/2006/picture">
            <wp:extent cx="5806440" cy="2808727"/>
            <wp:docPr id="109" name="Picture 109"/>
            <wp:cNvGraphicFramePr>
              <a:graphicFrameLocks noChangeAspect="1"/>
            </wp:cNvGraphicFramePr>
            <a:graphic>
              <a:graphicData uri="http://schemas.openxmlformats.org/drawingml/2006/picture">
                <pic:pic>
                  <pic:nvPicPr>
                    <pic:cNvPr id="0" name="img_ulearning_student_courseware21_12131452.jpg"/>
                    <pic:cNvPicPr/>
                  </pic:nvPicPr>
                  <pic:blipFill>
                    <a:blip r:embed="rId117"/>
                    <a:stretch>
                      <a:fillRect/>
                    </a:stretch>
                  </pic:blipFill>
                  <pic:spPr>
                    <a:xfrm>
                      <a:off x="0" y="0"/>
                      <a:ext cx="5806440" cy="2808727"/>
                    </a:xfrm>
                    <a:prstGeom prst="rect"/>
                  </pic:spPr>
                </pic:pic>
              </a:graphicData>
            </a:graphic>
          </wp:inline>
        </w:drawing>
      </w:r>
    </w:p>
    <w:p>
      <w:pPr>
        <w:pStyle w:val="ListBullet"/>
      </w:pPr>
      <w:r>
        <w:t>老师可以为发音/口语练习提供音频样本。 您可以单击“播放”按钮来收听它（可选）。</w:t>
      </w:r>
    </w:p>
    <w:p>
      <w:pPr>
        <w:spacing w:before="60" w:after="120"/>
        <w:jc w:val="center"/>
      </w:pPr>
      <w:r>
        <w:drawing>
          <wp:inline xmlns:a="http://schemas.openxmlformats.org/drawingml/2006/main" xmlns:pic="http://schemas.openxmlformats.org/drawingml/2006/picture">
            <wp:extent cx="5806440" cy="2772444"/>
            <wp:docPr id="110" name="Picture 110"/>
            <wp:cNvGraphicFramePr>
              <a:graphicFrameLocks noChangeAspect="1"/>
            </wp:cNvGraphicFramePr>
            <a:graphic>
              <a:graphicData uri="http://schemas.openxmlformats.org/drawingml/2006/picture">
                <pic:pic>
                  <pic:nvPicPr>
                    <pic:cNvPr id="0" name="img_ulearning_student_courseware22_39047517.jpg"/>
                    <pic:cNvPicPr/>
                  </pic:nvPicPr>
                  <pic:blipFill>
                    <a:blip r:embed="rId118"/>
                    <a:stretch>
                      <a:fillRect/>
                    </a:stretch>
                  </pic:blipFill>
                  <pic:spPr>
                    <a:xfrm>
                      <a:off x="0" y="0"/>
                      <a:ext cx="5806440" cy="2772444"/>
                    </a:xfrm>
                    <a:prstGeom prst="rect"/>
                  </pic:spPr>
                </pic:pic>
              </a:graphicData>
            </a:graphic>
          </wp:inline>
        </w:drawing>
      </w:r>
    </w:p>
    <w:p>
      <w:pPr>
        <w:pStyle w:val="ListBullet"/>
      </w:pPr>
      <w:r>
        <w:t>老师可以测试你的英语口语单词、句子和段落。准备好后，单击“录制”按钮并大声朗读测试内容。</w:t>
      </w:r>
    </w:p>
    <w:p>
      <w:pPr>
        <w:pStyle w:val="KBCallout"/>
        <w:shd w:fill="F4F6F9"/>
      </w:pPr>
      <w:r>
        <w:t>注意： 确保你在一个安静的房间里，嘴巴靠近电脑或移动设备的麦克风。</w:t>
      </w:r>
    </w:p>
    <w:p>
      <w:pPr>
        <w:spacing w:before="60" w:after="120"/>
        <w:jc w:val="center"/>
      </w:pPr>
      <w:r>
        <w:drawing>
          <wp:inline xmlns:a="http://schemas.openxmlformats.org/drawingml/2006/main" xmlns:pic="http://schemas.openxmlformats.org/drawingml/2006/picture">
            <wp:extent cx="5806440" cy="2098018"/>
            <wp:docPr id="111" name="Picture 111"/>
            <wp:cNvGraphicFramePr>
              <a:graphicFrameLocks noChangeAspect="1"/>
            </wp:cNvGraphicFramePr>
            <a:graphic>
              <a:graphicData uri="http://schemas.openxmlformats.org/drawingml/2006/picture">
                <pic:pic>
                  <pic:nvPicPr>
                    <pic:cNvPr id="0" name="img_ulearning_student_courseware23_86270156.jpg"/>
                    <pic:cNvPicPr/>
                  </pic:nvPicPr>
                  <pic:blipFill>
                    <a:blip r:embed="rId119"/>
                    <a:stretch>
                      <a:fillRect/>
                    </a:stretch>
                  </pic:blipFill>
                  <pic:spPr>
                    <a:xfrm>
                      <a:off x="0" y="0"/>
                      <a:ext cx="5806440" cy="2098018"/>
                    </a:xfrm>
                    <a:prstGeom prst="rect"/>
                  </pic:spPr>
                </pic:pic>
              </a:graphicData>
            </a:graphic>
          </wp:inline>
        </w:drawing>
      </w:r>
    </w:p>
    <w:p>
      <w:pPr>
        <w:pStyle w:val="ListBullet"/>
      </w:pPr>
      <w:r>
        <w:t>点按红色录音波以结束录制。</w:t>
      </w:r>
    </w:p>
    <w:p>
      <w:pPr>
        <w:spacing w:before="60" w:after="120"/>
        <w:jc w:val="center"/>
      </w:pPr>
      <w:r>
        <w:drawing>
          <wp:inline xmlns:a="http://schemas.openxmlformats.org/drawingml/2006/main" xmlns:pic="http://schemas.openxmlformats.org/drawingml/2006/picture">
            <wp:extent cx="5806440" cy="2259925"/>
            <wp:docPr id="112" name="Picture 112"/>
            <wp:cNvGraphicFramePr>
              <a:graphicFrameLocks noChangeAspect="1"/>
            </wp:cNvGraphicFramePr>
            <a:graphic>
              <a:graphicData uri="http://schemas.openxmlformats.org/drawingml/2006/picture">
                <pic:pic>
                  <pic:nvPicPr>
                    <pic:cNvPr id="0" name="img_ulearning_student_courseware24_89025610.jpg"/>
                    <pic:cNvPicPr/>
                  </pic:nvPicPr>
                  <pic:blipFill>
                    <a:blip r:embed="rId120"/>
                    <a:stretch>
                      <a:fillRect/>
                    </a:stretch>
                  </pic:blipFill>
                  <pic:spPr>
                    <a:xfrm>
                      <a:off x="0" y="0"/>
                      <a:ext cx="5806440" cy="2259925"/>
                    </a:xfrm>
                    <a:prstGeom prst="rect"/>
                  </pic:spPr>
                </pic:pic>
              </a:graphicData>
            </a:graphic>
          </wp:inline>
        </w:drawing>
      </w:r>
    </w:p>
    <w:p>
      <w:pPr>
        <w:pStyle w:val="ListBullet"/>
      </w:pPr>
      <w:r>
        <w:t>系统将自动对您的录音进行评分，并在右侧显示您的英语口语考试分数，以及老师给出的尝试总数和您使用的尝试次数。</w:t>
      </w:r>
    </w:p>
    <w:p>
      <w:pPr>
        <w:pStyle w:val="ListBullet"/>
      </w:pPr>
      <w:r>
        <w:t>您可以单击录制按钮旁边的“音频”按钮来收听您的录音。</w:t>
      </w:r>
    </w:p>
    <w:p>
      <w:pPr>
        <w:pStyle w:val="KBCallout"/>
        <w:shd w:fill="F4F6F9"/>
      </w:pPr>
      <w:r>
        <w:t>注：您的老师最多可以尝试3次英语口语考试。</w:t>
      </w:r>
    </w:p>
    <w:p>
      <w:pPr>
        <w:spacing w:before="60" w:after="120"/>
        <w:jc w:val="center"/>
      </w:pPr>
      <w:r>
        <w:drawing>
          <wp:inline xmlns:a="http://schemas.openxmlformats.org/drawingml/2006/main" xmlns:pic="http://schemas.openxmlformats.org/drawingml/2006/picture">
            <wp:extent cx="5806440" cy="1898152"/>
            <wp:docPr id="113" name="Picture 113"/>
            <wp:cNvGraphicFramePr>
              <a:graphicFrameLocks noChangeAspect="1"/>
            </wp:cNvGraphicFramePr>
            <a:graphic>
              <a:graphicData uri="http://schemas.openxmlformats.org/drawingml/2006/picture">
                <pic:pic>
                  <pic:nvPicPr>
                    <pic:cNvPr id="0" name="img_ulearning_student_courseware25_25188332.jpg"/>
                    <pic:cNvPicPr/>
                  </pic:nvPicPr>
                  <pic:blipFill>
                    <a:blip r:embed="rId121"/>
                    <a:stretch>
                      <a:fillRect/>
                    </a:stretch>
                  </pic:blipFill>
                  <pic:spPr>
                    <a:xfrm>
                      <a:off x="0" y="0"/>
                      <a:ext cx="5806440" cy="1898152"/>
                    </a:xfrm>
                    <a:prstGeom prst="rect"/>
                  </pic:spPr>
                </pic:pic>
              </a:graphicData>
            </a:graphic>
          </wp:inline>
        </w:drawing>
      </w:r>
    </w:p>
    <w:p>
      <w:pPr>
        <w:pStyle w:val="Heading3"/>
      </w:pPr>
      <w:r>
        <w:t>8. 带有音频的内容</w:t>
      </w:r>
    </w:p>
    <w:p>
      <w:pPr>
        <w:pStyle w:val="ListBullet"/>
      </w:pPr>
      <w:r>
        <w:t>您的老师可能会也可能不向音频添加字幕。</w:t>
      </w:r>
    </w:p>
    <w:p>
      <w:pPr>
        <w:pStyle w:val="ListBullet"/>
      </w:pPr>
      <w:r>
        <w:t>要收听音频，请单击“播放”按钮。</w:t>
      </w:r>
    </w:p>
    <w:p>
      <w:pPr>
        <w:spacing w:before="60" w:after="120"/>
        <w:jc w:val="center"/>
      </w:pPr>
      <w:r>
        <w:drawing>
          <wp:inline xmlns:a="http://schemas.openxmlformats.org/drawingml/2006/main" xmlns:pic="http://schemas.openxmlformats.org/drawingml/2006/picture">
            <wp:extent cx="5806440" cy="1383831"/>
            <wp:docPr id="114" name="Picture 114"/>
            <wp:cNvGraphicFramePr>
              <a:graphicFrameLocks noChangeAspect="1"/>
            </wp:cNvGraphicFramePr>
            <a:graphic>
              <a:graphicData uri="http://schemas.openxmlformats.org/drawingml/2006/picture">
                <pic:pic>
                  <pic:nvPicPr>
                    <pic:cNvPr id="0" name="img_ulearning_student_courseware26_71168398.jpg"/>
                    <pic:cNvPicPr/>
                  </pic:nvPicPr>
                  <pic:blipFill>
                    <a:blip r:embed="rId122"/>
                    <a:stretch>
                      <a:fillRect/>
                    </a:stretch>
                  </pic:blipFill>
                  <pic:spPr>
                    <a:xfrm>
                      <a:off x="0" y="0"/>
                      <a:ext cx="5806440" cy="1383831"/>
                    </a:xfrm>
                    <a:prstGeom prst="rect"/>
                  </pic:spPr>
                </pic:pic>
              </a:graphicData>
            </a:graphic>
          </wp:inline>
        </w:drawing>
      </w:r>
    </w:p>
    <w:p>
      <w:pPr>
        <w:pStyle w:val="Heading3"/>
      </w:pPr>
      <w:r>
        <w:t>9. 带有注释音频的内容</w:t>
      </w:r>
    </w:p>
    <w:p>
      <w:pPr>
        <w:pStyle w:val="ListBullet"/>
      </w:pPr>
      <w:r>
        <w:t>这类似于之前的音频内容类型。</w:t>
      </w:r>
    </w:p>
    <w:p>
      <w:pPr>
        <w:pStyle w:val="ListBullet"/>
      </w:pPr>
      <w:r>
        <w:t>区别在于，您的老师可以用丰富的文本注释音频。</w:t>
      </w:r>
    </w:p>
    <w:p>
      <w:pPr>
        <w:pStyle w:val="ListBullet"/>
      </w:pPr>
      <w:r>
        <w:t>要收听带注释的音频，请单击“播放”按钮。</w:t>
      </w:r>
    </w:p>
    <w:p>
      <w:pPr>
        <w:spacing w:before="60" w:after="120"/>
        <w:jc w:val="center"/>
      </w:pPr>
      <w:r>
        <w:drawing>
          <wp:inline xmlns:a="http://schemas.openxmlformats.org/drawingml/2006/main" xmlns:pic="http://schemas.openxmlformats.org/drawingml/2006/picture">
            <wp:extent cx="5806440" cy="2746592"/>
            <wp:docPr id="115" name="Picture 115"/>
            <wp:cNvGraphicFramePr>
              <a:graphicFrameLocks noChangeAspect="1"/>
            </wp:cNvGraphicFramePr>
            <a:graphic>
              <a:graphicData uri="http://schemas.openxmlformats.org/drawingml/2006/picture">
                <pic:pic>
                  <pic:nvPicPr>
                    <pic:cNvPr id="0" name="img_ulearning_student_courseware27_37926808.jpg"/>
                    <pic:cNvPicPr/>
                  </pic:nvPicPr>
                  <pic:blipFill>
                    <a:blip r:embed="rId123"/>
                    <a:stretch>
                      <a:fillRect/>
                    </a:stretch>
                  </pic:blipFill>
                  <pic:spPr>
                    <a:xfrm>
                      <a:off x="0" y="0"/>
                      <a:ext cx="5806440" cy="2746592"/>
                    </a:xfrm>
                    <a:prstGeom prst="rect"/>
                  </pic:spPr>
                </pic:pic>
              </a:graphicData>
            </a:graphic>
          </wp:inline>
        </w:drawing>
      </w:r>
    </w:p>
    <w:p>
      <w:pPr>
        <w:pStyle w:val="Heading1"/>
      </w:pPr>
      <w:r>
        <w:t>查看课件</w:t>
      </w:r>
    </w:p>
    <w:p>
      <w:pPr>
        <w:pStyle w:val="KBSource"/>
      </w:pPr>
      <w:r>
        <w:t>来源：https://help.ulearning.app/ulearning/student/courseware/viewing-courseware</w:t>
      </w:r>
    </w:p>
    <w:p>
      <w:pPr>
        <w:pStyle w:val="Heading3"/>
      </w:pPr>
      <w:r>
        <w:t>第 1 步</w:t>
      </w:r>
    </w:p>
    <w:p>
      <w:r>
        <w:t>点按左侧面板中的“课件”标签页。</w:t>
      </w:r>
    </w:p>
    <w:p>
      <w:pPr>
        <w:spacing w:before="60" w:after="120"/>
        <w:jc w:val="center"/>
      </w:pPr>
      <w:r>
        <w:drawing>
          <wp:inline xmlns:a="http://schemas.openxmlformats.org/drawingml/2006/main" xmlns:pic="http://schemas.openxmlformats.org/drawingml/2006/picture">
            <wp:extent cx="5806440" cy="3004586"/>
            <wp:docPr id="116" name="Picture 116"/>
            <wp:cNvGraphicFramePr>
              <a:graphicFrameLocks noChangeAspect="1"/>
            </wp:cNvGraphicFramePr>
            <a:graphic>
              <a:graphicData uri="http://schemas.openxmlformats.org/drawingml/2006/picture">
                <pic:pic>
                  <pic:nvPicPr>
                    <pic:cNvPr id="0" name="img_ulearning_student_courseware01_08487362.jpg"/>
                    <pic:cNvPicPr/>
                  </pic:nvPicPr>
                  <pic:blipFill>
                    <a:blip r:embed="rId124"/>
                    <a:stretch>
                      <a:fillRect/>
                    </a:stretch>
                  </pic:blipFill>
                  <pic:spPr>
                    <a:xfrm>
                      <a:off x="0" y="0"/>
                      <a:ext cx="5806440" cy="3004586"/>
                    </a:xfrm>
                    <a:prstGeom prst="rect"/>
                  </pic:spPr>
                </pic:pic>
              </a:graphicData>
            </a:graphic>
          </wp:inline>
        </w:drawing>
      </w:r>
    </w:p>
    <w:p>
      <w:pPr>
        <w:pStyle w:val="Heading3"/>
      </w:pPr>
      <w:r>
        <w:t>第2步</w:t>
      </w:r>
    </w:p>
    <w:p>
      <w:r>
        <w:t>它列出了本课程中的所有课件，以及课程软件学习数据，总结如下。</w:t>
      </w:r>
    </w:p>
    <w:p>
      <w:r>
        <w:t>顶部是整个课件的摘要：</w:t>
      </w:r>
    </w:p>
    <w:p>
      <w:pPr>
        <w:pStyle w:val="ListBullet"/>
      </w:pPr>
      <w:r>
        <w:t>您完成课件的剩余天数。</w:t>
      </w:r>
    </w:p>
    <w:p>
      <w:pPr>
        <w:pStyle w:val="ListBullet"/>
      </w:pPr>
      <w:r>
        <w:t>进度按完成百分比计算。</w:t>
      </w:r>
    </w:p>
    <w:p>
      <w:pPr>
        <w:pStyle w:val="ListBullet"/>
      </w:pPr>
      <w:r>
        <w:t>您已经花费的最新学习时间总量。</w:t>
      </w:r>
    </w:p>
    <w:p>
      <w:pPr>
        <w:pStyle w:val="ListBullet"/>
      </w:pPr>
      <w:r>
        <w:t>到目前为止你获得的分数。</w:t>
      </w:r>
    </w:p>
    <w:p>
      <w:r>
        <w:t>在底部，它是按模块的学习数据模块+您可以在模块级别采取的操作：</w:t>
      </w:r>
    </w:p>
    <w:p>
      <w:pPr>
        <w:pStyle w:val="ListBullet"/>
      </w:pPr>
      <w:r>
        <w:t>学习进度以完成百分比为百分比。</w:t>
      </w:r>
    </w:p>
    <w:p>
      <w:pPr>
        <w:pStyle w:val="ListBullet"/>
      </w:pPr>
      <w:r>
        <w:t>您迄今为止花费的总学习时间。</w:t>
      </w:r>
    </w:p>
    <w:p>
      <w:pPr>
        <w:pStyle w:val="ListBullet"/>
      </w:pPr>
      <w:r>
        <w:t>到目前为止你获得的分数。</w:t>
      </w:r>
    </w:p>
    <w:p>
      <w:pPr>
        <w:pStyle w:val="ListBullet"/>
      </w:pPr>
      <w:r>
        <w:t>允许的学习时间（如果您的老师指定）。</w:t>
      </w:r>
    </w:p>
    <w:p>
      <w:pPr>
        <w:pStyle w:val="ListBullet"/>
      </w:pPr>
      <w:r>
        <w:t>您可以为每个模块执行的操作。</w:t>
      </w:r>
    </w:p>
    <w:p>
      <w:r>
        <w:t>注：</w:t>
      </w:r>
    </w:p>
    <w:p>
      <w:pPr>
        <w:pStyle w:val="ListBullet"/>
      </w:pPr>
      <w:r>
        <w:t>您的老师可以解释学习数据是如何计算或测量的。</w:t>
      </w:r>
    </w:p>
    <w:p>
      <w:pPr>
        <w:pStyle w:val="ListBullet"/>
      </w:pPr>
      <w:r>
        <w:t>您的老师还可以确定课件学习结果是否将包含在您的最终课程成绩中或排除在外。</w:t>
      </w:r>
    </w:p>
    <w:p>
      <w:pPr>
        <w:spacing w:before="60" w:after="120"/>
        <w:jc w:val="center"/>
      </w:pPr>
      <w:r>
        <w:drawing>
          <wp:inline xmlns:a="http://schemas.openxmlformats.org/drawingml/2006/main" xmlns:pic="http://schemas.openxmlformats.org/drawingml/2006/picture">
            <wp:extent cx="5806440" cy="2990317"/>
            <wp:docPr id="117" name="Picture 117"/>
            <wp:cNvGraphicFramePr>
              <a:graphicFrameLocks noChangeAspect="1"/>
            </wp:cNvGraphicFramePr>
            <a:graphic>
              <a:graphicData uri="http://schemas.openxmlformats.org/drawingml/2006/picture">
                <pic:pic>
                  <pic:nvPicPr>
                    <pic:cNvPr id="0" name="img_ulearning_student_courseware02_23179281.jpg"/>
                    <pic:cNvPicPr/>
                  </pic:nvPicPr>
                  <pic:blipFill>
                    <a:blip r:embed="rId125"/>
                    <a:stretch>
                      <a:fillRect/>
                    </a:stretch>
                  </pic:blipFill>
                  <pic:spPr>
                    <a:xfrm>
                      <a:off x="0" y="0"/>
                      <a:ext cx="5806440" cy="2990317"/>
                    </a:xfrm>
                    <a:prstGeom prst="rect"/>
                  </pic:spPr>
                </pic:pic>
              </a:graphicData>
            </a:graphic>
          </wp:inline>
        </w:drawing>
      </w:r>
    </w:p>
    <w:p>
      <w:pPr>
        <w:pStyle w:val="Heading3"/>
      </w:pPr>
      <w:r>
        <w:t>Step 3</w:t>
      </w:r>
    </w:p>
    <w:p>
      <w:r>
        <w:t>作为新的课件，我们建议您从第一个模块开始：</w:t>
      </w:r>
    </w:p>
    <w:p>
      <w:pPr>
        <w:pStyle w:val="ListBullet"/>
      </w:pPr>
      <w:r>
        <w:t>单击开始学习按钮。</w:t>
      </w:r>
    </w:p>
    <w:p>
      <w:r>
        <w:t>注释： 根据课程软件第一页的内容大小和互联网速度，首次加载课程软件可能需要一段时间。</w:t>
      </w:r>
    </w:p>
    <w:p>
      <w:pPr>
        <w:spacing w:before="60" w:after="120"/>
        <w:jc w:val="center"/>
      </w:pPr>
      <w:r>
        <w:drawing>
          <wp:inline xmlns:a="http://schemas.openxmlformats.org/drawingml/2006/main" xmlns:pic="http://schemas.openxmlformats.org/drawingml/2006/picture">
            <wp:extent cx="5806440" cy="2069581"/>
            <wp:docPr id="118" name="Picture 118"/>
            <wp:cNvGraphicFramePr>
              <a:graphicFrameLocks noChangeAspect="1"/>
            </wp:cNvGraphicFramePr>
            <a:graphic>
              <a:graphicData uri="http://schemas.openxmlformats.org/drawingml/2006/picture">
                <pic:pic>
                  <pic:nvPicPr>
                    <pic:cNvPr id="0" name="img_ulearning_student_courseware03_43284157.jpg"/>
                    <pic:cNvPicPr/>
                  </pic:nvPicPr>
                  <pic:blipFill>
                    <a:blip r:embed="rId126"/>
                    <a:stretch>
                      <a:fillRect/>
                    </a:stretch>
                  </pic:blipFill>
                  <pic:spPr>
                    <a:xfrm>
                      <a:off x="0" y="0"/>
                      <a:ext cx="5806440" cy="2069581"/>
                    </a:xfrm>
                    <a:prstGeom prst="rect"/>
                  </pic:spPr>
                </pic:pic>
              </a:graphicData>
            </a:graphic>
          </wp:inline>
        </w:drawing>
      </w:r>
    </w:p>
    <w:p>
      <w:pPr>
        <w:pStyle w:val="Heading3"/>
      </w:pPr>
      <w:r>
        <w:t>第4步</w:t>
      </w:r>
    </w:p>
    <w:p>
      <w:r>
        <w:t>如果这是您第一次查看ULearning课件，课件查看器将显示一系列提示，向您展示如何浏览课件查看器。 你可以：</w:t>
      </w:r>
    </w:p>
    <w:p>
      <w:pPr>
        <w:pStyle w:val="ListBullet"/>
      </w:pPr>
      <w:r>
        <w:t>要么单击“我知道”按钮来浏览每个提示。</w:t>
      </w:r>
    </w:p>
    <w:p>
      <w:pPr>
        <w:pStyle w:val="ListBullet"/>
      </w:pPr>
      <w:r>
        <w:t>或者点按“跳过所有提示”链接以开始学习。</w:t>
      </w:r>
    </w:p>
    <w:p>
      <w:pPr>
        <w:spacing w:before="60" w:after="120"/>
        <w:jc w:val="center"/>
      </w:pPr>
      <w:r>
        <w:drawing>
          <wp:inline xmlns:a="http://schemas.openxmlformats.org/drawingml/2006/main" xmlns:pic="http://schemas.openxmlformats.org/drawingml/2006/picture">
            <wp:extent cx="5806440" cy="2739605"/>
            <wp:docPr id="119" name="Picture 119"/>
            <wp:cNvGraphicFramePr>
              <a:graphicFrameLocks noChangeAspect="1"/>
            </wp:cNvGraphicFramePr>
            <a:graphic>
              <a:graphicData uri="http://schemas.openxmlformats.org/drawingml/2006/picture">
                <pic:pic>
                  <pic:nvPicPr>
                    <pic:cNvPr id="0" name="img_ulearning_student_courseware04_59083932.jpg"/>
                    <pic:cNvPicPr/>
                  </pic:nvPicPr>
                  <pic:blipFill>
                    <a:blip r:embed="rId127"/>
                    <a:stretch>
                      <a:fillRect/>
                    </a:stretch>
                  </pic:blipFill>
                  <pic:spPr>
                    <a:xfrm>
                      <a:off x="0" y="0"/>
                      <a:ext cx="5806440" cy="2739605"/>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5806440" cy="4140848"/>
            <wp:docPr id="120" name="Picture 120"/>
            <wp:cNvGraphicFramePr>
              <a:graphicFrameLocks noChangeAspect="1"/>
            </wp:cNvGraphicFramePr>
            <a:graphic>
              <a:graphicData uri="http://schemas.openxmlformats.org/drawingml/2006/picture">
                <pic:pic>
                  <pic:nvPicPr>
                    <pic:cNvPr id="0" name="img_ulearning_student_courseware05_79259859.jpg"/>
                    <pic:cNvPicPr/>
                  </pic:nvPicPr>
                  <pic:blipFill>
                    <a:blip r:embed="rId128"/>
                    <a:stretch>
                      <a:fillRect/>
                    </a:stretch>
                  </pic:blipFill>
                  <pic:spPr>
                    <a:xfrm>
                      <a:off x="0" y="0"/>
                      <a:ext cx="5806440" cy="4140848"/>
                    </a:xfrm>
                    <a:prstGeom prst="rect"/>
                  </pic:spPr>
                </pic:pic>
              </a:graphicData>
            </a:graphic>
          </wp:inline>
        </w:drawing>
      </w:r>
    </w:p>
    <w:p>
      <w:pPr>
        <w:pStyle w:val="Heading3"/>
      </w:pPr>
      <w:r>
        <w:t>第5步</w:t>
      </w:r>
    </w:p>
    <w:p>
      <w:r>
        <w:t>在课件查看器上：</w:t>
      </w:r>
    </w:p>
    <w:p>
      <w:pPr>
        <w:pStyle w:val="ListBullet"/>
      </w:pPr>
      <w:r>
        <w:t>默认情况下，左侧窗格是目录（TOC），您可以单击任何页面标题直接转到该页面。 如果您想隐藏或显示TOC，请单击上面的隐藏TOC/显示TOC按钮。</w:t>
      </w:r>
    </w:p>
    <w:p>
      <w:pPr>
        <w:pStyle w:val="ListBullet"/>
      </w:pPr>
      <w:r>
        <w:t>正确的区域是逐页显示学习内容的地方，顶部有页面瓷砖。</w:t>
      </w:r>
    </w:p>
    <w:p>
      <w:pPr>
        <w:pStyle w:val="ListBullet"/>
      </w:pPr>
      <w:r>
        <w:t>主内容区域下方的页脚托管导航按钮来浏览内容：</w:t>
      </w:r>
    </w:p>
    <w:p>
      <w:pPr>
        <w:pStyle w:val="ListBullet"/>
      </w:pPr>
      <w:r>
        <w:t>单击上一页/标题按钮返回上一页内容页面。</w:t>
      </w:r>
    </w:p>
    <w:p>
      <w:pPr>
        <w:pStyle w:val="ListBullet"/>
      </w:pPr>
      <w:r>
        <w:t>单击下一页/标题按钮返回下一个内容页面。</w:t>
      </w:r>
    </w:p>
    <w:p>
      <w:pPr>
        <w:pStyle w:val="ListBullet"/>
      </w:pPr>
      <w:r>
        <w:t>如果您已完成所有页面内容，TOC页面标题将标有勾号。</w:t>
      </w:r>
    </w:p>
    <w:p>
      <w:pPr>
        <w:spacing w:before="60" w:after="120"/>
        <w:jc w:val="center"/>
      </w:pPr>
      <w:r>
        <w:drawing>
          <wp:inline xmlns:a="http://schemas.openxmlformats.org/drawingml/2006/main" xmlns:pic="http://schemas.openxmlformats.org/drawingml/2006/picture">
            <wp:extent cx="5806440" cy="2521654"/>
            <wp:docPr id="121" name="Picture 121"/>
            <wp:cNvGraphicFramePr>
              <a:graphicFrameLocks noChangeAspect="1"/>
            </wp:cNvGraphicFramePr>
            <a:graphic>
              <a:graphicData uri="http://schemas.openxmlformats.org/drawingml/2006/picture">
                <pic:pic>
                  <pic:nvPicPr>
                    <pic:cNvPr id="0" name="img_ulearning_student_courseware06_51331148.jpg"/>
                    <pic:cNvPicPr/>
                  </pic:nvPicPr>
                  <pic:blipFill>
                    <a:blip r:embed="rId129"/>
                    <a:stretch>
                      <a:fillRect/>
                    </a:stretch>
                  </pic:blipFill>
                  <pic:spPr>
                    <a:xfrm>
                      <a:off x="0" y="0"/>
                      <a:ext cx="5806440" cy="2521654"/>
                    </a:xfrm>
                    <a:prstGeom prst="rect"/>
                  </pic:spPr>
                </pic:pic>
              </a:graphicData>
            </a:graphic>
          </wp:inline>
        </w:drawing>
      </w:r>
    </w:p>
    <w:p>
      <w:pPr>
        <w:pStyle w:val="ListBullet"/>
      </w:pPr>
      <w:r>
        <w:t>如果您已经完成或想要退出学习，请单击退出按钮返回您的课程页面。</w:t>
      </w:r>
    </w:p>
    <w:p>
      <w:pPr>
        <w:spacing w:before="60" w:after="120"/>
        <w:jc w:val="center"/>
      </w:pPr>
      <w:r>
        <w:drawing>
          <wp:inline xmlns:a="http://schemas.openxmlformats.org/drawingml/2006/main" xmlns:pic="http://schemas.openxmlformats.org/drawingml/2006/picture">
            <wp:extent cx="5806440" cy="2521654"/>
            <wp:docPr id="122" name="Picture 122"/>
            <wp:cNvGraphicFramePr>
              <a:graphicFrameLocks noChangeAspect="1"/>
            </wp:cNvGraphicFramePr>
            <a:graphic>
              <a:graphicData uri="http://schemas.openxmlformats.org/drawingml/2006/picture">
                <pic:pic>
                  <pic:nvPicPr>
                    <pic:cNvPr id="0" name="img_ulearning_student_courseware07_96965230.jpg"/>
                    <pic:cNvPicPr/>
                  </pic:nvPicPr>
                  <pic:blipFill>
                    <a:blip r:embed="rId130"/>
                    <a:stretch>
                      <a:fillRect/>
                    </a:stretch>
                  </pic:blipFill>
                  <pic:spPr>
                    <a:xfrm>
                      <a:off x="0" y="0"/>
                      <a:ext cx="5806440" cy="2521654"/>
                    </a:xfrm>
                    <a:prstGeom prst="rect"/>
                  </pic:spPr>
                </pic:pic>
              </a:graphicData>
            </a:graphic>
          </wp:inline>
        </w:drawing>
      </w:r>
    </w:p>
    <w:p>
      <w:pPr>
        <w:pStyle w:val="ListBullet"/>
      </w:pPr>
      <w:r>
        <w:t>您回到课程页面，会注意到课件学习数据已更新。</w:t>
      </w:r>
    </w:p>
    <w:p>
      <w:pPr>
        <w:pStyle w:val="ListBullet"/>
      </w:pPr>
      <w:r>
        <w:t>要继续同一模块的学习，请单击该模块的“继续学习”按钮。</w:t>
      </w:r>
    </w:p>
    <w:p>
      <w:pPr>
        <w:pStyle w:val="ListBullet"/>
      </w:pPr>
      <w:r>
        <w:t>要开始学习新模块，请单击该模块的“开始学习”按钮。</w:t>
      </w:r>
    </w:p>
    <w:p>
      <w:pPr>
        <w:spacing w:before="60" w:after="120"/>
        <w:jc w:val="center"/>
      </w:pPr>
      <w:r>
        <w:drawing>
          <wp:inline xmlns:a="http://schemas.openxmlformats.org/drawingml/2006/main" xmlns:pic="http://schemas.openxmlformats.org/drawingml/2006/picture">
            <wp:extent cx="5806440" cy="2260522"/>
            <wp:docPr id="123" name="Picture 123"/>
            <wp:cNvGraphicFramePr>
              <a:graphicFrameLocks noChangeAspect="1"/>
            </wp:cNvGraphicFramePr>
            <a:graphic>
              <a:graphicData uri="http://schemas.openxmlformats.org/drawingml/2006/picture">
                <pic:pic>
                  <pic:nvPicPr>
                    <pic:cNvPr id="0" name="img_ulearning_student_courseware08_31494115.jpg"/>
                    <pic:cNvPicPr/>
                  </pic:nvPicPr>
                  <pic:blipFill>
                    <a:blip r:embed="rId131"/>
                    <a:stretch>
                      <a:fillRect/>
                    </a:stretch>
                  </pic:blipFill>
                  <pic:spPr>
                    <a:xfrm>
                      <a:off x="0" y="0"/>
                      <a:ext cx="5806440" cy="2260522"/>
                    </a:xfrm>
                    <a:prstGeom prst="rect"/>
                  </pic:spPr>
                </pic:pic>
              </a:graphicData>
            </a:graphic>
          </wp:inline>
        </w:drawing>
      </w:r>
    </w:p>
    <w:p>
      <w:pPr>
        <w:pStyle w:val="Heading1"/>
      </w:pPr>
      <w:r>
        <w:t>查看和回复讨论内容</w:t>
      </w:r>
    </w:p>
    <w:p>
      <w:pPr>
        <w:pStyle w:val="KBSource"/>
      </w:pPr>
      <w:r>
        <w:t>来源：https://help.ulearning.app/ulearning/student/discussions/viewing-and-replying-discussion</w:t>
      </w:r>
    </w:p>
    <w:p>
      <w:pPr>
        <w:pStyle w:val="Heading3"/>
      </w:pPr>
      <w:r>
        <w:t>第 1 步</w:t>
      </w:r>
    </w:p>
    <w:p>
      <w:r>
        <w:t>在课程主页上，点按“讨论”标签页。</w:t>
      </w:r>
    </w:p>
    <w:p>
      <w:pPr>
        <w:spacing w:before="60" w:after="120"/>
        <w:jc w:val="center"/>
      </w:pPr>
      <w:r>
        <w:drawing>
          <wp:inline xmlns:a="http://schemas.openxmlformats.org/drawingml/2006/main" xmlns:pic="http://schemas.openxmlformats.org/drawingml/2006/picture">
            <wp:extent cx="5806440" cy="2849973"/>
            <wp:docPr id="124" name="Picture 124"/>
            <wp:cNvGraphicFramePr>
              <a:graphicFrameLocks noChangeAspect="1"/>
            </wp:cNvGraphicFramePr>
            <a:graphic>
              <a:graphicData uri="http://schemas.openxmlformats.org/drawingml/2006/picture">
                <pic:pic>
                  <pic:nvPicPr>
                    <pic:cNvPr id="0" name="img_ulearning_student_discussion01_55741879.jpg"/>
                    <pic:cNvPicPr/>
                  </pic:nvPicPr>
                  <pic:blipFill>
                    <a:blip r:embed="rId132"/>
                    <a:stretch>
                      <a:fillRect/>
                    </a:stretch>
                  </pic:blipFill>
                  <pic:spPr>
                    <a:xfrm>
                      <a:off x="0" y="0"/>
                      <a:ext cx="5806440" cy="2849973"/>
                    </a:xfrm>
                    <a:prstGeom prst="rect"/>
                  </pic:spPr>
                </pic:pic>
              </a:graphicData>
            </a:graphic>
          </wp:inline>
        </w:drawing>
      </w:r>
    </w:p>
    <w:p>
      <w:pPr>
        <w:pStyle w:val="Heading3"/>
      </w:pPr>
      <w:r>
        <w:t>第 2 步</w:t>
      </w:r>
    </w:p>
    <w:p>
      <w:r>
        <w:t>在讨论屏幕上：</w:t>
      </w:r>
    </w:p>
    <w:p>
      <w:pPr>
        <w:pStyle w:val="ListBullet"/>
      </w:pPr>
      <w:r>
        <w:t>您的整体讨论数据显示在屏幕顶部。</w:t>
      </w:r>
    </w:p>
    <w:p>
      <w:pPr>
        <w:pStyle w:val="ListBullet"/>
      </w:pPr>
      <w:r>
        <w:t>每个讨论项目的数据列在下面。</w:t>
      </w:r>
    </w:p>
    <w:p>
      <w:pPr>
        <w:pStyle w:val="ListBullet"/>
      </w:pPr>
      <w:r>
        <w:t>特别注意时间列，以免错过任何有时间限制的讨论的截止日期。</w:t>
      </w:r>
    </w:p>
    <w:p>
      <w:pPr>
        <w:pStyle w:val="ListBullet"/>
      </w:pPr>
      <w:r>
        <w:t>要查看/回复某个讨论，请点按该讨论的“查看”按钮。</w:t>
      </w:r>
    </w:p>
    <w:p>
      <w:pPr>
        <w:spacing w:before="60" w:after="120"/>
        <w:jc w:val="center"/>
      </w:pPr>
      <w:r>
        <w:drawing>
          <wp:inline xmlns:a="http://schemas.openxmlformats.org/drawingml/2006/main" xmlns:pic="http://schemas.openxmlformats.org/drawingml/2006/picture">
            <wp:extent cx="5806440" cy="2276954"/>
            <wp:docPr id="125" name="Picture 125"/>
            <wp:cNvGraphicFramePr>
              <a:graphicFrameLocks noChangeAspect="1"/>
            </wp:cNvGraphicFramePr>
            <a:graphic>
              <a:graphicData uri="http://schemas.openxmlformats.org/drawingml/2006/picture">
                <pic:pic>
                  <pic:nvPicPr>
                    <pic:cNvPr id="0" name="img_ulearning_student_discussion02_88469423.jpg"/>
                    <pic:cNvPicPr/>
                  </pic:nvPicPr>
                  <pic:blipFill>
                    <a:blip r:embed="rId133"/>
                    <a:stretch>
                      <a:fillRect/>
                    </a:stretch>
                  </pic:blipFill>
                  <pic:spPr>
                    <a:xfrm>
                      <a:off x="0" y="0"/>
                      <a:ext cx="5806440" cy="2276954"/>
                    </a:xfrm>
                    <a:prstGeom prst="rect"/>
                  </pic:spPr>
                </pic:pic>
              </a:graphicData>
            </a:graphic>
          </wp:inline>
        </w:drawing>
      </w:r>
    </w:p>
    <w:p>
      <w:pPr>
        <w:pStyle w:val="Heading3"/>
      </w:pPr>
      <w:r>
        <w:t>第3步</w:t>
      </w:r>
    </w:p>
    <w:p>
      <w:pPr>
        <w:pStyle w:val="ListBullet"/>
      </w:pPr>
      <w:r>
        <w:t>要回复讨论，请在底部的富文本字段中输入您的回复，或单击老师发布的原始讨论消息正下方的“回复”按钮。</w:t>
      </w:r>
    </w:p>
    <w:p>
      <w:pPr>
        <w:pStyle w:val="ListBullet"/>
      </w:pPr>
      <w:r>
        <w:t>要喜欢帖子，请单击该帖子的竖起大拇指图标。</w:t>
      </w:r>
    </w:p>
    <w:p>
      <w:pPr>
        <w:pStyle w:val="ListBullet"/>
      </w:pPr>
      <w:r>
        <w:t>要与帖子不同，请单击“取消您喜欢”链接。</w:t>
      </w:r>
    </w:p>
    <w:p>
      <w:pPr>
        <w:pStyle w:val="ListBullet"/>
      </w:pPr>
      <w:r>
        <w:t>要回复特定帖子，请单击该帖子的“回复”链接。</w:t>
      </w:r>
    </w:p>
    <w:p>
      <w:pPr>
        <w:spacing w:before="60" w:after="120"/>
        <w:jc w:val="center"/>
      </w:pPr>
      <w:r>
        <w:drawing>
          <wp:inline xmlns:a="http://schemas.openxmlformats.org/drawingml/2006/main" xmlns:pic="http://schemas.openxmlformats.org/drawingml/2006/picture">
            <wp:extent cx="5806440" cy="4636302"/>
            <wp:docPr id="126" name="Picture 126"/>
            <wp:cNvGraphicFramePr>
              <a:graphicFrameLocks noChangeAspect="1"/>
            </wp:cNvGraphicFramePr>
            <a:graphic>
              <a:graphicData uri="http://schemas.openxmlformats.org/drawingml/2006/picture">
                <pic:pic>
                  <pic:nvPicPr>
                    <pic:cNvPr id="0" name="img_ulearning_student_discussion03_65169956.jpg"/>
                    <pic:cNvPicPr/>
                  </pic:nvPicPr>
                  <pic:blipFill>
                    <a:blip r:embed="rId134"/>
                    <a:stretch>
                      <a:fillRect/>
                    </a:stretch>
                  </pic:blipFill>
                  <pic:spPr>
                    <a:xfrm>
                      <a:off x="0" y="0"/>
                      <a:ext cx="5806440" cy="4636302"/>
                    </a:xfrm>
                    <a:prstGeom prst="rect"/>
                  </pic:spPr>
                </pic:pic>
              </a:graphicData>
            </a:graphic>
          </wp:inline>
        </w:drawing>
      </w:r>
    </w:p>
    <w:p>
      <w:pPr>
        <w:pStyle w:val="Heading3"/>
      </w:pPr>
      <w:r>
        <w:t>第4步</w:t>
      </w:r>
    </w:p>
    <w:p>
      <w:r>
        <w:t>完成回复的编写后，点按“提交”按钮。</w:t>
      </w:r>
    </w:p>
    <w:p>
      <w:pPr>
        <w:spacing w:before="60" w:after="120"/>
        <w:jc w:val="center"/>
      </w:pPr>
      <w:r>
        <w:drawing>
          <wp:inline xmlns:a="http://schemas.openxmlformats.org/drawingml/2006/main" xmlns:pic="http://schemas.openxmlformats.org/drawingml/2006/picture">
            <wp:extent cx="5806440" cy="2080189"/>
            <wp:docPr id="127" name="Picture 127"/>
            <wp:cNvGraphicFramePr>
              <a:graphicFrameLocks noChangeAspect="1"/>
            </wp:cNvGraphicFramePr>
            <a:graphic>
              <a:graphicData uri="http://schemas.openxmlformats.org/drawingml/2006/picture">
                <pic:pic>
                  <pic:nvPicPr>
                    <pic:cNvPr id="0" name="img_ulearning_student_discussion04_64544514.jpg"/>
                    <pic:cNvPicPr/>
                  </pic:nvPicPr>
                  <pic:blipFill>
                    <a:blip r:embed="rId135"/>
                    <a:stretch>
                      <a:fillRect/>
                    </a:stretch>
                  </pic:blipFill>
                  <pic:spPr>
                    <a:xfrm>
                      <a:off x="0" y="0"/>
                      <a:ext cx="5806440" cy="2080189"/>
                    </a:xfrm>
                    <a:prstGeom prst="rect"/>
                  </pic:spPr>
                </pic:pic>
              </a:graphicData>
            </a:graphic>
          </wp:inline>
        </w:drawing>
      </w:r>
    </w:p>
    <w:p>
      <w:pPr>
        <w:pStyle w:val="ListBullet"/>
      </w:pPr>
      <w:r>
        <w:t>您的回复将发布在讨论的顶部。</w:t>
      </w:r>
    </w:p>
    <w:p>
      <w:pPr>
        <w:pStyle w:val="ListBullet"/>
      </w:pPr>
      <w:r>
        <w:t>点击“关闭”按钮返回您的课程页面。</w:t>
      </w:r>
    </w:p>
    <w:p>
      <w:pPr>
        <w:spacing w:before="60" w:after="120"/>
        <w:jc w:val="center"/>
      </w:pPr>
      <w:r>
        <w:drawing>
          <wp:inline xmlns:a="http://schemas.openxmlformats.org/drawingml/2006/main" xmlns:pic="http://schemas.openxmlformats.org/drawingml/2006/picture">
            <wp:extent cx="5806440" cy="1725342"/>
            <wp:docPr id="128" name="Picture 128"/>
            <wp:cNvGraphicFramePr>
              <a:graphicFrameLocks noChangeAspect="1"/>
            </wp:cNvGraphicFramePr>
            <a:graphic>
              <a:graphicData uri="http://schemas.openxmlformats.org/drawingml/2006/picture">
                <pic:pic>
                  <pic:nvPicPr>
                    <pic:cNvPr id="0" name="img_ulearning_student_discussion05_09705378.jpg"/>
                    <pic:cNvPicPr/>
                  </pic:nvPicPr>
                  <pic:blipFill>
                    <a:blip r:embed="rId136"/>
                    <a:stretch>
                      <a:fillRect/>
                    </a:stretch>
                  </pic:blipFill>
                  <pic:spPr>
                    <a:xfrm>
                      <a:off x="0" y="0"/>
                      <a:ext cx="5806440" cy="1725342"/>
                    </a:xfrm>
                    <a:prstGeom prst="rect"/>
                  </pic:spPr>
                </pic:pic>
              </a:graphicData>
            </a:graphic>
          </wp:inline>
        </w:drawing>
      </w:r>
    </w:p>
    <w:p>
      <w:pPr>
        <w:pStyle w:val="Heading3"/>
      </w:pPr>
      <w:r>
        <w:t>第5步</w:t>
      </w:r>
    </w:p>
    <w:p>
      <w:r>
        <w:t>您会注意到您的讨论数据已更新。</w:t>
      </w:r>
    </w:p>
    <w:p>
      <w:pPr>
        <w:spacing w:before="60" w:after="120"/>
        <w:jc w:val="center"/>
      </w:pPr>
      <w:r>
        <w:drawing>
          <wp:inline xmlns:a="http://schemas.openxmlformats.org/drawingml/2006/main" xmlns:pic="http://schemas.openxmlformats.org/drawingml/2006/picture">
            <wp:extent cx="5806440" cy="2285249"/>
            <wp:docPr id="129" name="Picture 129"/>
            <wp:cNvGraphicFramePr>
              <a:graphicFrameLocks noChangeAspect="1"/>
            </wp:cNvGraphicFramePr>
            <a:graphic>
              <a:graphicData uri="http://schemas.openxmlformats.org/drawingml/2006/picture">
                <pic:pic>
                  <pic:nvPicPr>
                    <pic:cNvPr id="0" name="img_ulearning_student_discussion06_74120371.jpg"/>
                    <pic:cNvPicPr/>
                  </pic:nvPicPr>
                  <pic:blipFill>
                    <a:blip r:embed="rId137"/>
                    <a:stretch>
                      <a:fillRect/>
                    </a:stretch>
                  </pic:blipFill>
                  <pic:spPr>
                    <a:xfrm>
                      <a:off x="0" y="0"/>
                      <a:ext cx="5806440" cy="2285249"/>
                    </a:xfrm>
                    <a:prstGeom prst="rect"/>
                  </pic:spPr>
                </pic:pic>
              </a:graphicData>
            </a:graphic>
          </wp:inline>
        </w:drawing>
      </w:r>
    </w:p>
    <w:p>
      <w:pPr>
        <w:pStyle w:val="Heading1"/>
      </w:pPr>
      <w:r>
        <w:t>参加考试</w:t>
      </w:r>
    </w:p>
    <w:p>
      <w:pPr>
        <w:pStyle w:val="KBSource"/>
      </w:pPr>
      <w:r>
        <w:t>来源：https://help.ulearning.app/ulearning/student/exams/taking-exam</w:t>
      </w:r>
    </w:p>
    <w:p>
      <w:pPr>
        <w:pStyle w:val="Heading3"/>
      </w:pPr>
      <w:r>
        <w:t>第 1 步</w:t>
      </w:r>
    </w:p>
    <w:p>
      <w:r>
        <w:t>在课程主页上，点按“考试”标签页。</w:t>
      </w:r>
    </w:p>
    <w:p>
      <w:pPr>
        <w:spacing w:before="60" w:after="120"/>
        <w:jc w:val="center"/>
      </w:pPr>
      <w:r>
        <w:drawing>
          <wp:inline xmlns:a="http://schemas.openxmlformats.org/drawingml/2006/main" xmlns:pic="http://schemas.openxmlformats.org/drawingml/2006/picture">
            <wp:extent cx="5806440" cy="2877716"/>
            <wp:docPr id="130" name="Picture 130"/>
            <wp:cNvGraphicFramePr>
              <a:graphicFrameLocks noChangeAspect="1"/>
            </wp:cNvGraphicFramePr>
            <a:graphic>
              <a:graphicData uri="http://schemas.openxmlformats.org/drawingml/2006/picture">
                <pic:pic>
                  <pic:nvPicPr>
                    <pic:cNvPr id="0" name="img_ulearning_student_exam01_89311867.jpg"/>
                    <pic:cNvPicPr/>
                  </pic:nvPicPr>
                  <pic:blipFill>
                    <a:blip r:embed="rId138"/>
                    <a:stretch>
                      <a:fillRect/>
                    </a:stretch>
                  </pic:blipFill>
                  <pic:spPr>
                    <a:xfrm>
                      <a:off x="0" y="0"/>
                      <a:ext cx="5806440" cy="2877716"/>
                    </a:xfrm>
                    <a:prstGeom prst="rect"/>
                  </pic:spPr>
                </pic:pic>
              </a:graphicData>
            </a:graphic>
          </wp:inline>
        </w:drawing>
      </w:r>
    </w:p>
    <w:p>
      <w:pPr>
        <w:pStyle w:val="Heading3"/>
      </w:pPr>
      <w:r>
        <w:t>第 2 步</w:t>
      </w:r>
    </w:p>
    <w:p>
      <w:r>
        <w:t>在“考试”屏幕上：</w:t>
      </w:r>
    </w:p>
    <w:p>
      <w:pPr>
        <w:pStyle w:val="ListBullet"/>
      </w:pPr>
      <w:r>
        <w:t>它列出了分配给您的所有考试。</w:t>
      </w:r>
    </w:p>
    <w:p>
      <w:pPr>
        <w:pStyle w:val="ListBullet"/>
      </w:pPr>
      <w:r>
        <w:t>密切关注考试的开始/结束日期，并确保您不会错过截止日期。</w:t>
      </w:r>
    </w:p>
    <w:p>
      <w:pPr>
        <w:pStyle w:val="ListBullet"/>
      </w:pPr>
      <w:r>
        <w:t>为每个任务分配一个进度状态。</w:t>
      </w:r>
    </w:p>
    <w:p>
      <w:pPr>
        <w:pStyle w:val="ListBullet"/>
      </w:pPr>
      <w:r>
        <w:t>要参加考试，请单击该考试的“开始考试”按钮。</w:t>
      </w:r>
    </w:p>
    <w:p>
      <w:pPr>
        <w:spacing w:before="60" w:after="120"/>
        <w:jc w:val="center"/>
      </w:pPr>
      <w:r>
        <w:drawing>
          <wp:inline xmlns:a="http://schemas.openxmlformats.org/drawingml/2006/main" xmlns:pic="http://schemas.openxmlformats.org/drawingml/2006/picture">
            <wp:extent cx="5806440" cy="3075956"/>
            <wp:docPr id="131" name="Picture 131"/>
            <wp:cNvGraphicFramePr>
              <a:graphicFrameLocks noChangeAspect="1"/>
            </wp:cNvGraphicFramePr>
            <a:graphic>
              <a:graphicData uri="http://schemas.openxmlformats.org/drawingml/2006/picture">
                <pic:pic>
                  <pic:nvPicPr>
                    <pic:cNvPr id="0" name="img_ulearning_student_exam02_35493318.jpg"/>
                    <pic:cNvPicPr/>
                  </pic:nvPicPr>
                  <pic:blipFill>
                    <a:blip r:embed="rId139"/>
                    <a:stretch>
                      <a:fillRect/>
                    </a:stretch>
                  </pic:blipFill>
                  <pic:spPr>
                    <a:xfrm>
                      <a:off x="0" y="0"/>
                      <a:ext cx="5806440" cy="3075956"/>
                    </a:xfrm>
                    <a:prstGeom prst="rect"/>
                  </pic:spPr>
                </pic:pic>
              </a:graphicData>
            </a:graphic>
          </wp:inline>
        </w:drawing>
      </w:r>
    </w:p>
    <w:p>
      <w:pPr>
        <w:pStyle w:val="Heading3"/>
      </w:pPr>
      <w:r>
        <w:t>第3步</w:t>
      </w:r>
    </w:p>
    <w:p>
      <w:r>
        <w:t>点击“我知道，现在开始”按钮。</w:t>
      </w:r>
    </w:p>
    <w:p>
      <w:pPr>
        <w:spacing w:before="60" w:after="120"/>
        <w:jc w:val="center"/>
      </w:pPr>
      <w:r>
        <w:drawing>
          <wp:inline xmlns:a="http://schemas.openxmlformats.org/drawingml/2006/main" xmlns:pic="http://schemas.openxmlformats.org/drawingml/2006/picture">
            <wp:extent cx="5806440" cy="3819808"/>
            <wp:docPr id="132" name="Picture 132"/>
            <wp:cNvGraphicFramePr>
              <a:graphicFrameLocks noChangeAspect="1"/>
            </wp:cNvGraphicFramePr>
            <a:graphic>
              <a:graphicData uri="http://schemas.openxmlformats.org/drawingml/2006/picture">
                <pic:pic>
                  <pic:nvPicPr>
                    <pic:cNvPr id="0" name="img_ulearning_student_exam03_81016370.jpg"/>
                    <pic:cNvPicPr/>
                  </pic:nvPicPr>
                  <pic:blipFill>
                    <a:blip r:embed="rId140"/>
                    <a:stretch>
                      <a:fillRect/>
                    </a:stretch>
                  </pic:blipFill>
                  <pic:spPr>
                    <a:xfrm>
                      <a:off x="0" y="0"/>
                      <a:ext cx="5806440" cy="3819808"/>
                    </a:xfrm>
                    <a:prstGeom prst="rect"/>
                  </pic:spPr>
                </pic:pic>
              </a:graphicData>
            </a:graphic>
          </wp:inline>
        </w:drawing>
      </w:r>
    </w:p>
    <w:p>
      <w:pPr>
        <w:pStyle w:val="Heading3"/>
      </w:pPr>
      <w:r>
        <w:t>第4步</w:t>
      </w:r>
    </w:p>
    <w:p>
      <w:r>
        <w:t>在考试屏幕上：</w:t>
      </w:r>
    </w:p>
    <w:p>
      <w:pPr>
        <w:pStyle w:val="ListBullet"/>
      </w:pPr>
      <w:r>
        <w:t>在顶部，它列出了考试信息，如考试时间、总可能分数、总问题、考试可用性等。</w:t>
      </w:r>
    </w:p>
    <w:p>
      <w:pPr>
        <w:pStyle w:val="ListBullet"/>
      </w:pPr>
      <w:r>
        <w:t>计时器也显示在顶部，指示您的考试还剩多少时间。</w:t>
      </w:r>
    </w:p>
    <w:p>
      <w:pPr>
        <w:pStyle w:val="ListBullet"/>
      </w:pPr>
      <w:r>
        <w:t>对于您已经开始的考试，您有三个选择：</w:t>
      </w:r>
    </w:p>
    <w:p>
      <w:pPr>
        <w:pStyle w:val="ListBullet"/>
      </w:pPr>
      <w:r>
        <w:t>下次拿吧</w:t>
      </w:r>
    </w:p>
    <w:p>
      <w:pPr>
        <w:pStyle w:val="ListBullet"/>
      </w:pPr>
      <w:r>
        <w:t>保存</w:t>
      </w:r>
    </w:p>
    <w:p>
      <w:pPr>
        <w:pStyle w:val="ListBullet"/>
      </w:pPr>
      <w:r>
        <w:t>提交</w:t>
      </w:r>
    </w:p>
    <w:p>
      <w:pPr>
        <w:pStyle w:val="ListBullet"/>
      </w:pPr>
      <w:r>
        <w:t>密切注意考试有多少部分，并确保你不会错过任何部分。</w:t>
      </w:r>
    </w:p>
    <w:p>
      <w:pPr>
        <w:spacing w:before="60" w:after="120"/>
        <w:jc w:val="center"/>
      </w:pPr>
      <w:r>
        <w:drawing>
          <wp:inline xmlns:a="http://schemas.openxmlformats.org/drawingml/2006/main" xmlns:pic="http://schemas.openxmlformats.org/drawingml/2006/picture">
            <wp:extent cx="5806440" cy="3736859"/>
            <wp:docPr id="133" name="Picture 133"/>
            <wp:cNvGraphicFramePr>
              <a:graphicFrameLocks noChangeAspect="1"/>
            </wp:cNvGraphicFramePr>
            <a:graphic>
              <a:graphicData uri="http://schemas.openxmlformats.org/drawingml/2006/picture">
                <pic:pic>
                  <pic:nvPicPr>
                    <pic:cNvPr id="0" name="img_ulearning_student_exam04_76754600.jpg"/>
                    <pic:cNvPicPr/>
                  </pic:nvPicPr>
                  <pic:blipFill>
                    <a:blip r:embed="rId141"/>
                    <a:stretch>
                      <a:fillRect/>
                    </a:stretch>
                  </pic:blipFill>
                  <pic:spPr>
                    <a:xfrm>
                      <a:off x="0" y="0"/>
                      <a:ext cx="5806440" cy="3736859"/>
                    </a:xfrm>
                    <a:prstGeom prst="rect"/>
                  </pic:spPr>
                </pic:pic>
              </a:graphicData>
            </a:graphic>
          </wp:inline>
        </w:drawing>
      </w:r>
    </w:p>
    <w:p>
      <w:pPr>
        <w:pStyle w:val="ListBullet"/>
      </w:pPr>
      <w:r>
        <w:t>按照屏幕上的说明完成每个考试问题。</w:t>
      </w:r>
    </w:p>
    <w:p>
      <w:pPr>
        <w:pStyle w:val="ListBullet"/>
      </w:pPr>
      <w:r>
        <w:t>在底部的问题编号栏上，深色背景的问题就是你回答的问题，而浅色背景的问题是你尚未回答的问题。 您可以单击问题编号直接转到该问题。</w:t>
      </w:r>
    </w:p>
    <w:p>
      <w:pPr>
        <w:spacing w:before="60" w:after="120"/>
        <w:jc w:val="center"/>
      </w:pPr>
      <w:r>
        <w:drawing>
          <wp:inline xmlns:a="http://schemas.openxmlformats.org/drawingml/2006/main" xmlns:pic="http://schemas.openxmlformats.org/drawingml/2006/picture">
            <wp:extent cx="5806440" cy="1563591"/>
            <wp:docPr id="134" name="Picture 134"/>
            <wp:cNvGraphicFramePr>
              <a:graphicFrameLocks noChangeAspect="1"/>
            </wp:cNvGraphicFramePr>
            <a:graphic>
              <a:graphicData uri="http://schemas.openxmlformats.org/drawingml/2006/picture">
                <pic:pic>
                  <pic:nvPicPr>
                    <pic:cNvPr id="0" name="img_ulearning_student_exam05_64002670.jpg"/>
                    <pic:cNvPicPr/>
                  </pic:nvPicPr>
                  <pic:blipFill>
                    <a:blip r:embed="rId142"/>
                    <a:stretch>
                      <a:fillRect/>
                    </a:stretch>
                  </pic:blipFill>
                  <pic:spPr>
                    <a:xfrm>
                      <a:off x="0" y="0"/>
                      <a:ext cx="5806440" cy="1563591"/>
                    </a:xfrm>
                    <a:prstGeom prst="rect"/>
                  </pic:spPr>
                </pic:pic>
              </a:graphicData>
            </a:graphic>
          </wp:inline>
        </w:drawing>
      </w:r>
    </w:p>
    <w:p>
      <w:pPr>
        <w:pStyle w:val="Heading3"/>
      </w:pPr>
      <w:r>
        <w:t>第5步</w:t>
      </w:r>
    </w:p>
    <w:p>
      <w:r>
        <w:t>要提交考试，请单击“提交试卷”按钮。</w:t>
      </w:r>
    </w:p>
    <w:p>
      <w:pPr>
        <w:spacing w:before="60" w:after="120"/>
        <w:jc w:val="center"/>
      </w:pPr>
      <w:r>
        <w:drawing>
          <wp:inline xmlns:a="http://schemas.openxmlformats.org/drawingml/2006/main" xmlns:pic="http://schemas.openxmlformats.org/drawingml/2006/picture">
            <wp:extent cx="5806440" cy="2455294"/>
            <wp:docPr id="135" name="Picture 135"/>
            <wp:cNvGraphicFramePr>
              <a:graphicFrameLocks noChangeAspect="1"/>
            </wp:cNvGraphicFramePr>
            <a:graphic>
              <a:graphicData uri="http://schemas.openxmlformats.org/drawingml/2006/picture">
                <pic:pic>
                  <pic:nvPicPr>
                    <pic:cNvPr id="0" name="img_ulearning_student_exam06_46631057.jpg"/>
                    <pic:cNvPicPr/>
                  </pic:nvPicPr>
                  <pic:blipFill>
                    <a:blip r:embed="rId143"/>
                    <a:stretch>
                      <a:fillRect/>
                    </a:stretch>
                  </pic:blipFill>
                  <pic:spPr>
                    <a:xfrm>
                      <a:off x="0" y="0"/>
                      <a:ext cx="5806440" cy="2455294"/>
                    </a:xfrm>
                    <a:prstGeom prst="rect"/>
                  </pic:spPr>
                </pic:pic>
              </a:graphicData>
            </a:graphic>
          </wp:inline>
        </w:drawing>
      </w:r>
    </w:p>
    <w:p>
      <w:pPr>
        <w:pStyle w:val="Heading3"/>
      </w:pPr>
      <w:r>
        <w:t>第6步</w:t>
      </w:r>
    </w:p>
    <w:p>
      <w:r>
        <w:t>点按弹出窗口上的“提交考试”按钮。</w:t>
      </w:r>
    </w:p>
    <w:p>
      <w:pPr>
        <w:pStyle w:val="ListBullet"/>
      </w:pPr>
      <w:r>
        <w:t>注意：消息可能会通知您，您仍然有一些未回答的问题。 如果您想继续考试，请单击“继续回答”按钮。</w:t>
      </w:r>
    </w:p>
    <w:p>
      <w:pPr>
        <w:spacing w:before="60" w:after="120"/>
        <w:jc w:val="center"/>
      </w:pPr>
      <w:r>
        <w:drawing>
          <wp:inline xmlns:a="http://schemas.openxmlformats.org/drawingml/2006/main" xmlns:pic="http://schemas.openxmlformats.org/drawingml/2006/picture">
            <wp:extent cx="5806440" cy="1219146"/>
            <wp:docPr id="136" name="Picture 136"/>
            <wp:cNvGraphicFramePr>
              <a:graphicFrameLocks noChangeAspect="1"/>
            </wp:cNvGraphicFramePr>
            <a:graphic>
              <a:graphicData uri="http://schemas.openxmlformats.org/drawingml/2006/picture">
                <pic:pic>
                  <pic:nvPicPr>
                    <pic:cNvPr id="0" name="img_ulearning_student_exam07_03497726.jpg"/>
                    <pic:cNvPicPr/>
                  </pic:nvPicPr>
                  <pic:blipFill>
                    <a:blip r:embed="rId144"/>
                    <a:stretch>
                      <a:fillRect/>
                    </a:stretch>
                  </pic:blipFill>
                  <pic:spPr>
                    <a:xfrm>
                      <a:off x="0" y="0"/>
                      <a:ext cx="5806440" cy="1219146"/>
                    </a:xfrm>
                    <a:prstGeom prst="rect"/>
                  </pic:spPr>
                </pic:pic>
              </a:graphicData>
            </a:graphic>
          </wp:inline>
        </w:drawing>
      </w:r>
    </w:p>
    <w:p>
      <w:pPr>
        <w:pStyle w:val="Heading1"/>
      </w:pPr>
      <w:r>
        <w:t>查看成绩</w:t>
      </w:r>
    </w:p>
    <w:p>
      <w:pPr>
        <w:pStyle w:val="KBSource"/>
      </w:pPr>
      <w:r>
        <w:t>来源：https://help.ulearning.app/ulearning/student/grades/view-grades</w:t>
      </w:r>
    </w:p>
    <w:p>
      <w:pPr>
        <w:pStyle w:val="Heading3"/>
      </w:pPr>
      <w:r>
        <w:t>第 1 步</w:t>
      </w:r>
    </w:p>
    <w:p>
      <w:r>
        <w:t>在课程主页上，单击“成绩”选项卡。</w:t>
      </w:r>
    </w:p>
    <w:p>
      <w:pPr>
        <w:spacing w:before="60" w:after="120"/>
        <w:jc w:val="center"/>
      </w:pPr>
      <w:r>
        <w:drawing>
          <wp:inline xmlns:a="http://schemas.openxmlformats.org/drawingml/2006/main" xmlns:pic="http://schemas.openxmlformats.org/drawingml/2006/picture">
            <wp:extent cx="5806440" cy="2990317"/>
            <wp:docPr id="137" name="Picture 137"/>
            <wp:cNvGraphicFramePr>
              <a:graphicFrameLocks noChangeAspect="1"/>
            </wp:cNvGraphicFramePr>
            <a:graphic>
              <a:graphicData uri="http://schemas.openxmlformats.org/drawingml/2006/picture">
                <pic:pic>
                  <pic:nvPicPr>
                    <pic:cNvPr id="0" name="img_ulearning_student_grades01_11200681.jpg"/>
                    <pic:cNvPicPr/>
                  </pic:nvPicPr>
                  <pic:blipFill>
                    <a:blip r:embed="rId145"/>
                    <a:stretch>
                      <a:fillRect/>
                    </a:stretch>
                  </pic:blipFill>
                  <pic:spPr>
                    <a:xfrm>
                      <a:off x="0" y="0"/>
                      <a:ext cx="5806440" cy="2990317"/>
                    </a:xfrm>
                    <a:prstGeom prst="rect"/>
                  </pic:spPr>
                </pic:pic>
              </a:graphicData>
            </a:graphic>
          </wp:inline>
        </w:drawing>
      </w:r>
    </w:p>
    <w:p>
      <w:pPr>
        <w:pStyle w:val="Heading3"/>
      </w:pPr>
      <w:r>
        <w:t>第2步</w:t>
      </w:r>
    </w:p>
    <w:p>
      <w:r>
        <w:t>在成绩屏幕上：</w:t>
      </w:r>
    </w:p>
    <w:p>
      <w:pPr>
        <w:pStyle w:val="ListBullet"/>
      </w:pPr>
      <w:r>
        <w:t>课程评分规则是由您的老师制定的。</w:t>
      </w:r>
    </w:p>
    <w:p>
      <w:pPr>
        <w:pStyle w:val="ListBullet"/>
      </w:pPr>
      <w:r>
        <w:t>您在此屏幕上看到的是基于评分规则的课程评估结果。</w:t>
      </w:r>
    </w:p>
    <w:p>
      <w:pPr>
        <w:pStyle w:val="ListBullet"/>
      </w:pPr>
      <w:r>
        <w:t>您将找到以下信息：</w:t>
      </w:r>
    </w:p>
    <w:p>
      <w:pPr>
        <w:pStyle w:val="ListBullet"/>
      </w:pPr>
      <w:r>
        <w:t>本课程可能得分，例如，100分。</w:t>
      </w:r>
    </w:p>
    <w:p>
      <w:pPr>
        <w:pStyle w:val="ListBullet"/>
      </w:pPr>
      <w:r>
        <w:t>评估截止日期，例如，2020年12月18日（秋季学期的最后一天）。</w:t>
      </w:r>
    </w:p>
    <w:p>
      <w:pPr>
        <w:pStyle w:val="ListBullet"/>
      </w:pPr>
      <w:r>
        <w:t>等级项目和重量：</w:t>
      </w:r>
    </w:p>
    <w:p>
      <w:pPr>
        <w:pStyle w:val="ListBullet"/>
      </w:pPr>
      <w:r>
        <w:t>课件学习-模块/主题平均值：</w:t>
      </w:r>
    </w:p>
    <w:p>
      <w:pPr>
        <w:pStyle w:val="ListBullet"/>
      </w:pPr>
      <w:r>
        <w:t>如果一个主题有练习题，主题分数是学生从练习题中获得的分数。</w:t>
      </w:r>
    </w:p>
    <w:p>
      <w:pPr>
        <w:pStyle w:val="ListBullet"/>
      </w:pPr>
      <w:r>
        <w:t>如果一个主题没有练习问题：如果学生完成了主题，则得100分；如果没有，则得0分。</w:t>
      </w:r>
    </w:p>
    <w:p>
      <w:pPr>
        <w:pStyle w:val="ListBullet"/>
      </w:pPr>
      <w:r>
        <w:t>课件时间 - 100分或0分：</w:t>
      </w:r>
    </w:p>
    <w:p>
      <w:pPr>
        <w:pStyle w:val="ListBullet"/>
      </w:pPr>
      <w:r>
        <w:t>根据学生在学习课件上花费的时间进行评分。</w:t>
      </w:r>
    </w:p>
    <w:p>
      <w:pPr>
        <w:pStyle w:val="ListBullet"/>
      </w:pPr>
      <w:r>
        <w:t>它可以设置为：</w:t>
      </w:r>
    </w:p>
    <w:p>
      <w:pPr>
        <w:pStyle w:val="ListBullet"/>
      </w:pPr>
      <w:r>
        <w:t>课件总数</w:t>
      </w:r>
    </w:p>
    <w:p>
      <w:pPr>
        <w:pStyle w:val="ListBullet"/>
      </w:pPr>
      <w:r>
        <w:t>模块平均值</w:t>
      </w:r>
    </w:p>
    <w:p>
      <w:pPr>
        <w:pStyle w:val="ListBullet"/>
      </w:pPr>
      <w:r>
        <w:t>主题平均值</w:t>
      </w:r>
    </w:p>
    <w:p>
      <w:pPr>
        <w:pStyle w:val="ListBullet"/>
      </w:pPr>
      <w:r>
        <w:t>课件进度-计算为%：</w:t>
      </w:r>
    </w:p>
    <w:p>
      <w:pPr>
        <w:pStyle w:val="ListBullet"/>
      </w:pPr>
      <w:r>
        <w:t>它可以设置为：</w:t>
      </w:r>
    </w:p>
    <w:p>
      <w:pPr>
        <w:pStyle w:val="ListBullet"/>
      </w:pPr>
      <w:r>
        <w:t>模块平均值</w:t>
      </w:r>
    </w:p>
    <w:p>
      <w:pPr>
        <w:pStyle w:val="ListBullet"/>
      </w:pPr>
      <w:r>
        <w:t>主题平均</w:t>
      </w:r>
    </w:p>
    <w:p>
      <w:pPr>
        <w:pStyle w:val="ListBullet"/>
      </w:pPr>
      <w:r>
        <w:t>作业 - 实际分数基于教师分配的分数，并设定为作业平均值。</w:t>
      </w:r>
    </w:p>
    <w:p>
      <w:pPr>
        <w:pStyle w:val="ListBullet"/>
      </w:pPr>
      <w:r>
        <w:t>讨论 - 用上限对总累积分数进行评分。</w:t>
      </w:r>
    </w:p>
    <w:p>
      <w:pPr>
        <w:pStyle w:val="ListBullet"/>
      </w:pPr>
      <w:r>
        <w:t>出勤率 - 减处罚评分。</w:t>
      </w:r>
    </w:p>
    <w:p>
      <w:pPr>
        <w:pStyle w:val="ListBullet"/>
      </w:pPr>
      <w:r>
        <w:t>参与 - 以上限对总累积分数进行评分。</w:t>
      </w:r>
    </w:p>
    <w:p>
      <w:pPr>
        <w:pStyle w:val="ListBullet"/>
      </w:pPr>
      <w:r>
        <w:t>考试 - 实际分数基于教师分配的分数，并设定为考试平均值。</w:t>
      </w:r>
    </w:p>
    <w:p>
      <w:r>
        <w:t>注：</w:t>
      </w:r>
    </w:p>
    <w:p>
      <w:pPr>
        <w:pStyle w:val="ListBullet"/>
      </w:pPr>
      <w:r>
        <w:t>权重的总和应始终为100%。</w:t>
      </w:r>
    </w:p>
    <w:p>
      <w:pPr>
        <w:spacing w:before="60" w:after="120"/>
        <w:jc w:val="center"/>
      </w:pPr>
      <w:r>
        <w:drawing>
          <wp:inline xmlns:a="http://schemas.openxmlformats.org/drawingml/2006/main" xmlns:pic="http://schemas.openxmlformats.org/drawingml/2006/picture">
            <wp:extent cx="5806440" cy="4246119"/>
            <wp:docPr id="138" name="Picture 138"/>
            <wp:cNvGraphicFramePr>
              <a:graphicFrameLocks noChangeAspect="1"/>
            </wp:cNvGraphicFramePr>
            <a:graphic>
              <a:graphicData uri="http://schemas.openxmlformats.org/drawingml/2006/picture">
                <pic:pic>
                  <pic:nvPicPr>
                    <pic:cNvPr id="0" name="img_ulearning_student_grades02_86424177.jpg"/>
                    <pic:cNvPicPr/>
                  </pic:nvPicPr>
                  <pic:blipFill>
                    <a:blip r:embed="rId146"/>
                    <a:stretch>
                      <a:fillRect/>
                    </a:stretch>
                  </pic:blipFill>
                  <pic:spPr>
                    <a:xfrm>
                      <a:off x="0" y="0"/>
                      <a:ext cx="5806440" cy="4246119"/>
                    </a:xfrm>
                    <a:prstGeom prst="rect"/>
                  </pic:spPr>
                </pic:pic>
              </a:graphicData>
            </a:graphic>
          </wp:inline>
        </w:drawing>
      </w:r>
    </w:p>
    <w:p>
      <w:pPr>
        <w:pStyle w:val="Heading1"/>
      </w:pPr>
      <w:r>
        <w:t>登录Ulearning</w:t>
      </w:r>
    </w:p>
    <w:p>
      <w:pPr>
        <w:pStyle w:val="KBSource"/>
      </w:pPr>
      <w:r>
        <w:t>来源：https://help.ulearning.app/ulearning/student/login</w:t>
      </w:r>
    </w:p>
    <w:p>
      <w:pPr>
        <w:pStyle w:val="ListNumber"/>
      </w:pPr>
      <w:r>
        <w:t>点按“登录”按钮。</w:t>
      </w:r>
    </w:p>
    <w:p>
      <w:pPr>
        <w:spacing w:before="60" w:after="120"/>
        <w:jc w:val="center"/>
      </w:pPr>
      <w:r>
        <w:drawing>
          <wp:inline xmlns:a="http://schemas.openxmlformats.org/drawingml/2006/main" xmlns:pic="http://schemas.openxmlformats.org/drawingml/2006/picture">
            <wp:extent cx="5806440" cy="2462904"/>
            <wp:docPr id="139" name="Picture 139"/>
            <wp:cNvGraphicFramePr>
              <a:graphicFrameLocks noChangeAspect="1"/>
            </wp:cNvGraphicFramePr>
            <a:graphic>
              <a:graphicData uri="http://schemas.openxmlformats.org/drawingml/2006/picture">
                <pic:pic>
                  <pic:nvPicPr>
                    <pic:cNvPr id="0" name="img_ulearning_student_login01_95462400.jpg"/>
                    <pic:cNvPicPr/>
                  </pic:nvPicPr>
                  <pic:blipFill>
                    <a:blip r:embed="rId147"/>
                    <a:stretch>
                      <a:fillRect/>
                    </a:stretch>
                  </pic:blipFill>
                  <pic:spPr>
                    <a:xfrm>
                      <a:off x="0" y="0"/>
                      <a:ext cx="5806440" cy="2462904"/>
                    </a:xfrm>
                    <a:prstGeom prst="rect"/>
                  </pic:spPr>
                </pic:pic>
              </a:graphicData>
            </a:graphic>
          </wp:inline>
        </w:drawing>
      </w:r>
    </w:p>
    <w:p>
      <w:pPr>
        <w:pStyle w:val="ListNumber"/>
      </w:pPr>
      <w:r>
        <w:t>输入您的用户名/密码，然后单击登录按钮。</w:t>
      </w:r>
    </w:p>
    <w:p>
      <w:pPr>
        <w:spacing w:before="60" w:after="120"/>
        <w:jc w:val="center"/>
      </w:pPr>
      <w:r>
        <w:drawing>
          <wp:inline xmlns:a="http://schemas.openxmlformats.org/drawingml/2006/main" xmlns:pic="http://schemas.openxmlformats.org/drawingml/2006/picture">
            <wp:extent cx="5806440" cy="3796518"/>
            <wp:docPr id="140" name="Picture 140"/>
            <wp:cNvGraphicFramePr>
              <a:graphicFrameLocks noChangeAspect="1"/>
            </wp:cNvGraphicFramePr>
            <a:graphic>
              <a:graphicData uri="http://schemas.openxmlformats.org/drawingml/2006/picture">
                <pic:pic>
                  <pic:nvPicPr>
                    <pic:cNvPr id="0" name="img_ulearning_student_login02_33619691.jpg"/>
                    <pic:cNvPicPr/>
                  </pic:nvPicPr>
                  <pic:blipFill>
                    <a:blip r:embed="rId148"/>
                    <a:stretch>
                      <a:fillRect/>
                    </a:stretch>
                  </pic:blipFill>
                  <pic:spPr>
                    <a:xfrm>
                      <a:off x="0" y="0"/>
                      <a:ext cx="5806440" cy="3796518"/>
                    </a:xfrm>
                    <a:prstGeom prst="rect"/>
                  </pic:spPr>
                </pic:pic>
              </a:graphicData>
            </a:graphic>
          </wp:inline>
        </w:drawing>
      </w:r>
    </w:p>
    <w:p>
      <w:pPr>
        <w:pStyle w:val="ListNumber"/>
      </w:pPr>
      <w:r>
        <w:t>它打开您的主页（课程列表），您已登录。</w:t>
      </w:r>
    </w:p>
    <w:p>
      <w:pPr>
        <w:spacing w:before="60" w:after="120"/>
        <w:jc w:val="center"/>
      </w:pPr>
      <w:r>
        <w:drawing>
          <wp:inline xmlns:a="http://schemas.openxmlformats.org/drawingml/2006/main" xmlns:pic="http://schemas.openxmlformats.org/drawingml/2006/picture">
            <wp:extent cx="5806440" cy="2917223"/>
            <wp:docPr id="141" name="Picture 141"/>
            <wp:cNvGraphicFramePr>
              <a:graphicFrameLocks noChangeAspect="1"/>
            </wp:cNvGraphicFramePr>
            <a:graphic>
              <a:graphicData uri="http://schemas.openxmlformats.org/drawingml/2006/picture">
                <pic:pic>
                  <pic:nvPicPr>
                    <pic:cNvPr id="0" name="img_ulearning_student_login03_97539486.jpg"/>
                    <pic:cNvPicPr/>
                  </pic:nvPicPr>
                  <pic:blipFill>
                    <a:blip r:embed="rId149"/>
                    <a:stretch>
                      <a:fillRect/>
                    </a:stretch>
                  </pic:blipFill>
                  <pic:spPr>
                    <a:xfrm>
                      <a:off x="0" y="0"/>
                      <a:ext cx="5806440" cy="2917223"/>
                    </a:xfrm>
                    <a:prstGeom prst="rect"/>
                  </pic:spPr>
                </pic:pic>
              </a:graphicData>
            </a:graphic>
          </wp:inline>
        </w:drawing>
      </w:r>
    </w:p>
    <w:p>
      <w:pPr>
        <w:pStyle w:val="Heading1"/>
      </w:pPr>
      <w:r>
        <w:t>查看会员</w:t>
      </w:r>
    </w:p>
    <w:p>
      <w:pPr>
        <w:pStyle w:val="KBSource"/>
      </w:pPr>
      <w:r>
        <w:t>来源：https://help.ulearning.app/ulearning/student/members/view-members</w:t>
      </w:r>
    </w:p>
    <w:p>
      <w:pPr>
        <w:pStyle w:val="Heading3"/>
      </w:pPr>
      <w:r>
        <w:t>第1步</w:t>
      </w:r>
    </w:p>
    <w:p>
      <w:r>
        <w:t>在课程主页上，单击“成员”选项卡。</w:t>
      </w:r>
    </w:p>
    <w:p>
      <w:pPr>
        <w:spacing w:before="60" w:after="120"/>
        <w:jc w:val="center"/>
      </w:pPr>
      <w:r>
        <w:drawing>
          <wp:inline xmlns:a="http://schemas.openxmlformats.org/drawingml/2006/main" xmlns:pic="http://schemas.openxmlformats.org/drawingml/2006/picture">
            <wp:extent cx="5806440" cy="3699064"/>
            <wp:docPr id="142" name="Picture 142"/>
            <wp:cNvGraphicFramePr>
              <a:graphicFrameLocks noChangeAspect="1"/>
            </wp:cNvGraphicFramePr>
            <a:graphic>
              <a:graphicData uri="http://schemas.openxmlformats.org/drawingml/2006/picture">
                <pic:pic>
                  <pic:nvPicPr>
                    <pic:cNvPr id="0" name="img_ulearning_student_member01_70923505.jpg"/>
                    <pic:cNvPicPr/>
                  </pic:nvPicPr>
                  <pic:blipFill>
                    <a:blip r:embed="rId150"/>
                    <a:stretch>
                      <a:fillRect/>
                    </a:stretch>
                  </pic:blipFill>
                  <pic:spPr>
                    <a:xfrm>
                      <a:off x="0" y="0"/>
                      <a:ext cx="5806440" cy="3699064"/>
                    </a:xfrm>
                    <a:prstGeom prst="rect"/>
                  </pic:spPr>
                </pic:pic>
              </a:graphicData>
            </a:graphic>
          </wp:inline>
        </w:drawing>
      </w:r>
    </w:p>
    <w:p>
      <w:pPr>
        <w:pStyle w:val="Heading3"/>
      </w:pPr>
      <w:r>
        <w:t>第2步</w:t>
      </w:r>
    </w:p>
    <w:p>
      <w:r>
        <w:t>在会员屏幕上，您可以查看以下信息：</w:t>
      </w:r>
    </w:p>
    <w:p>
      <w:pPr>
        <w:pStyle w:val="ListNumber"/>
      </w:pPr>
      <w:r>
        <w:t>班级名称和班级代码：此信息标识您注册的特定班级。</w:t>
      </w:r>
    </w:p>
    <w:p>
      <w:pPr>
        <w:pStyle w:val="ListNumber"/>
      </w:pPr>
      <w:r>
        <w:t>课程管理员：这表示拥有该课程行政权限的人。 他们可能有额外的权限和责任。</w:t>
      </w:r>
    </w:p>
    <w:p>
      <w:pPr>
        <w:pStyle w:val="ListNumber"/>
      </w:pPr>
      <w:r>
        <w:t>课程教师：这确定了负责提供内容和评估您进度的课程教师或讲师。</w:t>
      </w:r>
    </w:p>
    <w:p>
      <w:pPr>
        <w:pStyle w:val="ListNumber"/>
      </w:pPr>
      <w:r>
        <w:t>同学：本节列出了同样报名参加该课程的同学。 根据平台或设置，您可以看到他们的名字和潜在的其他相关信息。</w:t>
      </w:r>
    </w:p>
    <w:p>
      <w:r>
        <w:t>通过查看会员屏幕，您可以大致了解班级结构、课程管理以及与您一起学习的个人。</w:t>
      </w:r>
    </w:p>
    <w:p>
      <w:pPr>
        <w:spacing w:before="60" w:after="120"/>
        <w:jc w:val="center"/>
      </w:pPr>
      <w:r>
        <w:drawing>
          <wp:inline xmlns:a="http://schemas.openxmlformats.org/drawingml/2006/main" xmlns:pic="http://schemas.openxmlformats.org/drawingml/2006/picture">
            <wp:extent cx="5806440" cy="3705817"/>
            <wp:docPr id="143" name="Picture 143"/>
            <wp:cNvGraphicFramePr>
              <a:graphicFrameLocks noChangeAspect="1"/>
            </wp:cNvGraphicFramePr>
            <a:graphic>
              <a:graphicData uri="http://schemas.openxmlformats.org/drawingml/2006/picture">
                <pic:pic>
                  <pic:nvPicPr>
                    <pic:cNvPr id="0" name="img_ulearning_student_member02_78623486.jpg"/>
                    <pic:cNvPicPr/>
                  </pic:nvPicPr>
                  <pic:blipFill>
                    <a:blip r:embed="rId151"/>
                    <a:stretch>
                      <a:fillRect/>
                    </a:stretch>
                  </pic:blipFill>
                  <pic:spPr>
                    <a:xfrm>
                      <a:off x="0" y="0"/>
                      <a:ext cx="5806440" cy="3705817"/>
                    </a:xfrm>
                    <a:prstGeom prst="rect"/>
                  </pic:spPr>
                </pic:pic>
              </a:graphicData>
            </a:graphic>
          </wp:inline>
        </w:drawing>
      </w:r>
    </w:p>
    <w:p>
      <w:pPr>
        <w:pStyle w:val="Heading1"/>
      </w:pPr>
      <w:r>
        <w:t>概述</w:t>
      </w:r>
    </w:p>
    <w:p>
      <w:pPr>
        <w:pStyle w:val="KBSource"/>
      </w:pPr>
      <w:r>
        <w:t>来源：https://help.ulearning.app/ulearning/student/overview</w:t>
      </w:r>
    </w:p>
    <w:p>
      <w:r>
        <w:t>这是一本面向学生的快速入门用户指南。 本指南旨在为ULearning学生用户提供使用ULearning LMS的必要知识和技能。 通过遵循本指南中的步骤，您可以快速开始您的旅程，作为学生执行最常见的LMS任务。</w:t>
      </w:r>
    </w:p>
    <w:p>
      <w:r>
        <w:t>本指南围绕您将执行的必要任务进行组织，并逐步附上ULearning平台屏幕截图。</w:t>
      </w:r>
    </w:p>
    <w:p>
      <w:pPr>
        <w:pStyle w:val="Heading1"/>
      </w:pPr>
      <w:r>
        <w:t>查看资源：微型课程</w:t>
      </w:r>
    </w:p>
    <w:p>
      <w:pPr>
        <w:pStyle w:val="KBSource"/>
      </w:pPr>
      <w:r>
        <w:t>来源：https://help.ulearning.app/ulearning/student/resources/viewing-resources-micro-course</w:t>
      </w:r>
    </w:p>
    <w:p>
      <w:r>
        <w:t>微型课程是一种类似PowerPoint的学习内容，使用ULearning的专有创作工具创建。ULearning资源库中有三种类型的文件，可以转换为微课程：ppt、pdf和图像。它基本上是一种带有画外音的基于幻灯片的内容。</w:t>
      </w:r>
    </w:p>
    <w:p>
      <w:pPr>
        <w:pStyle w:val="Heading3"/>
      </w:pPr>
      <w:r>
        <w:t>第1步</w:t>
      </w:r>
    </w:p>
    <w:p>
      <w:r>
        <w:t>单击您要打开的微课程的“查看”按钮。 注：ULearning微型课程标有一个蓝色的类似玩家的小图标。</w:t>
      </w:r>
    </w:p>
    <w:p>
      <w:pPr>
        <w:spacing w:before="60" w:after="120"/>
        <w:jc w:val="center"/>
      </w:pPr>
      <w:r>
        <w:drawing>
          <wp:inline xmlns:a="http://schemas.openxmlformats.org/drawingml/2006/main" xmlns:pic="http://schemas.openxmlformats.org/drawingml/2006/picture">
            <wp:extent cx="5806440" cy="2914787"/>
            <wp:docPr id="144" name="Picture 144"/>
            <wp:cNvGraphicFramePr>
              <a:graphicFrameLocks noChangeAspect="1"/>
            </wp:cNvGraphicFramePr>
            <a:graphic>
              <a:graphicData uri="http://schemas.openxmlformats.org/drawingml/2006/picture">
                <pic:pic>
                  <pic:nvPicPr>
                    <pic:cNvPr id="0" name="img_ulearning_student_resource04_96164567.jpg"/>
                    <pic:cNvPicPr/>
                  </pic:nvPicPr>
                  <pic:blipFill>
                    <a:blip r:embed="rId152"/>
                    <a:stretch>
                      <a:fillRect/>
                    </a:stretch>
                  </pic:blipFill>
                  <pic:spPr>
                    <a:xfrm>
                      <a:off x="0" y="0"/>
                      <a:ext cx="5806440" cy="2914787"/>
                    </a:xfrm>
                    <a:prstGeom prst="rect"/>
                  </pic:spPr>
                </pic:pic>
              </a:graphicData>
            </a:graphic>
          </wp:inline>
        </w:drawing>
      </w:r>
    </w:p>
    <w:p>
      <w:pPr>
        <w:pStyle w:val="Heading3"/>
      </w:pPr>
      <w:r>
        <w:t>第2步</w:t>
      </w:r>
    </w:p>
    <w:p>
      <w:r>
        <w:t>微型课程查看器与PowerPoint非常相似。 界面简单直观：</w:t>
      </w:r>
    </w:p>
    <w:p>
      <w:pPr>
        <w:pStyle w:val="ListBullet"/>
      </w:pPr>
      <w:r>
        <w:t>要听画外音，请点击播放器按钮。</w:t>
      </w:r>
    </w:p>
    <w:p>
      <w:pPr>
        <w:pStyle w:val="ListBullet"/>
      </w:pPr>
      <w:r>
        <w:t>使用向上箭头返回上一张幻灯片，向下箭头返回下一张幻灯片。</w:t>
      </w:r>
    </w:p>
    <w:p>
      <w:pPr>
        <w:pStyle w:val="ListBullet"/>
      </w:pPr>
      <w:r>
        <w:t>在底部，显示进度状态。</w:t>
      </w:r>
    </w:p>
    <w:p>
      <w:pPr>
        <w:pStyle w:val="ListBullet"/>
      </w:pPr>
      <w:r>
        <w:t>要切换到幻灯片排序器视图，请单击4个小方形按钮。</w:t>
      </w:r>
    </w:p>
    <w:p>
      <w:pPr>
        <w:spacing w:before="60" w:after="120"/>
        <w:jc w:val="center"/>
      </w:pPr>
      <w:r>
        <w:drawing>
          <wp:inline xmlns:a="http://schemas.openxmlformats.org/drawingml/2006/main" xmlns:pic="http://schemas.openxmlformats.org/drawingml/2006/picture">
            <wp:extent cx="5806440" cy="4467326"/>
            <wp:docPr id="145" name="Picture 145"/>
            <wp:cNvGraphicFramePr>
              <a:graphicFrameLocks noChangeAspect="1"/>
            </wp:cNvGraphicFramePr>
            <a:graphic>
              <a:graphicData uri="http://schemas.openxmlformats.org/drawingml/2006/picture">
                <pic:pic>
                  <pic:nvPicPr>
                    <pic:cNvPr id="0" name="img_ulearning_student_resource05_28597428.jpg"/>
                    <pic:cNvPicPr/>
                  </pic:nvPicPr>
                  <pic:blipFill>
                    <a:blip r:embed="rId153"/>
                    <a:stretch>
                      <a:fillRect/>
                    </a:stretch>
                  </pic:blipFill>
                  <pic:spPr>
                    <a:xfrm>
                      <a:off x="0" y="0"/>
                      <a:ext cx="5806440" cy="4467326"/>
                    </a:xfrm>
                    <a:prstGeom prst="rect"/>
                  </pic:spPr>
                </pic:pic>
              </a:graphicData>
            </a:graphic>
          </wp:inline>
        </w:drawing>
      </w:r>
    </w:p>
    <w:p>
      <w:r>
        <w:t>从幻灯片排序器视图：</w:t>
      </w:r>
    </w:p>
    <w:p>
      <w:pPr>
        <w:pStyle w:val="ListBullet"/>
      </w:pPr>
      <w:r>
        <w:t>您可以单击幻灯片直接移动到该幻灯片。</w:t>
      </w:r>
    </w:p>
    <w:p>
      <w:pPr>
        <w:pStyle w:val="ListBullet"/>
      </w:pPr>
      <w:r>
        <w:t>要了解您的学习进度是如何计算的，请单击进度描述链接。</w:t>
      </w:r>
    </w:p>
    <w:p>
      <w:pPr>
        <w:spacing w:before="60" w:after="120"/>
        <w:jc w:val="center"/>
      </w:pPr>
      <w:r>
        <w:drawing>
          <wp:inline xmlns:a="http://schemas.openxmlformats.org/drawingml/2006/main" xmlns:pic="http://schemas.openxmlformats.org/drawingml/2006/picture">
            <wp:extent cx="5806440" cy="4460648"/>
            <wp:docPr id="146" name="Picture 146"/>
            <wp:cNvGraphicFramePr>
              <a:graphicFrameLocks noChangeAspect="1"/>
            </wp:cNvGraphicFramePr>
            <a:graphic>
              <a:graphicData uri="http://schemas.openxmlformats.org/drawingml/2006/picture">
                <pic:pic>
                  <pic:nvPicPr>
                    <pic:cNvPr id="0" name="img_ulearning_student_resource06_58534392.jpg"/>
                    <pic:cNvPicPr/>
                  </pic:nvPicPr>
                  <pic:blipFill>
                    <a:blip r:embed="rId154"/>
                    <a:stretch>
                      <a:fillRect/>
                    </a:stretch>
                  </pic:blipFill>
                  <pic:spPr>
                    <a:xfrm>
                      <a:off x="0" y="0"/>
                      <a:ext cx="5806440" cy="4460648"/>
                    </a:xfrm>
                    <a:prstGeom prst="rect"/>
                  </pic:spPr>
                </pic:pic>
              </a:graphicData>
            </a:graphic>
          </wp:inline>
        </w:drawing>
      </w:r>
    </w:p>
    <w:p>
      <w:r>
        <w:t>查看信息“进度描述”后，点按“Confirm”（确认）按钮。</w:t>
      </w:r>
    </w:p>
    <w:p>
      <w:pPr>
        <w:spacing w:before="60" w:after="120"/>
        <w:jc w:val="center"/>
      </w:pPr>
      <w:r>
        <w:drawing>
          <wp:inline xmlns:a="http://schemas.openxmlformats.org/drawingml/2006/main" xmlns:pic="http://schemas.openxmlformats.org/drawingml/2006/picture">
            <wp:extent cx="5806440" cy="3352172"/>
            <wp:docPr id="147" name="Picture 147"/>
            <wp:cNvGraphicFramePr>
              <a:graphicFrameLocks noChangeAspect="1"/>
            </wp:cNvGraphicFramePr>
            <a:graphic>
              <a:graphicData uri="http://schemas.openxmlformats.org/drawingml/2006/picture">
                <pic:pic>
                  <pic:nvPicPr>
                    <pic:cNvPr id="0" name="img_ulearning_student_resource07_59102178.jpg"/>
                    <pic:cNvPicPr/>
                  </pic:nvPicPr>
                  <pic:blipFill>
                    <a:blip r:embed="rId155"/>
                    <a:stretch>
                      <a:fillRect/>
                    </a:stretch>
                  </pic:blipFill>
                  <pic:spPr>
                    <a:xfrm>
                      <a:off x="0" y="0"/>
                      <a:ext cx="5806440" cy="3352172"/>
                    </a:xfrm>
                    <a:prstGeom prst="rect"/>
                  </pic:spPr>
                </pic:pic>
              </a:graphicData>
            </a:graphic>
          </wp:inline>
        </w:drawing>
      </w:r>
    </w:p>
    <w:p>
      <w:r>
        <w:t>完成微课程学习后，单击关闭按钮返回您的课程页面。</w:t>
      </w:r>
    </w:p>
    <w:p>
      <w:pPr>
        <w:spacing w:before="60" w:after="120"/>
        <w:jc w:val="center"/>
      </w:pPr>
      <w:r>
        <w:drawing>
          <wp:inline xmlns:a="http://schemas.openxmlformats.org/drawingml/2006/main" xmlns:pic="http://schemas.openxmlformats.org/drawingml/2006/picture">
            <wp:extent cx="5806440" cy="4467326"/>
            <wp:docPr id="148" name="Picture 148"/>
            <wp:cNvGraphicFramePr>
              <a:graphicFrameLocks noChangeAspect="1"/>
            </wp:cNvGraphicFramePr>
            <a:graphic>
              <a:graphicData uri="http://schemas.openxmlformats.org/drawingml/2006/picture">
                <pic:pic>
                  <pic:nvPicPr>
                    <pic:cNvPr id="0" name="img_ulearning_student_resource08_70764303.jpg"/>
                    <pic:cNvPicPr/>
                  </pic:nvPicPr>
                  <pic:blipFill>
                    <a:blip r:embed="rId156"/>
                    <a:stretch>
                      <a:fillRect/>
                    </a:stretch>
                  </pic:blipFill>
                  <pic:spPr>
                    <a:xfrm>
                      <a:off x="0" y="0"/>
                      <a:ext cx="5806440" cy="4467326"/>
                    </a:xfrm>
                    <a:prstGeom prst="rect"/>
                  </pic:spPr>
                </pic:pic>
              </a:graphicData>
            </a:graphic>
          </wp:inline>
        </w:drawing>
      </w:r>
    </w:p>
    <w:p>
      <w:pPr>
        <w:pStyle w:val="Heading1"/>
      </w:pPr>
      <w:r>
        <w:t>查看资源</w:t>
      </w:r>
    </w:p>
    <w:p>
      <w:pPr>
        <w:pStyle w:val="KBSource"/>
      </w:pPr>
      <w:r>
        <w:t>来源：https://help.ulearning.app/ulearning/student/resources/viewing-resources</w:t>
      </w:r>
    </w:p>
    <w:p>
      <w:r>
        <w:t>要查看ULearning平台中的资源，请按照以下步骤操作：</w:t>
      </w:r>
    </w:p>
    <w:p>
      <w:pPr>
        <w:pStyle w:val="Heading3"/>
      </w:pPr>
      <w:r>
        <w:t>第 1 步</w:t>
      </w:r>
    </w:p>
    <w:p>
      <w:r>
        <w:t>点按左侧窗格中的“资源”标签页。</w:t>
      </w:r>
    </w:p>
    <w:p>
      <w:pPr>
        <w:spacing w:before="60" w:after="120"/>
        <w:jc w:val="center"/>
      </w:pPr>
      <w:r>
        <w:drawing>
          <wp:inline xmlns:a="http://schemas.openxmlformats.org/drawingml/2006/main" xmlns:pic="http://schemas.openxmlformats.org/drawingml/2006/picture">
            <wp:extent cx="5806440" cy="2263227"/>
            <wp:docPr id="149" name="Picture 149"/>
            <wp:cNvGraphicFramePr>
              <a:graphicFrameLocks noChangeAspect="1"/>
            </wp:cNvGraphicFramePr>
            <a:graphic>
              <a:graphicData uri="http://schemas.openxmlformats.org/drawingml/2006/picture">
                <pic:pic>
                  <pic:nvPicPr>
                    <pic:cNvPr id="0" name="img_ulearning_student_resource01_24174775.jpg"/>
                    <pic:cNvPicPr/>
                  </pic:nvPicPr>
                  <pic:blipFill>
                    <a:blip r:embed="rId157"/>
                    <a:stretch>
                      <a:fillRect/>
                    </a:stretch>
                  </pic:blipFill>
                  <pic:spPr>
                    <a:xfrm>
                      <a:off x="0" y="0"/>
                      <a:ext cx="5806440" cy="2263227"/>
                    </a:xfrm>
                    <a:prstGeom prst="rect"/>
                  </pic:spPr>
                </pic:pic>
              </a:graphicData>
            </a:graphic>
          </wp:inline>
        </w:drawing>
      </w:r>
    </w:p>
    <w:p>
      <w:pPr>
        <w:pStyle w:val="Heading3"/>
      </w:pPr>
      <w:r>
        <w:t>第2步</w:t>
      </w:r>
    </w:p>
    <w:p>
      <w:r>
        <w:t>它列出了本课程中的所有资源文件。 要查看/打开文件，请单击查看按钮。</w:t>
      </w:r>
    </w:p>
    <w:p>
      <w:pPr>
        <w:spacing w:before="60" w:after="120"/>
        <w:jc w:val="center"/>
      </w:pPr>
      <w:r>
        <w:drawing>
          <wp:inline xmlns:a="http://schemas.openxmlformats.org/drawingml/2006/main" xmlns:pic="http://schemas.openxmlformats.org/drawingml/2006/picture">
            <wp:extent cx="5806440" cy="2914787"/>
            <wp:docPr id="150" name="Picture 150"/>
            <wp:cNvGraphicFramePr>
              <a:graphicFrameLocks noChangeAspect="1"/>
            </wp:cNvGraphicFramePr>
            <a:graphic>
              <a:graphicData uri="http://schemas.openxmlformats.org/drawingml/2006/picture">
                <pic:pic>
                  <pic:nvPicPr>
                    <pic:cNvPr id="0" name="img_ulearning_student_resource02_18504345.jpg"/>
                    <pic:cNvPicPr/>
                  </pic:nvPicPr>
                  <pic:blipFill>
                    <a:blip r:embed="rId158"/>
                    <a:stretch>
                      <a:fillRect/>
                    </a:stretch>
                  </pic:blipFill>
                  <pic:spPr>
                    <a:xfrm>
                      <a:off x="0" y="0"/>
                      <a:ext cx="5806440" cy="2914787"/>
                    </a:xfrm>
                    <a:prstGeom prst="rect"/>
                  </pic:spPr>
                </pic:pic>
              </a:graphicData>
            </a:graphic>
          </wp:inline>
        </w:drawing>
      </w:r>
    </w:p>
    <w:p>
      <w:r>
        <w:t>它会在新窗口中打开资源：</w:t>
      </w:r>
    </w:p>
    <w:p>
      <w:pPr>
        <w:pStyle w:val="ListBullet"/>
      </w:pPr>
      <w:r>
        <w:t>您可以使用与文件类型关联的内置导航按钮来浏览文件。</w:t>
      </w:r>
    </w:p>
    <w:p>
      <w:pPr>
        <w:pStyle w:val="ListBullet"/>
      </w:pPr>
      <w:r>
        <w:t>要下载文件，请单击下载按钮。</w:t>
      </w:r>
    </w:p>
    <w:p>
      <w:r>
        <w:t>注意：只有当您的老师使用下载选项设置文件时，它才适用。</w:t>
      </w:r>
    </w:p>
    <w:p>
      <w:pPr>
        <w:pStyle w:val="ListBullet"/>
      </w:pPr>
      <w:r>
        <w:t>完成阅读后，单击关闭按钮关闭文件。</w:t>
      </w:r>
    </w:p>
    <w:p>
      <w:pPr>
        <w:spacing w:before="60" w:after="120"/>
        <w:jc w:val="center"/>
      </w:pPr>
      <w:r>
        <w:drawing>
          <wp:inline xmlns:a="http://schemas.openxmlformats.org/drawingml/2006/main" xmlns:pic="http://schemas.openxmlformats.org/drawingml/2006/picture">
            <wp:extent cx="5806440" cy="4048315"/>
            <wp:docPr id="151" name="Picture 151"/>
            <wp:cNvGraphicFramePr>
              <a:graphicFrameLocks noChangeAspect="1"/>
            </wp:cNvGraphicFramePr>
            <a:graphic>
              <a:graphicData uri="http://schemas.openxmlformats.org/drawingml/2006/picture">
                <pic:pic>
                  <pic:nvPicPr>
                    <pic:cNvPr id="0" name="img_ulearning_student_resource03_95059899.jpg"/>
                    <pic:cNvPicPr/>
                  </pic:nvPicPr>
                  <pic:blipFill>
                    <a:blip r:embed="rId159"/>
                    <a:stretch>
                      <a:fillRect/>
                    </a:stretch>
                  </pic:blipFill>
                  <pic:spPr>
                    <a:xfrm>
                      <a:off x="0" y="0"/>
                      <a:ext cx="5806440" cy="4048315"/>
                    </a:xfrm>
                    <a:prstGeom prst="rect"/>
                  </pic:spPr>
                </pic:pic>
              </a:graphicData>
            </a:graphic>
          </wp:inline>
        </w:drawing>
      </w:r>
    </w:p>
    <w:p>
      <w:pPr>
        <w:pStyle w:val="Heading1"/>
      </w:pPr>
      <w:r>
        <w:t>查看课程分析</w:t>
      </w:r>
    </w:p>
    <w:p>
      <w:pPr>
        <w:pStyle w:val="KBSource"/>
      </w:pPr>
      <w:r>
        <w:t>来源：https://help.ulearning.app/ulearning/teacher/analytics/viewing-course-analytics</w:t>
      </w:r>
    </w:p>
    <w:p>
      <w:pPr>
        <w:pStyle w:val="Heading3"/>
      </w:pPr>
      <w:r>
        <w:t>第1步</w:t>
      </w:r>
    </w:p>
    <w:p>
      <w:r>
        <w:t>在课程主页上，单击分析选项卡。</w:t>
      </w:r>
    </w:p>
    <w:p>
      <w:pPr>
        <w:spacing w:before="60" w:after="120"/>
        <w:jc w:val="center"/>
      </w:pPr>
      <w:r>
        <w:drawing>
          <wp:inline xmlns:a="http://schemas.openxmlformats.org/drawingml/2006/main" xmlns:pic="http://schemas.openxmlformats.org/drawingml/2006/picture">
            <wp:extent cx="5806440" cy="3435477"/>
            <wp:docPr id="152" name="Picture 152"/>
            <wp:cNvGraphicFramePr>
              <a:graphicFrameLocks noChangeAspect="1"/>
            </wp:cNvGraphicFramePr>
            <a:graphic>
              <a:graphicData uri="http://schemas.openxmlformats.org/drawingml/2006/picture">
                <pic:pic>
                  <pic:nvPicPr>
                    <pic:cNvPr id="0" name="img_ulearning_teacher_analytic01_09803488.jpg"/>
                    <pic:cNvPicPr/>
                  </pic:nvPicPr>
                  <pic:blipFill>
                    <a:blip r:embed="rId160"/>
                    <a:stretch>
                      <a:fillRect/>
                    </a:stretch>
                  </pic:blipFill>
                  <pic:spPr>
                    <a:xfrm>
                      <a:off x="0" y="0"/>
                      <a:ext cx="5806440" cy="3435477"/>
                    </a:xfrm>
                    <a:prstGeom prst="rect"/>
                  </pic:spPr>
                </pic:pic>
              </a:graphicData>
            </a:graphic>
          </wp:inline>
        </w:drawing>
      </w:r>
    </w:p>
    <w:p>
      <w:pPr>
        <w:pStyle w:val="Heading3"/>
      </w:pPr>
      <w:r>
        <w:t>第 2 步</w:t>
      </w:r>
    </w:p>
    <w:p>
      <w:r>
        <w:t>课程数据分析的第一部分是8个类别的高级课程概述：</w:t>
      </w:r>
    </w:p>
    <w:p>
      <w:pPr>
        <w:pStyle w:val="ListBullet"/>
      </w:pPr>
      <w:r>
        <w:t>成员：提供有关课程成员的信息。</w:t>
      </w:r>
    </w:p>
    <w:p>
      <w:pPr>
        <w:pStyle w:val="ListBullet"/>
      </w:pPr>
      <w:r>
        <w:t>公告：显示与课程公告相关的数据。</w:t>
      </w:r>
    </w:p>
    <w:p>
      <w:pPr>
        <w:pStyle w:val="ListBullet"/>
      </w:pPr>
      <w:r>
        <w:t>课件：显示与课件内容相关的数据。</w:t>
      </w:r>
    </w:p>
    <w:p>
      <w:pPr>
        <w:pStyle w:val="ListBullet"/>
      </w:pPr>
      <w:r>
        <w:t>资源：提供有关课程资源的信息。</w:t>
      </w:r>
    </w:p>
    <w:p>
      <w:pPr>
        <w:pStyle w:val="ListBullet"/>
      </w:pPr>
      <w:r>
        <w:t>作业：显示与课程作业相关的数据。</w:t>
      </w:r>
    </w:p>
    <w:p>
      <w:pPr>
        <w:pStyle w:val="ListBullet"/>
      </w:pPr>
      <w:r>
        <w:t>讨论：显示与课程讨论相关的数据。</w:t>
      </w:r>
    </w:p>
    <w:p>
      <w:pPr>
        <w:pStyle w:val="ListBullet"/>
      </w:pPr>
      <w:r>
        <w:t>课堂：提供有关课堂活动的信息。</w:t>
      </w:r>
    </w:p>
    <w:p>
      <w:pPr>
        <w:pStyle w:val="ListBullet"/>
      </w:pPr>
      <w:r>
        <w:t>考试：显示与课程考试相关的数据。</w:t>
      </w:r>
    </w:p>
    <w:p>
      <w:pPr>
        <w:spacing w:before="60" w:after="120"/>
        <w:jc w:val="center"/>
      </w:pPr>
      <w:r>
        <w:drawing>
          <wp:inline xmlns:a="http://schemas.openxmlformats.org/drawingml/2006/main" xmlns:pic="http://schemas.openxmlformats.org/drawingml/2006/picture">
            <wp:extent cx="5806440" cy="3137261"/>
            <wp:docPr id="153" name="Picture 153"/>
            <wp:cNvGraphicFramePr>
              <a:graphicFrameLocks noChangeAspect="1"/>
            </wp:cNvGraphicFramePr>
            <a:graphic>
              <a:graphicData uri="http://schemas.openxmlformats.org/drawingml/2006/picture">
                <pic:pic>
                  <pic:nvPicPr>
                    <pic:cNvPr id="0" name="img_ulearning_teacher_analytic02_92232726.jpg"/>
                    <pic:cNvPicPr/>
                  </pic:nvPicPr>
                  <pic:blipFill>
                    <a:blip r:embed="rId161"/>
                    <a:stretch>
                      <a:fillRect/>
                    </a:stretch>
                  </pic:blipFill>
                  <pic:spPr>
                    <a:xfrm>
                      <a:off x="0" y="0"/>
                      <a:ext cx="5806440" cy="3137261"/>
                    </a:xfrm>
                    <a:prstGeom prst="rect"/>
                  </pic:spPr>
                </pic:pic>
              </a:graphicData>
            </a:graphic>
          </wp:inline>
        </w:drawing>
      </w:r>
    </w:p>
    <w:p>
      <w:pPr>
        <w:pStyle w:val="Heading3"/>
      </w:pPr>
      <w:r>
        <w:t>第3步</w:t>
      </w:r>
    </w:p>
    <w:p>
      <w:r>
        <w:t>课程数据分析的第二部分是前5名的排名：</w:t>
      </w:r>
    </w:p>
    <w:p>
      <w:pPr>
        <w:pStyle w:val="ListBullet"/>
      </w:pPr>
      <w:r>
        <w:t>视频：根据参与度或其他指标显示前5个视频。</w:t>
      </w:r>
    </w:p>
    <w:p>
      <w:pPr>
        <w:pStyle w:val="ListBullet"/>
      </w:pPr>
      <w:r>
        <w:t>资源：显示学生访问或使用的前5名资源。</w:t>
      </w:r>
    </w:p>
    <w:p>
      <w:pPr>
        <w:pStyle w:val="ListBullet"/>
      </w:pPr>
      <w:r>
        <w:t>讨论：根据参与度或其他指标显示前5名讨论。</w:t>
      </w:r>
    </w:p>
    <w:p>
      <w:pPr>
        <w:spacing w:before="60" w:after="120"/>
        <w:jc w:val="center"/>
      </w:pPr>
      <w:r>
        <w:drawing>
          <wp:inline xmlns:a="http://schemas.openxmlformats.org/drawingml/2006/main" xmlns:pic="http://schemas.openxmlformats.org/drawingml/2006/picture">
            <wp:extent cx="5806440" cy="2387278"/>
            <wp:docPr id="154" name="Picture 154"/>
            <wp:cNvGraphicFramePr>
              <a:graphicFrameLocks noChangeAspect="1"/>
            </wp:cNvGraphicFramePr>
            <a:graphic>
              <a:graphicData uri="http://schemas.openxmlformats.org/drawingml/2006/picture">
                <pic:pic>
                  <pic:nvPicPr>
                    <pic:cNvPr id="0" name="img_ulearning_teacher_analytic03_05463581.jpg"/>
                    <pic:cNvPicPr/>
                  </pic:nvPicPr>
                  <pic:blipFill>
                    <a:blip r:embed="rId162"/>
                    <a:stretch>
                      <a:fillRect/>
                    </a:stretch>
                  </pic:blipFill>
                  <pic:spPr>
                    <a:xfrm>
                      <a:off x="0" y="0"/>
                      <a:ext cx="5806440" cy="2387278"/>
                    </a:xfrm>
                    <a:prstGeom prst="rect"/>
                  </pic:spPr>
                </pic:pic>
              </a:graphicData>
            </a:graphic>
          </wp:inline>
        </w:drawing>
      </w:r>
    </w:p>
    <w:p>
      <w:pPr>
        <w:pStyle w:val="Heading3"/>
      </w:pPr>
      <w:r>
        <w:t>第4步</w:t>
      </w:r>
    </w:p>
    <w:p>
      <w:r>
        <w:t>课程数据分析的第三部分是逐模块的课件学习数据，包括：</w:t>
      </w:r>
    </w:p>
    <w:p>
      <w:pPr>
        <w:pStyle w:val="ListBullet"/>
      </w:pPr>
      <w:r>
        <w:t>平均完成率：显示学生完成每个模块的平均完成率。</w:t>
      </w:r>
    </w:p>
    <w:p>
      <w:pPr>
        <w:pStyle w:val="ListBullet"/>
      </w:pPr>
      <w:r>
        <w:t>平均学习时间：提供有关学生在每个模块上花费的平均时间的信息。</w:t>
      </w:r>
    </w:p>
    <w:p>
      <w:pPr>
        <w:spacing w:before="60" w:after="120"/>
        <w:jc w:val="center"/>
      </w:pPr>
      <w:r>
        <w:drawing>
          <wp:inline xmlns:a="http://schemas.openxmlformats.org/drawingml/2006/main" xmlns:pic="http://schemas.openxmlformats.org/drawingml/2006/picture">
            <wp:extent cx="5806440" cy="2794244"/>
            <wp:docPr id="155" name="Picture 155"/>
            <wp:cNvGraphicFramePr>
              <a:graphicFrameLocks noChangeAspect="1"/>
            </wp:cNvGraphicFramePr>
            <a:graphic>
              <a:graphicData uri="http://schemas.openxmlformats.org/drawingml/2006/picture">
                <pic:pic>
                  <pic:nvPicPr>
                    <pic:cNvPr id="0" name="img_ulearning_teacher_analytic04_83029618.jpg"/>
                    <pic:cNvPicPr/>
                  </pic:nvPicPr>
                  <pic:blipFill>
                    <a:blip r:embed="rId163"/>
                    <a:stretch>
                      <a:fillRect/>
                    </a:stretch>
                  </pic:blipFill>
                  <pic:spPr>
                    <a:xfrm>
                      <a:off x="0" y="0"/>
                      <a:ext cx="5806440" cy="2794244"/>
                    </a:xfrm>
                    <a:prstGeom prst="rect"/>
                  </pic:spPr>
                </pic:pic>
              </a:graphicData>
            </a:graphic>
          </wp:inline>
        </w:drawing>
      </w:r>
    </w:p>
    <w:p>
      <w:pPr>
        <w:pStyle w:val="Heading3"/>
      </w:pPr>
      <w:r>
        <w:t>第5步</w:t>
      </w:r>
    </w:p>
    <w:p>
      <w:r>
        <w:t>课程数据分析的第四部分是4类与课堂相关的活动数据：</w:t>
      </w:r>
    </w:p>
    <w:p>
      <w:pPr>
        <w:pStyle w:val="ListBullet"/>
      </w:pPr>
      <w:r>
        <w:t>点名：提供有关出席或参加点名活动的信息。</w:t>
      </w:r>
    </w:p>
    <w:p>
      <w:pPr>
        <w:pStyle w:val="ListBullet"/>
      </w:pPr>
      <w:r>
        <w:t>民意调查：显示与课堂上进行的民意调查相关的数据。</w:t>
      </w:r>
    </w:p>
    <w:p>
      <w:pPr>
        <w:pStyle w:val="ListBullet"/>
      </w:pPr>
      <w:r>
        <w:t>快速回答（竞争回答）：显示与学生竞争回答问题的快速回答活动相关的数据。</w:t>
      </w:r>
    </w:p>
    <w:p>
      <w:pPr>
        <w:pStyle w:val="ListBullet"/>
      </w:pPr>
      <w:r>
        <w:t>选择学生（随机选择）：提供有关学生随机选择的活动的信息。</w:t>
      </w:r>
    </w:p>
    <w:p>
      <w:pPr>
        <w:spacing w:before="60" w:after="120"/>
        <w:jc w:val="center"/>
      </w:pPr>
      <w:r>
        <w:drawing>
          <wp:inline xmlns:a="http://schemas.openxmlformats.org/drawingml/2006/main" xmlns:pic="http://schemas.openxmlformats.org/drawingml/2006/picture">
            <wp:extent cx="5806440" cy="4152247"/>
            <wp:docPr id="156" name="Picture 156"/>
            <wp:cNvGraphicFramePr>
              <a:graphicFrameLocks noChangeAspect="1"/>
            </wp:cNvGraphicFramePr>
            <a:graphic>
              <a:graphicData uri="http://schemas.openxmlformats.org/drawingml/2006/picture">
                <pic:pic>
                  <pic:nvPicPr>
                    <pic:cNvPr id="0" name="img_ulearning_teacher_analytic05_20138585.jpg"/>
                    <pic:cNvPicPr/>
                  </pic:nvPicPr>
                  <pic:blipFill>
                    <a:blip r:embed="rId164"/>
                    <a:stretch>
                      <a:fillRect/>
                    </a:stretch>
                  </pic:blipFill>
                  <pic:spPr>
                    <a:xfrm>
                      <a:off x="0" y="0"/>
                      <a:ext cx="5806440" cy="4152247"/>
                    </a:xfrm>
                    <a:prstGeom prst="rect"/>
                  </pic:spPr>
                </pic:pic>
              </a:graphicData>
            </a:graphic>
          </wp:inline>
        </w:drawing>
      </w:r>
    </w:p>
    <w:p>
      <w:pPr>
        <w:pStyle w:val="Heading3"/>
      </w:pPr>
      <w:r>
        <w:t>第6步</w:t>
      </w:r>
    </w:p>
    <w:p>
      <w:r>
        <w:t>课程数据分析的最后一部分是课程教师执行的教学相关行动的统计数据。 提供的数据是直截了当且不言自明的，可以深入了解教师在课程中采取的行动。</w:t>
      </w:r>
    </w:p>
    <w:p>
      <w:pPr>
        <w:spacing w:before="60" w:after="120"/>
        <w:jc w:val="center"/>
      </w:pPr>
      <w:r>
        <w:drawing>
          <wp:inline xmlns:a="http://schemas.openxmlformats.org/drawingml/2006/main" xmlns:pic="http://schemas.openxmlformats.org/drawingml/2006/picture">
            <wp:extent cx="5806440" cy="4053737"/>
            <wp:docPr id="157" name="Picture 157"/>
            <wp:cNvGraphicFramePr>
              <a:graphicFrameLocks noChangeAspect="1"/>
            </wp:cNvGraphicFramePr>
            <a:graphic>
              <a:graphicData uri="http://schemas.openxmlformats.org/drawingml/2006/picture">
                <pic:pic>
                  <pic:nvPicPr>
                    <pic:cNvPr id="0" name="img_ulearning_teacher_analytic06_22360404.jpg"/>
                    <pic:cNvPicPr/>
                  </pic:nvPicPr>
                  <pic:blipFill>
                    <a:blip r:embed="rId165"/>
                    <a:stretch>
                      <a:fillRect/>
                    </a:stretch>
                  </pic:blipFill>
                  <pic:spPr>
                    <a:xfrm>
                      <a:off x="0" y="0"/>
                      <a:ext cx="5806440" cy="4053737"/>
                    </a:xfrm>
                    <a:prstGeom prst="rect"/>
                  </pic:spPr>
                </pic:pic>
              </a:graphicData>
            </a:graphic>
          </wp:inline>
        </w:drawing>
      </w:r>
    </w:p>
    <w:p>
      <w:pPr>
        <w:pStyle w:val="Heading1"/>
      </w:pPr>
      <w:r>
        <w:t>创建公告</w:t>
      </w:r>
    </w:p>
    <w:p>
      <w:pPr>
        <w:pStyle w:val="KBSource"/>
      </w:pPr>
      <w:r>
        <w:t>来源：https://help.ulearning.app/ulearning/teacher/announcements/creating-announcement</w:t>
      </w:r>
    </w:p>
    <w:p>
      <w:pPr>
        <w:pStyle w:val="Heading3"/>
      </w:pPr>
      <w:r>
        <w:t>第 1 步</w:t>
      </w:r>
    </w:p>
    <w:p>
      <w:r>
        <w:t>在课程公告主页上，单击“发布新公告”按钮。</w:t>
      </w:r>
    </w:p>
    <w:p>
      <w:pPr>
        <w:spacing w:before="60" w:after="120"/>
        <w:jc w:val="center"/>
      </w:pPr>
      <w:r>
        <w:drawing>
          <wp:inline xmlns:a="http://schemas.openxmlformats.org/drawingml/2006/main" xmlns:pic="http://schemas.openxmlformats.org/drawingml/2006/picture">
            <wp:extent cx="5806440" cy="1988075"/>
            <wp:docPr id="158" name="Picture 158"/>
            <wp:cNvGraphicFramePr>
              <a:graphicFrameLocks noChangeAspect="1"/>
            </wp:cNvGraphicFramePr>
            <a:graphic>
              <a:graphicData uri="http://schemas.openxmlformats.org/drawingml/2006/picture">
                <pic:pic>
                  <pic:nvPicPr>
                    <pic:cNvPr id="0" name="img_ulearning_teacher_announcement01_25121679.jpg"/>
                    <pic:cNvPicPr/>
                  </pic:nvPicPr>
                  <pic:blipFill>
                    <a:blip r:embed="rId166"/>
                    <a:stretch>
                      <a:fillRect/>
                    </a:stretch>
                  </pic:blipFill>
                  <pic:spPr>
                    <a:xfrm>
                      <a:off x="0" y="0"/>
                      <a:ext cx="5806440" cy="1988075"/>
                    </a:xfrm>
                    <a:prstGeom prst="rect"/>
                  </pic:spPr>
                </pic:pic>
              </a:graphicData>
            </a:graphic>
          </wp:inline>
        </w:drawing>
      </w:r>
    </w:p>
    <w:p>
      <w:pPr>
        <w:pStyle w:val="Heading3"/>
      </w:pPr>
      <w:r>
        <w:t>第 2 步</w:t>
      </w:r>
    </w:p>
    <w:p>
      <w:r>
        <w:t>在创建公告弹出窗口中：</w:t>
      </w:r>
    </w:p>
    <w:p>
      <w:pPr>
        <w:pStyle w:val="ListBullet"/>
      </w:pPr>
      <w:r>
        <w:t>输入公告名称。</w:t>
      </w:r>
    </w:p>
    <w:p>
      <w:pPr>
        <w:pStyle w:val="ListBullet"/>
      </w:pPr>
      <w:r>
        <w:t>输入公告内容。</w:t>
      </w:r>
    </w:p>
    <w:p>
      <w:pPr>
        <w:pStyle w:val="ListBullet"/>
      </w:pPr>
      <w:r>
        <w:t>注意：此为富文本编辑器字段。 您可以输入文本、图像、表格、链接等。 您也可以在此上传附件。</w:t>
      </w:r>
    </w:p>
    <w:p>
      <w:pPr>
        <w:pStyle w:val="ListBullet"/>
      </w:pPr>
      <w:r>
        <w:t>点按“选择班级”按钮。</w:t>
      </w:r>
    </w:p>
    <w:p>
      <w:pPr>
        <w:spacing w:before="60" w:after="120"/>
        <w:jc w:val="center"/>
      </w:pPr>
      <w:r>
        <w:drawing>
          <wp:inline xmlns:a="http://schemas.openxmlformats.org/drawingml/2006/main" xmlns:pic="http://schemas.openxmlformats.org/drawingml/2006/picture">
            <wp:extent cx="5806440" cy="3316526"/>
            <wp:docPr id="159" name="Picture 159"/>
            <wp:cNvGraphicFramePr>
              <a:graphicFrameLocks noChangeAspect="1"/>
            </wp:cNvGraphicFramePr>
            <a:graphic>
              <a:graphicData uri="http://schemas.openxmlformats.org/drawingml/2006/picture">
                <pic:pic>
                  <pic:nvPicPr>
                    <pic:cNvPr id="0" name="img_ulearning_teacher_announcement02_65102585.jpg"/>
                    <pic:cNvPicPr/>
                  </pic:nvPicPr>
                  <pic:blipFill>
                    <a:blip r:embed="rId167"/>
                    <a:stretch>
                      <a:fillRect/>
                    </a:stretch>
                  </pic:blipFill>
                  <pic:spPr>
                    <a:xfrm>
                      <a:off x="0" y="0"/>
                      <a:ext cx="5806440" cy="3316526"/>
                    </a:xfrm>
                    <a:prstGeom prst="rect"/>
                  </pic:spPr>
                </pic:pic>
              </a:graphicData>
            </a:graphic>
          </wp:inline>
        </w:drawing>
      </w:r>
    </w:p>
    <w:p>
      <w:pPr>
        <w:pStyle w:val="Heading3"/>
      </w:pPr>
      <w:r>
        <w:t>第3步</w:t>
      </w:r>
    </w:p>
    <w:p>
      <w:r>
        <w:t>从“选择班级”弹出窗口中：</w:t>
      </w:r>
    </w:p>
    <w:p>
      <w:pPr>
        <w:pStyle w:val="ListBullet"/>
      </w:pPr>
      <w:r>
        <w:t>选择您要发布公告的班级。</w:t>
      </w:r>
    </w:p>
    <w:p>
      <w:pPr>
        <w:pStyle w:val="ListBullet"/>
      </w:pPr>
      <w:r>
        <w:t>点击“确认”按钮。</w:t>
      </w:r>
    </w:p>
    <w:p>
      <w:pPr>
        <w:spacing w:before="60" w:after="120"/>
        <w:jc w:val="center"/>
      </w:pPr>
      <w:r>
        <w:drawing>
          <wp:inline xmlns:a="http://schemas.openxmlformats.org/drawingml/2006/main" xmlns:pic="http://schemas.openxmlformats.org/drawingml/2006/picture">
            <wp:extent cx="5806440" cy="4226168"/>
            <wp:docPr id="160" name="Picture 160"/>
            <wp:cNvGraphicFramePr>
              <a:graphicFrameLocks noChangeAspect="1"/>
            </wp:cNvGraphicFramePr>
            <a:graphic>
              <a:graphicData uri="http://schemas.openxmlformats.org/drawingml/2006/picture">
                <pic:pic>
                  <pic:nvPicPr>
                    <pic:cNvPr id="0" name="img_ulearning_teacher_announcement03_45402027.jpg"/>
                    <pic:cNvPicPr/>
                  </pic:nvPicPr>
                  <pic:blipFill>
                    <a:blip r:embed="rId168"/>
                    <a:stretch>
                      <a:fillRect/>
                    </a:stretch>
                  </pic:blipFill>
                  <pic:spPr>
                    <a:xfrm>
                      <a:off x="0" y="0"/>
                      <a:ext cx="5806440" cy="4226168"/>
                    </a:xfrm>
                    <a:prstGeom prst="rect"/>
                  </pic:spPr>
                </pic:pic>
              </a:graphicData>
            </a:graphic>
          </wp:inline>
        </w:drawing>
      </w:r>
    </w:p>
    <w:p>
      <w:pPr>
        <w:pStyle w:val="Heading3"/>
      </w:pPr>
      <w:r>
        <w:t>第4步</w:t>
      </w:r>
    </w:p>
    <w:p>
      <w:r>
        <w:t>回到弹出窗口，点击“确认”按钮。</w:t>
      </w:r>
    </w:p>
    <w:p>
      <w:pPr>
        <w:spacing w:before="60" w:after="120"/>
        <w:jc w:val="center"/>
      </w:pPr>
      <w:r>
        <w:drawing>
          <wp:inline xmlns:a="http://schemas.openxmlformats.org/drawingml/2006/main" xmlns:pic="http://schemas.openxmlformats.org/drawingml/2006/picture">
            <wp:extent cx="5806440" cy="3906242"/>
            <wp:docPr id="161" name="Picture 161"/>
            <wp:cNvGraphicFramePr>
              <a:graphicFrameLocks noChangeAspect="1"/>
            </wp:cNvGraphicFramePr>
            <a:graphic>
              <a:graphicData uri="http://schemas.openxmlformats.org/drawingml/2006/picture">
                <pic:pic>
                  <pic:nvPicPr>
                    <pic:cNvPr id="0" name="img_ulearning_teacher_announcement04_67275223.jpg"/>
                    <pic:cNvPicPr/>
                  </pic:nvPicPr>
                  <pic:blipFill>
                    <a:blip r:embed="rId169"/>
                    <a:stretch>
                      <a:fillRect/>
                    </a:stretch>
                  </pic:blipFill>
                  <pic:spPr>
                    <a:xfrm>
                      <a:off x="0" y="0"/>
                      <a:ext cx="5806440" cy="3906242"/>
                    </a:xfrm>
                    <a:prstGeom prst="rect"/>
                  </pic:spPr>
                </pic:pic>
              </a:graphicData>
            </a:graphic>
          </wp:inline>
        </w:drawing>
      </w:r>
    </w:p>
    <w:p>
      <w:pPr>
        <w:pStyle w:val="Heading3"/>
      </w:pPr>
      <w:r>
        <w:t>第5步</w:t>
      </w:r>
    </w:p>
    <w:p>
      <w:r>
        <w:t>您将看到新创建的公告已发布到课程公告页面。</w:t>
      </w:r>
    </w:p>
    <w:p>
      <w:pPr>
        <w:spacing w:before="60" w:after="120"/>
        <w:jc w:val="center"/>
      </w:pPr>
      <w:r>
        <w:drawing>
          <wp:inline xmlns:a="http://schemas.openxmlformats.org/drawingml/2006/main" xmlns:pic="http://schemas.openxmlformats.org/drawingml/2006/picture">
            <wp:extent cx="5806440" cy="3554371"/>
            <wp:docPr id="162" name="Picture 162"/>
            <wp:cNvGraphicFramePr>
              <a:graphicFrameLocks noChangeAspect="1"/>
            </wp:cNvGraphicFramePr>
            <a:graphic>
              <a:graphicData uri="http://schemas.openxmlformats.org/drawingml/2006/picture">
                <pic:pic>
                  <pic:nvPicPr>
                    <pic:cNvPr id="0" name="img_ulearning_teacher_announcement05_92376048.jpg"/>
                    <pic:cNvPicPr/>
                  </pic:nvPicPr>
                  <pic:blipFill>
                    <a:blip r:embed="rId170"/>
                    <a:stretch>
                      <a:fillRect/>
                    </a:stretch>
                  </pic:blipFill>
                  <pic:spPr>
                    <a:xfrm>
                      <a:off x="0" y="0"/>
                      <a:ext cx="5806440" cy="3554371"/>
                    </a:xfrm>
                    <a:prstGeom prst="rect"/>
                  </pic:spPr>
                </pic:pic>
              </a:graphicData>
            </a:graphic>
          </wp:inline>
        </w:drawing>
      </w:r>
    </w:p>
    <w:p>
      <w:pPr>
        <w:pStyle w:val="Heading1"/>
      </w:pPr>
      <w:r>
        <w:t>创建和发布测验</w:t>
      </w:r>
    </w:p>
    <w:p>
      <w:pPr>
        <w:pStyle w:val="KBSource"/>
      </w:pPr>
      <w:r>
        <w:t>来源：https://help.ulearning.app/ulearning/teacher/assignments/creating-and-publishing-quiz</w:t>
      </w:r>
    </w:p>
    <w:p>
      <w:pPr>
        <w:pStyle w:val="Heading3"/>
      </w:pPr>
      <w:r>
        <w:t>第 1 步</w:t>
      </w:r>
    </w:p>
    <w:p>
      <w:r>
        <w:t>在课程主页上，点按“分配”标签页。</w:t>
      </w:r>
    </w:p>
    <w:p>
      <w:pPr>
        <w:spacing w:before="60" w:after="120"/>
        <w:jc w:val="center"/>
      </w:pPr>
      <w:r>
        <w:drawing>
          <wp:inline xmlns:a="http://schemas.openxmlformats.org/drawingml/2006/main" xmlns:pic="http://schemas.openxmlformats.org/drawingml/2006/picture">
            <wp:extent cx="5806440" cy="3222574"/>
            <wp:docPr id="163" name="Picture 163"/>
            <wp:cNvGraphicFramePr>
              <a:graphicFrameLocks noChangeAspect="1"/>
            </wp:cNvGraphicFramePr>
            <a:graphic>
              <a:graphicData uri="http://schemas.openxmlformats.org/drawingml/2006/picture">
                <pic:pic>
                  <pic:nvPicPr>
                    <pic:cNvPr id="0" name="img_ulearning_teacher_assignments18_05870297.jpg"/>
                    <pic:cNvPicPr/>
                  </pic:nvPicPr>
                  <pic:blipFill>
                    <a:blip r:embed="rId171"/>
                    <a:stretch>
                      <a:fillRect/>
                    </a:stretch>
                  </pic:blipFill>
                  <pic:spPr>
                    <a:xfrm>
                      <a:off x="0" y="0"/>
                      <a:ext cx="5806440" cy="3222574"/>
                    </a:xfrm>
                    <a:prstGeom prst="rect"/>
                  </pic:spPr>
                </pic:pic>
              </a:graphicData>
            </a:graphic>
          </wp:inline>
        </w:drawing>
      </w:r>
    </w:p>
    <w:p>
      <w:pPr>
        <w:pStyle w:val="Heading3"/>
      </w:pPr>
      <w:r>
        <w:t>第 2 步</w:t>
      </w:r>
    </w:p>
    <w:p>
      <w:pPr>
        <w:pStyle w:val="ListBullet"/>
      </w:pPr>
      <w:r>
        <w:t>单击或鼠标悬停在+分配按钮上。</w:t>
      </w:r>
    </w:p>
    <w:p>
      <w:pPr>
        <w:pStyle w:val="ListBullet"/>
      </w:pPr>
      <w:r>
        <w:t>单击测验选项。</w:t>
      </w:r>
    </w:p>
    <w:p>
      <w:pPr>
        <w:spacing w:before="60" w:after="120"/>
        <w:jc w:val="center"/>
      </w:pPr>
      <w:r>
        <w:drawing>
          <wp:inline xmlns:a="http://schemas.openxmlformats.org/drawingml/2006/main" xmlns:pic="http://schemas.openxmlformats.org/drawingml/2006/picture">
            <wp:extent cx="5806440" cy="3069647"/>
            <wp:docPr id="164" name="Picture 164"/>
            <wp:cNvGraphicFramePr>
              <a:graphicFrameLocks noChangeAspect="1"/>
            </wp:cNvGraphicFramePr>
            <a:graphic>
              <a:graphicData uri="http://schemas.openxmlformats.org/drawingml/2006/picture">
                <pic:pic>
                  <pic:nvPicPr>
                    <pic:cNvPr id="0" name="img_ulearning_teacher_assignments19_00618258.jpg"/>
                    <pic:cNvPicPr/>
                  </pic:nvPicPr>
                  <pic:blipFill>
                    <a:blip r:embed="rId172"/>
                    <a:stretch>
                      <a:fillRect/>
                    </a:stretch>
                  </pic:blipFill>
                  <pic:spPr>
                    <a:xfrm>
                      <a:off x="0" y="0"/>
                      <a:ext cx="5806440" cy="3069647"/>
                    </a:xfrm>
                    <a:prstGeom prst="rect"/>
                  </pic:spPr>
                </pic:pic>
              </a:graphicData>
            </a:graphic>
          </wp:inline>
        </w:drawing>
      </w:r>
    </w:p>
    <w:p>
      <w:pPr>
        <w:pStyle w:val="Heading3"/>
      </w:pPr>
      <w:r>
        <w:t>第3步</w:t>
      </w:r>
    </w:p>
    <w:p>
      <w:pPr>
        <w:pStyle w:val="ListBullet"/>
      </w:pPr>
      <w:r>
        <w:t>输入测验名称。</w:t>
      </w:r>
    </w:p>
    <w:p>
      <w:pPr>
        <w:pStyle w:val="ListBullet"/>
      </w:pPr>
      <w:r>
        <w:t>输入测验说明。</w:t>
      </w:r>
    </w:p>
    <w:p>
      <w:pPr>
        <w:pStyle w:val="ListBullet"/>
      </w:pPr>
      <w:r>
        <w:t>单击选择问题按钮。</w:t>
      </w:r>
    </w:p>
    <w:p>
      <w:pPr>
        <w:spacing w:before="60" w:after="120"/>
        <w:jc w:val="center"/>
      </w:pPr>
      <w:r>
        <w:drawing>
          <wp:inline xmlns:a="http://schemas.openxmlformats.org/drawingml/2006/main" xmlns:pic="http://schemas.openxmlformats.org/drawingml/2006/picture">
            <wp:extent cx="5806440" cy="3772546"/>
            <wp:docPr id="165" name="Picture 165"/>
            <wp:cNvGraphicFramePr>
              <a:graphicFrameLocks noChangeAspect="1"/>
            </wp:cNvGraphicFramePr>
            <a:graphic>
              <a:graphicData uri="http://schemas.openxmlformats.org/drawingml/2006/picture">
                <pic:pic>
                  <pic:nvPicPr>
                    <pic:cNvPr id="0" name="img_ulearning_teacher_assignments20_14881761.jpg"/>
                    <pic:cNvPicPr/>
                  </pic:nvPicPr>
                  <pic:blipFill>
                    <a:blip r:embed="rId173"/>
                    <a:stretch>
                      <a:fillRect/>
                    </a:stretch>
                  </pic:blipFill>
                  <pic:spPr>
                    <a:xfrm>
                      <a:off x="0" y="0"/>
                      <a:ext cx="5806440" cy="3772546"/>
                    </a:xfrm>
                    <a:prstGeom prst="rect"/>
                  </pic:spPr>
                </pic:pic>
              </a:graphicData>
            </a:graphic>
          </wp:inline>
        </w:drawing>
      </w:r>
    </w:p>
    <w:p>
      <w:pPr>
        <w:pStyle w:val="Heading3"/>
      </w:pPr>
      <w:r>
        <w:t>第4步</w:t>
      </w:r>
    </w:p>
    <w:p>
      <w:r>
        <w:t>在选择问题页面上：</w:t>
      </w:r>
    </w:p>
    <w:p>
      <w:pPr>
        <w:pStyle w:val="ListBullet"/>
      </w:pPr>
      <w:r>
        <w:t>选择您要添加到此测验中的问题。</w:t>
      </w:r>
    </w:p>
    <w:p>
      <w:pPr>
        <w:pStyle w:val="ListBullet"/>
      </w:pPr>
      <w:r>
        <w:t>单击插入按钮。</w:t>
      </w:r>
    </w:p>
    <w:p>
      <w:pPr>
        <w:spacing w:before="60" w:after="120"/>
        <w:jc w:val="center"/>
      </w:pPr>
      <w:r>
        <w:drawing>
          <wp:inline xmlns:a="http://schemas.openxmlformats.org/drawingml/2006/main" xmlns:pic="http://schemas.openxmlformats.org/drawingml/2006/picture">
            <wp:extent cx="5806440" cy="4802788"/>
            <wp:docPr id="166" name="Picture 166"/>
            <wp:cNvGraphicFramePr>
              <a:graphicFrameLocks noChangeAspect="1"/>
            </wp:cNvGraphicFramePr>
            <a:graphic>
              <a:graphicData uri="http://schemas.openxmlformats.org/drawingml/2006/picture">
                <pic:pic>
                  <pic:nvPicPr>
                    <pic:cNvPr id="0" name="img_ulearning_teacher_assignments21_99040388.jpg"/>
                    <pic:cNvPicPr/>
                  </pic:nvPicPr>
                  <pic:blipFill>
                    <a:blip r:embed="rId174"/>
                    <a:stretch>
                      <a:fillRect/>
                    </a:stretch>
                  </pic:blipFill>
                  <pic:spPr>
                    <a:xfrm>
                      <a:off x="0" y="0"/>
                      <a:ext cx="5806440" cy="4802788"/>
                    </a:xfrm>
                    <a:prstGeom prst="rect"/>
                  </pic:spPr>
                </pic:pic>
              </a:graphicData>
            </a:graphic>
          </wp:inline>
        </w:drawing>
      </w:r>
    </w:p>
    <w:p>
      <w:pPr>
        <w:pStyle w:val="Heading3"/>
      </w:pPr>
      <w:r>
        <w:t>第5步</w:t>
      </w:r>
    </w:p>
    <w:p>
      <w:r>
        <w:t>这些问题被添加到测验中。单击“创建测验”页面底部的“下一步”按钮。</w:t>
      </w:r>
    </w:p>
    <w:p>
      <w:pPr>
        <w:spacing w:before="60" w:after="120"/>
        <w:jc w:val="center"/>
      </w:pPr>
      <w:r>
        <w:drawing>
          <wp:inline xmlns:a="http://schemas.openxmlformats.org/drawingml/2006/main" xmlns:pic="http://schemas.openxmlformats.org/drawingml/2006/picture">
            <wp:extent cx="5806440" cy="4354830"/>
            <wp:docPr id="167" name="Picture 167"/>
            <wp:cNvGraphicFramePr>
              <a:graphicFrameLocks noChangeAspect="1"/>
            </wp:cNvGraphicFramePr>
            <a:graphic>
              <a:graphicData uri="http://schemas.openxmlformats.org/drawingml/2006/picture">
                <pic:pic>
                  <pic:nvPicPr>
                    <pic:cNvPr id="0" name="img_ulearning_teacher_assignments22_17069516.jpg"/>
                    <pic:cNvPicPr/>
                  </pic:nvPicPr>
                  <pic:blipFill>
                    <a:blip r:embed="rId175"/>
                    <a:stretch>
                      <a:fillRect/>
                    </a:stretch>
                  </pic:blipFill>
                  <pic:spPr>
                    <a:xfrm>
                      <a:off x="0" y="0"/>
                      <a:ext cx="5806440" cy="4354830"/>
                    </a:xfrm>
                    <a:prstGeom prst="rect"/>
                  </pic:spPr>
                </pic:pic>
              </a:graphicData>
            </a:graphic>
          </wp:inline>
        </w:drawing>
      </w:r>
    </w:p>
    <w:p>
      <w:pPr>
        <w:pStyle w:val="Heading3"/>
      </w:pPr>
      <w:r>
        <w:t>第6步</w:t>
      </w:r>
    </w:p>
    <w:p>
      <w:pPr>
        <w:pStyle w:val="ListBullet"/>
      </w:pPr>
      <w:r>
        <w:t>根据需要输入详细信息或选择测验选项。</w:t>
      </w:r>
    </w:p>
    <w:p>
      <w:pPr>
        <w:pStyle w:val="ListBullet"/>
      </w:pPr>
      <w:r>
        <w:t>单击选择班级按钮。</w:t>
      </w:r>
    </w:p>
    <w:p>
      <w:pPr>
        <w:spacing w:before="60" w:after="120"/>
        <w:jc w:val="center"/>
      </w:pPr>
      <w:r>
        <w:drawing>
          <wp:inline xmlns:a="http://schemas.openxmlformats.org/drawingml/2006/main" xmlns:pic="http://schemas.openxmlformats.org/drawingml/2006/picture">
            <wp:extent cx="5806440" cy="4682613"/>
            <wp:docPr id="168" name="Picture 168"/>
            <wp:cNvGraphicFramePr>
              <a:graphicFrameLocks noChangeAspect="1"/>
            </wp:cNvGraphicFramePr>
            <a:graphic>
              <a:graphicData uri="http://schemas.openxmlformats.org/drawingml/2006/picture">
                <pic:pic>
                  <pic:nvPicPr>
                    <pic:cNvPr id="0" name="img_ulearning_teacher_assignments23_03976677.jpg"/>
                    <pic:cNvPicPr/>
                  </pic:nvPicPr>
                  <pic:blipFill>
                    <a:blip r:embed="rId176"/>
                    <a:stretch>
                      <a:fillRect/>
                    </a:stretch>
                  </pic:blipFill>
                  <pic:spPr>
                    <a:xfrm>
                      <a:off x="0" y="0"/>
                      <a:ext cx="5806440" cy="4682613"/>
                    </a:xfrm>
                    <a:prstGeom prst="rect"/>
                  </pic:spPr>
                </pic:pic>
              </a:graphicData>
            </a:graphic>
          </wp:inline>
        </w:drawing>
      </w:r>
    </w:p>
    <w:p>
      <w:r>
        <w:t>在“选择类”弹出窗口中：</w:t>
      </w:r>
    </w:p>
    <w:p>
      <w:pPr>
        <w:pStyle w:val="ListBullet"/>
      </w:pPr>
      <w:r>
        <w:t>选择要分配此测验的班级。</w:t>
      </w:r>
    </w:p>
    <w:p>
      <w:pPr>
        <w:pStyle w:val="ListBullet"/>
      </w:pPr>
      <w:r>
        <w:t>点击确定按钮。</w:t>
      </w:r>
    </w:p>
    <w:p>
      <w:pPr>
        <w:spacing w:before="60" w:after="120"/>
        <w:jc w:val="center"/>
      </w:pPr>
      <w:r>
        <w:drawing>
          <wp:inline xmlns:a="http://schemas.openxmlformats.org/drawingml/2006/main" xmlns:pic="http://schemas.openxmlformats.org/drawingml/2006/picture">
            <wp:extent cx="5806440" cy="3985978"/>
            <wp:docPr id="169" name="Picture 169"/>
            <wp:cNvGraphicFramePr>
              <a:graphicFrameLocks noChangeAspect="1"/>
            </wp:cNvGraphicFramePr>
            <a:graphic>
              <a:graphicData uri="http://schemas.openxmlformats.org/drawingml/2006/picture">
                <pic:pic>
                  <pic:nvPicPr>
                    <pic:cNvPr id="0" name="img_ulearning_teacher_assignments24_40817205.jpg"/>
                    <pic:cNvPicPr/>
                  </pic:nvPicPr>
                  <pic:blipFill>
                    <a:blip r:embed="rId177"/>
                    <a:stretch>
                      <a:fillRect/>
                    </a:stretch>
                  </pic:blipFill>
                  <pic:spPr>
                    <a:xfrm>
                      <a:off x="0" y="0"/>
                      <a:ext cx="5806440" cy="3985978"/>
                    </a:xfrm>
                    <a:prstGeom prst="rect"/>
                  </pic:spPr>
                </pic:pic>
              </a:graphicData>
            </a:graphic>
          </wp:inline>
        </w:drawing>
      </w:r>
    </w:p>
    <w:p>
      <w:r>
        <w:t>单击发布按钮。</w:t>
      </w:r>
    </w:p>
    <w:p>
      <w:pPr>
        <w:spacing w:before="60" w:after="120"/>
        <w:jc w:val="center"/>
      </w:pPr>
      <w:r>
        <w:drawing>
          <wp:inline xmlns:a="http://schemas.openxmlformats.org/drawingml/2006/main" xmlns:pic="http://schemas.openxmlformats.org/drawingml/2006/picture">
            <wp:extent cx="5806440" cy="3387090"/>
            <wp:docPr id="170" name="Picture 170"/>
            <wp:cNvGraphicFramePr>
              <a:graphicFrameLocks noChangeAspect="1"/>
            </wp:cNvGraphicFramePr>
            <a:graphic>
              <a:graphicData uri="http://schemas.openxmlformats.org/drawingml/2006/picture">
                <pic:pic>
                  <pic:nvPicPr>
                    <pic:cNvPr id="0" name="img_ulearning_teacher_assignments25_51548778.jpg"/>
                    <pic:cNvPicPr/>
                  </pic:nvPicPr>
                  <pic:blipFill>
                    <a:blip r:embed="rId178"/>
                    <a:stretch>
                      <a:fillRect/>
                    </a:stretch>
                  </pic:blipFill>
                  <pic:spPr>
                    <a:xfrm>
                      <a:off x="0" y="0"/>
                      <a:ext cx="5806440" cy="3387090"/>
                    </a:xfrm>
                    <a:prstGeom prst="rect"/>
                  </pic:spPr>
                </pic:pic>
              </a:graphicData>
            </a:graphic>
          </wp:inline>
        </w:drawing>
      </w:r>
    </w:p>
    <w:p>
      <w:r>
        <w:t>新创建的测验现在列在“分配”屏幕上。</w:t>
      </w:r>
    </w:p>
    <w:p>
      <w:pPr>
        <w:spacing w:before="60" w:after="120"/>
        <w:jc w:val="center"/>
      </w:pPr>
      <w:r>
        <w:drawing>
          <wp:inline xmlns:a="http://schemas.openxmlformats.org/drawingml/2006/main" xmlns:pic="http://schemas.openxmlformats.org/drawingml/2006/picture">
            <wp:extent cx="5806440" cy="3704755"/>
            <wp:docPr id="171" name="Picture 171"/>
            <wp:cNvGraphicFramePr>
              <a:graphicFrameLocks noChangeAspect="1"/>
            </wp:cNvGraphicFramePr>
            <a:graphic>
              <a:graphicData uri="http://schemas.openxmlformats.org/drawingml/2006/picture">
                <pic:pic>
                  <pic:nvPicPr>
                    <pic:cNvPr id="0" name="img_ulearning_teacher_assignments26_52994638.jpg"/>
                    <pic:cNvPicPr/>
                  </pic:nvPicPr>
                  <pic:blipFill>
                    <a:blip r:embed="rId179"/>
                    <a:stretch>
                      <a:fillRect/>
                    </a:stretch>
                  </pic:blipFill>
                  <pic:spPr>
                    <a:xfrm>
                      <a:off x="0" y="0"/>
                      <a:ext cx="5806440" cy="3704755"/>
                    </a:xfrm>
                    <a:prstGeom prst="rect"/>
                  </pic:spPr>
                </pic:pic>
              </a:graphicData>
            </a:graphic>
          </wp:inline>
        </w:drawing>
      </w:r>
    </w:p>
    <w:p>
      <w:pPr>
        <w:pStyle w:val="Heading1"/>
      </w:pPr>
      <w:r>
        <w:t>创建问题</w:t>
      </w:r>
    </w:p>
    <w:p>
      <w:pPr>
        <w:pStyle w:val="KBSource"/>
      </w:pPr>
      <w:r>
        <w:t>来源：https://help.ulearning.app/ulearning/teacher/assignments/creating-questions</w:t>
      </w:r>
    </w:p>
    <w:p>
      <w:pPr>
        <w:pStyle w:val="Heading3"/>
      </w:pPr>
      <w:r>
        <w:t>第 1 步</w:t>
      </w:r>
    </w:p>
    <w:p>
      <w:r>
        <w:t>在“作业”页面中，单击“返回课程列表”链接。</w:t>
      </w:r>
    </w:p>
    <w:p>
      <w:pPr>
        <w:spacing w:before="60" w:after="120"/>
        <w:jc w:val="center"/>
      </w:pPr>
      <w:r>
        <w:drawing>
          <wp:inline xmlns:a="http://schemas.openxmlformats.org/drawingml/2006/main" xmlns:pic="http://schemas.openxmlformats.org/drawingml/2006/picture">
            <wp:extent cx="5806440" cy="3305717"/>
            <wp:docPr id="172" name="Picture 172"/>
            <wp:cNvGraphicFramePr>
              <a:graphicFrameLocks noChangeAspect="1"/>
            </wp:cNvGraphicFramePr>
            <a:graphic>
              <a:graphicData uri="http://schemas.openxmlformats.org/drawingml/2006/picture">
                <pic:pic>
                  <pic:nvPicPr>
                    <pic:cNvPr id="0" name="img_ulearning_teacher_assignments08_26584095.jpg"/>
                    <pic:cNvPicPr/>
                  </pic:nvPicPr>
                  <pic:blipFill>
                    <a:blip r:embed="rId180"/>
                    <a:stretch>
                      <a:fillRect/>
                    </a:stretch>
                  </pic:blipFill>
                  <pic:spPr>
                    <a:xfrm>
                      <a:off x="0" y="0"/>
                      <a:ext cx="5806440" cy="3305717"/>
                    </a:xfrm>
                    <a:prstGeom prst="rect"/>
                  </pic:spPr>
                </pic:pic>
              </a:graphicData>
            </a:graphic>
          </wp:inline>
        </w:drawing>
      </w:r>
    </w:p>
    <w:p>
      <w:pPr>
        <w:pStyle w:val="Heading3"/>
      </w:pPr>
      <w:r>
        <w:t>第 2 步</w:t>
      </w:r>
    </w:p>
    <w:p>
      <w:r>
        <w:t>在“课程列表”页面上，单击“题库”链接。</w:t>
      </w:r>
    </w:p>
    <w:p>
      <w:pPr>
        <w:spacing w:before="60" w:after="120"/>
        <w:jc w:val="center"/>
      </w:pPr>
      <w:r>
        <w:drawing>
          <wp:inline xmlns:a="http://schemas.openxmlformats.org/drawingml/2006/main" xmlns:pic="http://schemas.openxmlformats.org/drawingml/2006/picture">
            <wp:extent cx="5806440" cy="2568703"/>
            <wp:docPr id="173" name="Picture 173"/>
            <wp:cNvGraphicFramePr>
              <a:graphicFrameLocks noChangeAspect="1"/>
            </wp:cNvGraphicFramePr>
            <a:graphic>
              <a:graphicData uri="http://schemas.openxmlformats.org/drawingml/2006/picture">
                <pic:pic>
                  <pic:nvPicPr>
                    <pic:cNvPr id="0" name="img_ulearning_teacher_assignments09_79379223.jpg"/>
                    <pic:cNvPicPr/>
                  </pic:nvPicPr>
                  <pic:blipFill>
                    <a:blip r:embed="rId181"/>
                    <a:stretch>
                      <a:fillRect/>
                    </a:stretch>
                  </pic:blipFill>
                  <pic:spPr>
                    <a:xfrm>
                      <a:off x="0" y="0"/>
                      <a:ext cx="5806440" cy="2568703"/>
                    </a:xfrm>
                    <a:prstGeom prst="rect"/>
                  </pic:spPr>
                </pic:pic>
              </a:graphicData>
            </a:graphic>
          </wp:inline>
        </w:drawing>
      </w:r>
    </w:p>
    <w:p>
      <w:pPr>
        <w:pStyle w:val="Heading3"/>
      </w:pPr>
      <w:r>
        <w:t>第3步</w:t>
      </w:r>
    </w:p>
    <w:p>
      <w:r>
        <w:t>在“题库”页面上，单击“添加题目”按钮。</w:t>
      </w:r>
    </w:p>
    <w:p>
      <w:pPr>
        <w:spacing w:before="60" w:after="120"/>
        <w:jc w:val="center"/>
      </w:pPr>
      <w:r>
        <w:drawing>
          <wp:inline xmlns:a="http://schemas.openxmlformats.org/drawingml/2006/main" xmlns:pic="http://schemas.openxmlformats.org/drawingml/2006/picture">
            <wp:extent cx="5806440" cy="3624154"/>
            <wp:docPr id="174" name="Picture 174"/>
            <wp:cNvGraphicFramePr>
              <a:graphicFrameLocks noChangeAspect="1"/>
            </wp:cNvGraphicFramePr>
            <a:graphic>
              <a:graphicData uri="http://schemas.openxmlformats.org/drawingml/2006/picture">
                <pic:pic>
                  <pic:nvPicPr>
                    <pic:cNvPr id="0" name="img_ulearning_teacher_assignments10_28857594.jpg"/>
                    <pic:cNvPicPr/>
                  </pic:nvPicPr>
                  <pic:blipFill>
                    <a:blip r:embed="rId182"/>
                    <a:stretch>
                      <a:fillRect/>
                    </a:stretch>
                  </pic:blipFill>
                  <pic:spPr>
                    <a:xfrm>
                      <a:off x="0" y="0"/>
                      <a:ext cx="5806440" cy="3624154"/>
                    </a:xfrm>
                    <a:prstGeom prst="rect"/>
                  </pic:spPr>
                </pic:pic>
              </a:graphicData>
            </a:graphic>
          </wp:inline>
        </w:drawing>
      </w:r>
    </w:p>
    <w:p>
      <w:pPr>
        <w:pStyle w:val="Heading3"/>
      </w:pPr>
      <w:r>
        <w:t>第4步</w:t>
      </w:r>
    </w:p>
    <w:p>
      <w:r>
        <w:t>在题目编辑器页面上：</w:t>
      </w:r>
    </w:p>
    <w:p>
      <w:pPr>
        <w:pStyle w:val="ListBullet"/>
      </w:pPr>
      <w:r>
        <w:t>将鼠标悬停在左侧窗格中要创建的问题类型上。</w:t>
      </w:r>
    </w:p>
    <w:p>
      <w:pPr>
        <w:pStyle w:val="ListBullet"/>
      </w:pPr>
      <w:r>
        <w:t>输入您要创建的问题数量。</w:t>
      </w:r>
    </w:p>
    <w:p>
      <w:pPr>
        <w:pStyle w:val="ListBullet"/>
      </w:pPr>
      <w:r>
        <w:t>单击“好的”按钮。</w:t>
      </w:r>
    </w:p>
    <w:p>
      <w:pPr>
        <w:spacing w:before="60" w:after="120"/>
        <w:jc w:val="center"/>
      </w:pPr>
      <w:r>
        <w:drawing>
          <wp:inline xmlns:a="http://schemas.openxmlformats.org/drawingml/2006/main" xmlns:pic="http://schemas.openxmlformats.org/drawingml/2006/picture">
            <wp:extent cx="5806440" cy="2955549"/>
            <wp:docPr id="175" name="Picture 175"/>
            <wp:cNvGraphicFramePr>
              <a:graphicFrameLocks noChangeAspect="1"/>
            </wp:cNvGraphicFramePr>
            <a:graphic>
              <a:graphicData uri="http://schemas.openxmlformats.org/drawingml/2006/picture">
                <pic:pic>
                  <pic:nvPicPr>
                    <pic:cNvPr id="0" name="img_ulearning_teacher_assignments11_21179193.jpg"/>
                    <pic:cNvPicPr/>
                  </pic:nvPicPr>
                  <pic:blipFill>
                    <a:blip r:embed="rId183"/>
                    <a:stretch>
                      <a:fillRect/>
                    </a:stretch>
                  </pic:blipFill>
                  <pic:spPr>
                    <a:xfrm>
                      <a:off x="0" y="0"/>
                      <a:ext cx="5806440" cy="2955549"/>
                    </a:xfrm>
                    <a:prstGeom prst="rect"/>
                  </pic:spPr>
                </pic:pic>
              </a:graphicData>
            </a:graphic>
          </wp:inline>
        </w:drawing>
      </w:r>
    </w:p>
    <w:p>
      <w:pPr>
        <w:pStyle w:val="Heading3"/>
      </w:pPr>
      <w:r>
        <w:t>第5步</w:t>
      </w:r>
    </w:p>
    <w:p>
      <w:r>
        <w:t>这些问题被添加到中间问题内容区域。</w:t>
      </w:r>
    </w:p>
    <w:p>
      <w:pPr>
        <w:spacing w:before="60" w:after="120"/>
        <w:jc w:val="center"/>
      </w:pPr>
      <w:r>
        <w:drawing>
          <wp:inline xmlns:a="http://schemas.openxmlformats.org/drawingml/2006/main" xmlns:pic="http://schemas.openxmlformats.org/drawingml/2006/picture">
            <wp:extent cx="5806440" cy="3064394"/>
            <wp:docPr id="176" name="Picture 176"/>
            <wp:cNvGraphicFramePr>
              <a:graphicFrameLocks noChangeAspect="1"/>
            </wp:cNvGraphicFramePr>
            <a:graphic>
              <a:graphicData uri="http://schemas.openxmlformats.org/drawingml/2006/picture">
                <pic:pic>
                  <pic:nvPicPr>
                    <pic:cNvPr id="0" name="img_ulearning_teacher_assignments12_19905774.jpg"/>
                    <pic:cNvPicPr/>
                  </pic:nvPicPr>
                  <pic:blipFill>
                    <a:blip r:embed="rId184"/>
                    <a:stretch>
                      <a:fillRect/>
                    </a:stretch>
                  </pic:blipFill>
                  <pic:spPr>
                    <a:xfrm>
                      <a:off x="0" y="0"/>
                      <a:ext cx="5806440" cy="3064394"/>
                    </a:xfrm>
                    <a:prstGeom prst="rect"/>
                  </pic:spPr>
                </pic:pic>
              </a:graphicData>
            </a:graphic>
          </wp:inline>
        </w:drawing>
      </w:r>
    </w:p>
    <w:p>
      <w:pPr>
        <w:pStyle w:val="Heading3"/>
      </w:pPr>
      <w:r>
        <w:t>第6步</w:t>
      </w:r>
    </w:p>
    <w:p>
      <w:pPr>
        <w:pStyle w:val="ListBullet"/>
      </w:pPr>
      <w:r>
        <w:t>根据需要输入问题的详细信息。</w:t>
      </w:r>
    </w:p>
    <w:p>
      <w:pPr>
        <w:pStyle w:val="ListBullet"/>
      </w:pPr>
      <w:r>
        <w:t>单击问题底部的“选择模块”链接。</w:t>
      </w:r>
    </w:p>
    <w:p>
      <w:pPr>
        <w:spacing w:before="60" w:after="120"/>
        <w:jc w:val="center"/>
      </w:pPr>
      <w:r>
        <w:drawing>
          <wp:inline xmlns:a="http://schemas.openxmlformats.org/drawingml/2006/main" xmlns:pic="http://schemas.openxmlformats.org/drawingml/2006/picture">
            <wp:extent cx="5806440" cy="5494875"/>
            <wp:docPr id="177" name="Picture 177"/>
            <wp:cNvGraphicFramePr>
              <a:graphicFrameLocks noChangeAspect="1"/>
            </wp:cNvGraphicFramePr>
            <a:graphic>
              <a:graphicData uri="http://schemas.openxmlformats.org/drawingml/2006/picture">
                <pic:pic>
                  <pic:nvPicPr>
                    <pic:cNvPr id="0" name="img_ulearning_teacher_assignments13_53481086.jpg"/>
                    <pic:cNvPicPr/>
                  </pic:nvPicPr>
                  <pic:blipFill>
                    <a:blip r:embed="rId185"/>
                    <a:stretch>
                      <a:fillRect/>
                    </a:stretch>
                  </pic:blipFill>
                  <pic:spPr>
                    <a:xfrm>
                      <a:off x="0" y="0"/>
                      <a:ext cx="5806440" cy="5494875"/>
                    </a:xfrm>
                    <a:prstGeom prst="rect"/>
                  </pic:spPr>
                </pic:pic>
              </a:graphicData>
            </a:graphic>
          </wp:inline>
        </w:drawing>
      </w:r>
    </w:p>
    <w:p>
      <w:pPr>
        <w:pStyle w:val="Heading3"/>
      </w:pPr>
      <w:r>
        <w:t>第7步</w:t>
      </w:r>
    </w:p>
    <w:p>
      <w:r>
        <w:t>在“选择课程和模块”弹出窗口中：</w:t>
      </w:r>
    </w:p>
    <w:p>
      <w:pPr>
        <w:pStyle w:val="ListBullet"/>
      </w:pPr>
      <w:r>
        <w:t>选择与问题相关的课件，课件的模块标题将填充“选择模块”列。</w:t>
      </w:r>
    </w:p>
    <w:p>
      <w:pPr>
        <w:pStyle w:val="ListBullet"/>
      </w:pPr>
      <w:r>
        <w:t>选择与问题相关的模块。</w:t>
      </w:r>
    </w:p>
    <w:p>
      <w:pPr>
        <w:pStyle w:val="ListBullet"/>
      </w:pPr>
      <w:r>
        <w:t>单击“确定”按钮。</w:t>
      </w:r>
    </w:p>
    <w:p>
      <w:pPr>
        <w:spacing w:before="60" w:after="120"/>
        <w:jc w:val="center"/>
      </w:pPr>
      <w:r>
        <w:drawing>
          <wp:inline xmlns:a="http://schemas.openxmlformats.org/drawingml/2006/main" xmlns:pic="http://schemas.openxmlformats.org/drawingml/2006/picture">
            <wp:extent cx="5806440" cy="3350061"/>
            <wp:docPr id="178" name="Picture 178"/>
            <wp:cNvGraphicFramePr>
              <a:graphicFrameLocks noChangeAspect="1"/>
            </wp:cNvGraphicFramePr>
            <a:graphic>
              <a:graphicData uri="http://schemas.openxmlformats.org/drawingml/2006/picture">
                <pic:pic>
                  <pic:nvPicPr>
                    <pic:cNvPr id="0" name="img_ulearning_teacher_assignments14_83251497.jpg"/>
                    <pic:cNvPicPr/>
                  </pic:nvPicPr>
                  <pic:blipFill>
                    <a:blip r:embed="rId186"/>
                    <a:stretch>
                      <a:fillRect/>
                    </a:stretch>
                  </pic:blipFill>
                  <pic:spPr>
                    <a:xfrm>
                      <a:off x="0" y="0"/>
                      <a:ext cx="5806440" cy="3350061"/>
                    </a:xfrm>
                    <a:prstGeom prst="rect"/>
                  </pic:spPr>
                </pic:pic>
              </a:graphicData>
            </a:graphic>
          </wp:inline>
        </w:drawing>
      </w:r>
    </w:p>
    <w:p>
      <w:pPr>
        <w:pStyle w:val="Heading3"/>
      </w:pPr>
      <w:r>
        <w:t>第8步</w:t>
      </w:r>
    </w:p>
    <w:p>
      <w:pPr>
        <w:pStyle w:val="ListBullet"/>
      </w:pPr>
      <w:r>
        <w:t>相关模块字段填充了您选择的课程/模块标题。</w:t>
      </w:r>
    </w:p>
    <w:p>
      <w:pPr>
        <w:pStyle w:val="ListBullet"/>
      </w:pPr>
      <w:r>
        <w:t>单击“保存”按钮。</w:t>
      </w:r>
    </w:p>
    <w:p>
      <w:pPr>
        <w:spacing w:before="60" w:after="120"/>
        <w:jc w:val="center"/>
      </w:pPr>
      <w:r>
        <w:drawing>
          <wp:inline xmlns:a="http://schemas.openxmlformats.org/drawingml/2006/main" xmlns:pic="http://schemas.openxmlformats.org/drawingml/2006/picture">
            <wp:extent cx="5806440" cy="3724769"/>
            <wp:docPr id="179" name="Picture 179"/>
            <wp:cNvGraphicFramePr>
              <a:graphicFrameLocks noChangeAspect="1"/>
            </wp:cNvGraphicFramePr>
            <a:graphic>
              <a:graphicData uri="http://schemas.openxmlformats.org/drawingml/2006/picture">
                <pic:pic>
                  <pic:nvPicPr>
                    <pic:cNvPr id="0" name="img_ulearning_teacher_assignments15_21948015.jpg"/>
                    <pic:cNvPicPr/>
                  </pic:nvPicPr>
                  <pic:blipFill>
                    <a:blip r:embed="rId187"/>
                    <a:stretch>
                      <a:fillRect/>
                    </a:stretch>
                  </pic:blipFill>
                  <pic:spPr>
                    <a:xfrm>
                      <a:off x="0" y="0"/>
                      <a:ext cx="5806440" cy="3724769"/>
                    </a:xfrm>
                    <a:prstGeom prst="rect"/>
                  </pic:spPr>
                </pic:pic>
              </a:graphicData>
            </a:graphic>
          </wp:inline>
        </w:drawing>
      </w:r>
    </w:p>
    <w:p>
      <w:pPr>
        <w:pStyle w:val="Heading3"/>
      </w:pPr>
      <w:r>
        <w:t>第9步</w:t>
      </w:r>
    </w:p>
    <w:p>
      <w:pPr>
        <w:pStyle w:val="ListBullet"/>
      </w:pPr>
      <w:r>
        <w:t>重复这个过程，根据需要创建/添加尽可能多的问题。</w:t>
      </w:r>
    </w:p>
    <w:p>
      <w:pPr>
        <w:pStyle w:val="ListBullet"/>
      </w:pPr>
      <w:r>
        <w:t>完成后，单击屏幕右上角的“返回”按钮。</w:t>
      </w:r>
    </w:p>
    <w:p>
      <w:pPr>
        <w:spacing w:before="60" w:after="120"/>
        <w:jc w:val="center"/>
      </w:pPr>
      <w:r>
        <w:drawing>
          <wp:inline xmlns:a="http://schemas.openxmlformats.org/drawingml/2006/main" xmlns:pic="http://schemas.openxmlformats.org/drawingml/2006/picture">
            <wp:extent cx="5806440" cy="3782481"/>
            <wp:docPr id="180" name="Picture 180"/>
            <wp:cNvGraphicFramePr>
              <a:graphicFrameLocks noChangeAspect="1"/>
            </wp:cNvGraphicFramePr>
            <a:graphic>
              <a:graphicData uri="http://schemas.openxmlformats.org/drawingml/2006/picture">
                <pic:pic>
                  <pic:nvPicPr>
                    <pic:cNvPr id="0" name="img_ulearning_teacher_assignments16_91367910.jpg"/>
                    <pic:cNvPicPr/>
                  </pic:nvPicPr>
                  <pic:blipFill>
                    <a:blip r:embed="rId188"/>
                    <a:stretch>
                      <a:fillRect/>
                    </a:stretch>
                  </pic:blipFill>
                  <pic:spPr>
                    <a:xfrm>
                      <a:off x="0" y="0"/>
                      <a:ext cx="5806440" cy="3782481"/>
                    </a:xfrm>
                    <a:prstGeom prst="rect"/>
                  </pic:spPr>
                </pic:pic>
              </a:graphicData>
            </a:graphic>
          </wp:inline>
        </w:drawing>
      </w:r>
    </w:p>
    <w:p>
      <w:pPr>
        <w:pStyle w:val="Heading3"/>
      </w:pPr>
      <w:r>
        <w:t>第10步</w:t>
      </w:r>
    </w:p>
    <w:p>
      <w:pPr>
        <w:pStyle w:val="ListBullet"/>
      </w:pPr>
      <w:r>
        <w:t>新创建的问题被添加到问题库中。</w:t>
      </w:r>
    </w:p>
    <w:p>
      <w:pPr>
        <w:pStyle w:val="ListBullet"/>
      </w:pPr>
      <w:r>
        <w:t>单击“关闭”按钮。</w:t>
      </w:r>
    </w:p>
    <w:p>
      <w:pPr>
        <w:spacing w:before="60" w:after="120"/>
        <w:jc w:val="center"/>
      </w:pPr>
      <w:r>
        <w:drawing>
          <wp:inline xmlns:a="http://schemas.openxmlformats.org/drawingml/2006/main" xmlns:pic="http://schemas.openxmlformats.org/drawingml/2006/picture">
            <wp:extent cx="5806440" cy="3583403"/>
            <wp:docPr id="181" name="Picture 181"/>
            <wp:cNvGraphicFramePr>
              <a:graphicFrameLocks noChangeAspect="1"/>
            </wp:cNvGraphicFramePr>
            <a:graphic>
              <a:graphicData uri="http://schemas.openxmlformats.org/drawingml/2006/picture">
                <pic:pic>
                  <pic:nvPicPr>
                    <pic:cNvPr id="0" name="img_ulearning_teacher_assignments17_81213533.jpg"/>
                    <pic:cNvPicPr/>
                  </pic:nvPicPr>
                  <pic:blipFill>
                    <a:blip r:embed="rId189"/>
                    <a:stretch>
                      <a:fillRect/>
                    </a:stretch>
                  </pic:blipFill>
                  <pic:spPr>
                    <a:xfrm>
                      <a:off x="0" y="0"/>
                      <a:ext cx="5806440" cy="3583403"/>
                    </a:xfrm>
                    <a:prstGeom prst="rect"/>
                  </pic:spPr>
                </pic:pic>
              </a:graphicData>
            </a:graphic>
          </wp:inline>
        </w:drawing>
      </w:r>
    </w:p>
    <w:p>
      <w:pPr>
        <w:pStyle w:val="Heading1"/>
      </w:pPr>
      <w:r>
        <w:t>创建和发布个人作业</w:t>
      </w:r>
    </w:p>
    <w:p>
      <w:pPr>
        <w:pStyle w:val="KBSource"/>
      </w:pPr>
      <w:r>
        <w:t>来源：https://help.ulearning.app/ulearning/teacher/assignments/individual-assignment</w:t>
      </w:r>
    </w:p>
    <w:p>
      <w:pPr>
        <w:pStyle w:val="Heading3"/>
      </w:pPr>
      <w:r>
        <w:t>第 1 步</w:t>
      </w:r>
    </w:p>
    <w:p>
      <w:r>
        <w:t>在课程主页上，点按“分配”标签页。</w:t>
      </w:r>
    </w:p>
    <w:p>
      <w:pPr>
        <w:spacing w:before="60" w:after="120"/>
        <w:jc w:val="center"/>
      </w:pPr>
      <w:r>
        <w:drawing>
          <wp:inline xmlns:a="http://schemas.openxmlformats.org/drawingml/2006/main" xmlns:pic="http://schemas.openxmlformats.org/drawingml/2006/picture">
            <wp:extent cx="5806440" cy="3222574"/>
            <wp:docPr id="182" name="Picture 182"/>
            <wp:cNvGraphicFramePr>
              <a:graphicFrameLocks noChangeAspect="1"/>
            </wp:cNvGraphicFramePr>
            <a:graphic>
              <a:graphicData uri="http://schemas.openxmlformats.org/drawingml/2006/picture">
                <pic:pic>
                  <pic:nvPicPr>
                    <pic:cNvPr id="0" name="img_ulearning_teacher_assignments18_05870297.jpg"/>
                    <pic:cNvPicPr/>
                  </pic:nvPicPr>
                  <pic:blipFill>
                    <a:blip r:embed="rId171"/>
                    <a:stretch>
                      <a:fillRect/>
                    </a:stretch>
                  </pic:blipFill>
                  <pic:spPr>
                    <a:xfrm>
                      <a:off x="0" y="0"/>
                      <a:ext cx="5806440" cy="3222574"/>
                    </a:xfrm>
                    <a:prstGeom prst="rect"/>
                  </pic:spPr>
                </pic:pic>
              </a:graphicData>
            </a:graphic>
          </wp:inline>
        </w:drawing>
      </w:r>
    </w:p>
    <w:p>
      <w:pPr>
        <w:pStyle w:val="Heading3"/>
      </w:pPr>
      <w:r>
        <w:t>第 2 步</w:t>
      </w:r>
    </w:p>
    <w:p>
      <w:pPr>
        <w:pStyle w:val="ListBullet"/>
      </w:pPr>
      <w:r>
        <w:t>单击+分配按钮。</w:t>
      </w:r>
    </w:p>
    <w:p>
      <w:pPr>
        <w:pStyle w:val="ListBullet"/>
      </w:pPr>
      <w:r>
        <w:t>单击个人分配选项。</w:t>
      </w:r>
    </w:p>
    <w:p>
      <w:pPr>
        <w:spacing w:before="60" w:after="120"/>
        <w:jc w:val="center"/>
      </w:pPr>
      <w:r>
        <w:drawing>
          <wp:inline xmlns:a="http://schemas.openxmlformats.org/drawingml/2006/main" xmlns:pic="http://schemas.openxmlformats.org/drawingml/2006/picture">
            <wp:extent cx="5806440" cy="2198152"/>
            <wp:docPr id="183" name="Picture 183"/>
            <wp:cNvGraphicFramePr>
              <a:graphicFrameLocks noChangeAspect="1"/>
            </wp:cNvGraphicFramePr>
            <a:graphic>
              <a:graphicData uri="http://schemas.openxmlformats.org/drawingml/2006/picture">
                <pic:pic>
                  <pic:nvPicPr>
                    <pic:cNvPr id="0" name="img_ulearning_teacher_assignments02_92388444.jpg"/>
                    <pic:cNvPicPr/>
                  </pic:nvPicPr>
                  <pic:blipFill>
                    <a:blip r:embed="rId190"/>
                    <a:stretch>
                      <a:fillRect/>
                    </a:stretch>
                  </pic:blipFill>
                  <pic:spPr>
                    <a:xfrm>
                      <a:off x="0" y="0"/>
                      <a:ext cx="5806440" cy="2198152"/>
                    </a:xfrm>
                    <a:prstGeom prst="rect"/>
                  </pic:spPr>
                </pic:pic>
              </a:graphicData>
            </a:graphic>
          </wp:inline>
        </w:drawing>
      </w:r>
    </w:p>
    <w:p>
      <w:pPr>
        <w:pStyle w:val="Heading3"/>
      </w:pPr>
      <w:r>
        <w:t>第3步</w:t>
      </w:r>
    </w:p>
    <w:p>
      <w:pPr>
        <w:pStyle w:val="ListBullet"/>
      </w:pPr>
      <w:r>
        <w:t>填写分配详细信息或根据需要选择选项。</w:t>
      </w:r>
    </w:p>
    <w:p>
      <w:pPr>
        <w:spacing w:before="60" w:after="120"/>
        <w:jc w:val="center"/>
      </w:pPr>
      <w:r>
        <w:drawing>
          <wp:inline xmlns:a="http://schemas.openxmlformats.org/drawingml/2006/main" xmlns:pic="http://schemas.openxmlformats.org/drawingml/2006/picture">
            <wp:extent cx="5806440" cy="3764137"/>
            <wp:docPr id="184" name="Picture 184"/>
            <wp:cNvGraphicFramePr>
              <a:graphicFrameLocks noChangeAspect="1"/>
            </wp:cNvGraphicFramePr>
            <a:graphic>
              <a:graphicData uri="http://schemas.openxmlformats.org/drawingml/2006/picture">
                <pic:pic>
                  <pic:nvPicPr>
                    <pic:cNvPr id="0" name="img_ulearning_teacher_assignments03_11635410.jpg"/>
                    <pic:cNvPicPr/>
                  </pic:nvPicPr>
                  <pic:blipFill>
                    <a:blip r:embed="rId191"/>
                    <a:stretch>
                      <a:fillRect/>
                    </a:stretch>
                  </pic:blipFill>
                  <pic:spPr>
                    <a:xfrm>
                      <a:off x="0" y="0"/>
                      <a:ext cx="5806440" cy="3764137"/>
                    </a:xfrm>
                    <a:prstGeom prst="rect"/>
                  </pic:spPr>
                </pic:pic>
              </a:graphicData>
            </a:graphic>
          </wp:inline>
        </w:drawing>
      </w:r>
    </w:p>
    <w:p>
      <w:pPr>
        <w:pStyle w:val="ListBullet"/>
      </w:pPr>
      <w:r>
        <w:t>点按“选择班级”按钮。</w:t>
      </w:r>
    </w:p>
    <w:p>
      <w:pPr>
        <w:spacing w:before="60" w:after="120"/>
        <w:jc w:val="center"/>
      </w:pPr>
      <w:r>
        <w:drawing>
          <wp:inline xmlns:a="http://schemas.openxmlformats.org/drawingml/2006/main" xmlns:pic="http://schemas.openxmlformats.org/drawingml/2006/picture">
            <wp:extent cx="5806440" cy="3276529"/>
            <wp:docPr id="185" name="Picture 185"/>
            <wp:cNvGraphicFramePr>
              <a:graphicFrameLocks noChangeAspect="1"/>
            </wp:cNvGraphicFramePr>
            <a:graphic>
              <a:graphicData uri="http://schemas.openxmlformats.org/drawingml/2006/picture">
                <pic:pic>
                  <pic:nvPicPr>
                    <pic:cNvPr id="0" name="img_ulearning_teacher_assignments04_64401280.jpg"/>
                    <pic:cNvPicPr/>
                  </pic:nvPicPr>
                  <pic:blipFill>
                    <a:blip r:embed="rId192"/>
                    <a:stretch>
                      <a:fillRect/>
                    </a:stretch>
                  </pic:blipFill>
                  <pic:spPr>
                    <a:xfrm>
                      <a:off x="0" y="0"/>
                      <a:ext cx="5806440" cy="3276529"/>
                    </a:xfrm>
                    <a:prstGeom prst="rect"/>
                  </pic:spPr>
                </pic:pic>
              </a:graphicData>
            </a:graphic>
          </wp:inline>
        </w:drawing>
      </w:r>
    </w:p>
    <w:p>
      <w:pPr>
        <w:pStyle w:val="Heading3"/>
      </w:pPr>
      <w:r>
        <w:t>第4步</w:t>
      </w:r>
    </w:p>
    <w:p>
      <w:pPr>
        <w:pStyle w:val="ListBullet"/>
      </w:pPr>
      <w:r>
        <w:t>选择要分配给此作业的班级。</w:t>
      </w:r>
    </w:p>
    <w:p>
      <w:pPr>
        <w:pStyle w:val="ListBullet"/>
      </w:pPr>
      <w:r>
        <w:t>点按“确认”按钮。</w:t>
      </w:r>
    </w:p>
    <w:p>
      <w:pPr>
        <w:spacing w:before="60" w:after="120"/>
        <w:jc w:val="center"/>
      </w:pPr>
      <w:r>
        <w:drawing>
          <wp:inline xmlns:a="http://schemas.openxmlformats.org/drawingml/2006/main" xmlns:pic="http://schemas.openxmlformats.org/drawingml/2006/picture">
            <wp:extent cx="5806440" cy="2660984"/>
            <wp:docPr id="186" name="Picture 186"/>
            <wp:cNvGraphicFramePr>
              <a:graphicFrameLocks noChangeAspect="1"/>
            </wp:cNvGraphicFramePr>
            <a:graphic>
              <a:graphicData uri="http://schemas.openxmlformats.org/drawingml/2006/picture">
                <pic:pic>
                  <pic:nvPicPr>
                    <pic:cNvPr id="0" name="img_ulearning_teacher_assignments05_63868240.jpg"/>
                    <pic:cNvPicPr/>
                  </pic:nvPicPr>
                  <pic:blipFill>
                    <a:blip r:embed="rId193"/>
                    <a:stretch>
                      <a:fillRect/>
                    </a:stretch>
                  </pic:blipFill>
                  <pic:spPr>
                    <a:xfrm>
                      <a:off x="0" y="0"/>
                      <a:ext cx="5806440" cy="2660984"/>
                    </a:xfrm>
                    <a:prstGeom prst="rect"/>
                  </pic:spPr>
                </pic:pic>
              </a:graphicData>
            </a:graphic>
          </wp:inline>
        </w:drawing>
      </w:r>
    </w:p>
    <w:p>
      <w:pPr>
        <w:pStyle w:val="Heading3"/>
      </w:pPr>
      <w:r>
        <w:t>第5步</w:t>
      </w:r>
    </w:p>
    <w:p>
      <w:r>
        <w:t>添加类，然后单击发布按钮。</w:t>
      </w:r>
    </w:p>
    <w:p>
      <w:pPr>
        <w:spacing w:before="60" w:after="120"/>
        <w:jc w:val="center"/>
      </w:pPr>
      <w:r>
        <w:drawing>
          <wp:inline xmlns:a="http://schemas.openxmlformats.org/drawingml/2006/main" xmlns:pic="http://schemas.openxmlformats.org/drawingml/2006/picture">
            <wp:extent cx="5806440" cy="2692259"/>
            <wp:docPr id="187" name="Picture 187"/>
            <wp:cNvGraphicFramePr>
              <a:graphicFrameLocks noChangeAspect="1"/>
            </wp:cNvGraphicFramePr>
            <a:graphic>
              <a:graphicData uri="http://schemas.openxmlformats.org/drawingml/2006/picture">
                <pic:pic>
                  <pic:nvPicPr>
                    <pic:cNvPr id="0" name="img_ulearning_teacher_assignments06_90300541.jpg"/>
                    <pic:cNvPicPr/>
                  </pic:nvPicPr>
                  <pic:blipFill>
                    <a:blip r:embed="rId194"/>
                    <a:stretch>
                      <a:fillRect/>
                    </a:stretch>
                  </pic:blipFill>
                  <pic:spPr>
                    <a:xfrm>
                      <a:off x="0" y="0"/>
                      <a:ext cx="5806440" cy="2692259"/>
                    </a:xfrm>
                    <a:prstGeom prst="rect"/>
                  </pic:spPr>
                </pic:pic>
              </a:graphicData>
            </a:graphic>
          </wp:inline>
        </w:drawing>
      </w:r>
    </w:p>
    <w:p>
      <w:pPr>
        <w:pStyle w:val="Heading3"/>
      </w:pPr>
      <w:r>
        <w:t>第6步</w:t>
      </w:r>
    </w:p>
    <w:p>
      <w:r>
        <w:t>分配现在已添加到“分配”屏幕。</w:t>
      </w:r>
    </w:p>
    <w:p>
      <w:pPr>
        <w:spacing w:before="60" w:after="120"/>
        <w:jc w:val="center"/>
      </w:pPr>
      <w:r>
        <w:drawing>
          <wp:inline xmlns:a="http://schemas.openxmlformats.org/drawingml/2006/main" xmlns:pic="http://schemas.openxmlformats.org/drawingml/2006/picture">
            <wp:extent cx="5806440" cy="3020390"/>
            <wp:docPr id="188" name="Picture 188"/>
            <wp:cNvGraphicFramePr>
              <a:graphicFrameLocks noChangeAspect="1"/>
            </wp:cNvGraphicFramePr>
            <a:graphic>
              <a:graphicData uri="http://schemas.openxmlformats.org/drawingml/2006/picture">
                <pic:pic>
                  <pic:nvPicPr>
                    <pic:cNvPr id="0" name="img_ulearning_teacher_assignments07_71514259.jpg"/>
                    <pic:cNvPicPr/>
                  </pic:nvPicPr>
                  <pic:blipFill>
                    <a:blip r:embed="rId195"/>
                    <a:stretch>
                      <a:fillRect/>
                    </a:stretch>
                  </pic:blipFill>
                  <pic:spPr>
                    <a:xfrm>
                      <a:off x="0" y="0"/>
                      <a:ext cx="5806440" cy="3020390"/>
                    </a:xfrm>
                    <a:prstGeom prst="rect"/>
                  </pic:spPr>
                </pic:pic>
              </a:graphicData>
            </a:graphic>
          </wp:inline>
        </w:drawing>
      </w:r>
    </w:p>
    <w:p>
      <w:pPr>
        <w:pStyle w:val="Heading1"/>
      </w:pPr>
      <w:r>
        <w:t>将学生添加到班级</w:t>
      </w:r>
    </w:p>
    <w:p>
      <w:pPr>
        <w:pStyle w:val="KBSource"/>
      </w:pPr>
      <w:r>
        <w:t>来源：https://help.ulearning.app/ulearning/teacher/classes-and-members/adding-student-to-class</w:t>
      </w:r>
    </w:p>
    <w:p>
      <w:pPr>
        <w:pStyle w:val="Heading3"/>
      </w:pPr>
      <w:r>
        <w:t>第1步</w:t>
      </w:r>
    </w:p>
    <w:p>
      <w:r>
        <w:t>在“班级管理”页面：</w:t>
      </w:r>
    </w:p>
    <w:p>
      <w:pPr>
        <w:pStyle w:val="ListBullet"/>
      </w:pPr>
      <w:r>
        <w:t>单击班级行末尾的更多操作下拉菜单。</w:t>
      </w:r>
    </w:p>
    <w:p>
      <w:pPr>
        <w:pStyle w:val="ListBullet"/>
      </w:pPr>
      <w:r>
        <w:t>选择添加学生选项，然后单击。</w:t>
      </w:r>
    </w:p>
    <w:p>
      <w:pPr>
        <w:spacing w:before="60" w:after="120"/>
        <w:jc w:val="center"/>
      </w:pPr>
      <w:r>
        <w:drawing>
          <wp:inline xmlns:a="http://schemas.openxmlformats.org/drawingml/2006/main" xmlns:pic="http://schemas.openxmlformats.org/drawingml/2006/picture">
            <wp:extent cx="5806440" cy="2491549"/>
            <wp:docPr id="189" name="Picture 189"/>
            <wp:cNvGraphicFramePr>
              <a:graphicFrameLocks noChangeAspect="1"/>
            </wp:cNvGraphicFramePr>
            <a:graphic>
              <a:graphicData uri="http://schemas.openxmlformats.org/drawingml/2006/picture">
                <pic:pic>
                  <pic:nvPicPr>
                    <pic:cNvPr id="0" name="img_ulearning_teacher_class05_88078684.jpg"/>
                    <pic:cNvPicPr/>
                  </pic:nvPicPr>
                  <pic:blipFill>
                    <a:blip r:embed="rId196"/>
                    <a:stretch>
                      <a:fillRect/>
                    </a:stretch>
                  </pic:blipFill>
                  <pic:spPr>
                    <a:xfrm>
                      <a:off x="0" y="0"/>
                      <a:ext cx="5806440" cy="2491549"/>
                    </a:xfrm>
                    <a:prstGeom prst="rect"/>
                  </pic:spPr>
                </pic:pic>
              </a:graphicData>
            </a:graphic>
          </wp:inline>
        </w:drawing>
      </w:r>
    </w:p>
    <w:p>
      <w:pPr>
        <w:pStyle w:val="Heading3"/>
      </w:pPr>
      <w:r>
        <w:t>第2步</w:t>
      </w:r>
    </w:p>
    <w:p>
      <w:r>
        <w:t>在“学生库中选择学生”弹出窗口：</w:t>
      </w:r>
    </w:p>
    <w:p>
      <w:pPr>
        <w:pStyle w:val="ListBullet"/>
      </w:pPr>
      <w:r>
        <w:t>选择您要添加到班级中的所有学生。</w:t>
      </w:r>
    </w:p>
    <w:p>
      <w:pPr>
        <w:pStyle w:val="ListBullet"/>
      </w:pPr>
      <w:r>
        <w:t>单击确认按钮。</w:t>
      </w:r>
    </w:p>
    <w:p>
      <w:pPr>
        <w:spacing w:before="60" w:after="120"/>
        <w:jc w:val="center"/>
      </w:pPr>
      <w:r>
        <w:drawing>
          <wp:inline xmlns:a="http://schemas.openxmlformats.org/drawingml/2006/main" xmlns:pic="http://schemas.openxmlformats.org/drawingml/2006/picture">
            <wp:extent cx="5806440" cy="4211926"/>
            <wp:docPr id="190" name="Picture 190"/>
            <wp:cNvGraphicFramePr>
              <a:graphicFrameLocks noChangeAspect="1"/>
            </wp:cNvGraphicFramePr>
            <a:graphic>
              <a:graphicData uri="http://schemas.openxmlformats.org/drawingml/2006/picture">
                <pic:pic>
                  <pic:nvPicPr>
                    <pic:cNvPr id="0" name="img_ulearning_teacher_class06_12194015.jpg"/>
                    <pic:cNvPicPr/>
                  </pic:nvPicPr>
                  <pic:blipFill>
                    <a:blip r:embed="rId197"/>
                    <a:stretch>
                      <a:fillRect/>
                    </a:stretch>
                  </pic:blipFill>
                  <pic:spPr>
                    <a:xfrm>
                      <a:off x="0" y="0"/>
                      <a:ext cx="5806440" cy="4211926"/>
                    </a:xfrm>
                    <a:prstGeom prst="rect"/>
                  </pic:spPr>
                </pic:pic>
              </a:graphicData>
            </a:graphic>
          </wp:inline>
        </w:drawing>
      </w:r>
    </w:p>
    <w:p>
      <w:pPr>
        <w:pStyle w:val="Heading1"/>
      </w:pPr>
      <w:r>
        <w:t>将教师添加到课程中</w:t>
      </w:r>
    </w:p>
    <w:p>
      <w:pPr>
        <w:pStyle w:val="KBSource"/>
      </w:pPr>
      <w:r>
        <w:t>来源：https://help.ulearning.app/ulearning/teacher/classes-and-members/adding-teacher-to-course</w:t>
      </w:r>
    </w:p>
    <w:p>
      <w:pPr>
        <w:pStyle w:val="Heading3"/>
      </w:pPr>
      <w:r>
        <w:t>将教师添加到课程中</w:t>
      </w:r>
    </w:p>
    <w:p>
      <w:pPr>
        <w:pStyle w:val="Heading3"/>
      </w:pPr>
      <w:r>
        <w:t>第1步</w:t>
      </w:r>
    </w:p>
    <w:p>
      <w:r>
        <w:t>在“班级列表”页面上，单击页面顶部的“教学团队”选项。</w:t>
      </w:r>
    </w:p>
    <w:p>
      <w:pPr>
        <w:spacing w:before="60" w:after="120"/>
        <w:jc w:val="center"/>
      </w:pPr>
      <w:r>
        <w:drawing>
          <wp:inline xmlns:a="http://schemas.openxmlformats.org/drawingml/2006/main" xmlns:pic="http://schemas.openxmlformats.org/drawingml/2006/picture">
            <wp:extent cx="5806440" cy="1845541"/>
            <wp:docPr id="191" name="Picture 191"/>
            <wp:cNvGraphicFramePr>
              <a:graphicFrameLocks noChangeAspect="1"/>
            </wp:cNvGraphicFramePr>
            <a:graphic>
              <a:graphicData uri="http://schemas.openxmlformats.org/drawingml/2006/picture">
                <pic:pic>
                  <pic:nvPicPr>
                    <pic:cNvPr id="0" name="img_ulearning_teacher_class09_06041726.jpg"/>
                    <pic:cNvPicPr/>
                  </pic:nvPicPr>
                  <pic:blipFill>
                    <a:blip r:embed="rId198"/>
                    <a:stretch>
                      <a:fillRect/>
                    </a:stretch>
                  </pic:blipFill>
                  <pic:spPr>
                    <a:xfrm>
                      <a:off x="0" y="0"/>
                      <a:ext cx="5806440" cy="1845541"/>
                    </a:xfrm>
                    <a:prstGeom prst="rect"/>
                  </pic:spPr>
                </pic:pic>
              </a:graphicData>
            </a:graphic>
          </wp:inline>
        </w:drawing>
      </w:r>
    </w:p>
    <w:p>
      <w:pPr>
        <w:pStyle w:val="Heading3"/>
      </w:pPr>
      <w:r>
        <w:t>第2步</w:t>
      </w:r>
    </w:p>
    <w:p>
      <w:r>
        <w:t>进入教师页面。 单击添加老师按钮。</w:t>
      </w:r>
    </w:p>
    <w:p>
      <w:pPr>
        <w:spacing w:before="60" w:after="120"/>
        <w:jc w:val="center"/>
      </w:pPr>
      <w:r>
        <w:drawing>
          <wp:inline xmlns:a="http://schemas.openxmlformats.org/drawingml/2006/main" xmlns:pic="http://schemas.openxmlformats.org/drawingml/2006/picture">
            <wp:extent cx="5806440" cy="1603106"/>
            <wp:docPr id="192" name="Picture 192"/>
            <wp:cNvGraphicFramePr>
              <a:graphicFrameLocks noChangeAspect="1"/>
            </wp:cNvGraphicFramePr>
            <a:graphic>
              <a:graphicData uri="http://schemas.openxmlformats.org/drawingml/2006/picture">
                <pic:pic>
                  <pic:nvPicPr>
                    <pic:cNvPr id="0" name="img_ulearning_teacher_class10_48792775.jpg"/>
                    <pic:cNvPicPr/>
                  </pic:nvPicPr>
                  <pic:blipFill>
                    <a:blip r:embed="rId199"/>
                    <a:stretch>
                      <a:fillRect/>
                    </a:stretch>
                  </pic:blipFill>
                  <pic:spPr>
                    <a:xfrm>
                      <a:off x="0" y="0"/>
                      <a:ext cx="5806440" cy="1603106"/>
                    </a:xfrm>
                    <a:prstGeom prst="rect"/>
                  </pic:spPr>
                </pic:pic>
              </a:graphicData>
            </a:graphic>
          </wp:inline>
        </w:drawing>
      </w:r>
    </w:p>
    <w:p>
      <w:pPr>
        <w:pStyle w:val="Heading3"/>
      </w:pPr>
      <w:r>
        <w:t>第3步</w:t>
      </w:r>
    </w:p>
    <w:p>
      <w:r>
        <w:t>从添加教师弹出窗口： -选择您想要添加到课程中的所有教师。 -注意：当您勾选要添加的教师时，对象将被添加到右侧的“已选教师”列表中。 如果您想删除老师，请单击老师姓名后面的X图标。 -单击保存按钮。</w:t>
      </w:r>
    </w:p>
    <w:p>
      <w:pPr>
        <w:spacing w:before="60" w:after="120"/>
        <w:jc w:val="center"/>
      </w:pPr>
      <w:r>
        <w:drawing>
          <wp:inline xmlns:a="http://schemas.openxmlformats.org/drawingml/2006/main" xmlns:pic="http://schemas.openxmlformats.org/drawingml/2006/picture">
            <wp:extent cx="5806440" cy="3518138"/>
            <wp:docPr id="193" name="Picture 193"/>
            <wp:cNvGraphicFramePr>
              <a:graphicFrameLocks noChangeAspect="1"/>
            </wp:cNvGraphicFramePr>
            <a:graphic>
              <a:graphicData uri="http://schemas.openxmlformats.org/drawingml/2006/picture">
                <pic:pic>
                  <pic:nvPicPr>
                    <pic:cNvPr id="0" name="img_ulearning_teacher_class11_60400438.jpg"/>
                    <pic:cNvPicPr/>
                  </pic:nvPicPr>
                  <pic:blipFill>
                    <a:blip r:embed="rId200"/>
                    <a:stretch>
                      <a:fillRect/>
                    </a:stretch>
                  </pic:blipFill>
                  <pic:spPr>
                    <a:xfrm>
                      <a:off x="0" y="0"/>
                      <a:ext cx="5806440" cy="3518138"/>
                    </a:xfrm>
                    <a:prstGeom prst="rect"/>
                  </pic:spPr>
                </pic:pic>
              </a:graphicData>
            </a:graphic>
          </wp:inline>
        </w:drawing>
      </w:r>
    </w:p>
    <w:p>
      <w:pPr>
        <w:pStyle w:val="Heading3"/>
      </w:pPr>
      <w:r>
        <w:t>第4步</w:t>
      </w:r>
    </w:p>
    <w:p>
      <w:r>
        <w:t>添加的教师已列在“教学团队”页面中。</w:t>
      </w:r>
    </w:p>
    <w:p>
      <w:pPr>
        <w:spacing w:before="60" w:after="120"/>
        <w:jc w:val="center"/>
      </w:pPr>
      <w:r>
        <w:drawing>
          <wp:inline xmlns:a="http://schemas.openxmlformats.org/drawingml/2006/main" xmlns:pic="http://schemas.openxmlformats.org/drawingml/2006/picture">
            <wp:extent cx="5806440" cy="2048368"/>
            <wp:docPr id="194" name="Picture 194"/>
            <wp:cNvGraphicFramePr>
              <a:graphicFrameLocks noChangeAspect="1"/>
            </wp:cNvGraphicFramePr>
            <a:graphic>
              <a:graphicData uri="http://schemas.openxmlformats.org/drawingml/2006/picture">
                <pic:pic>
                  <pic:nvPicPr>
                    <pic:cNvPr id="0" name="img_ulearning_teacher_class12_82379058.jpg"/>
                    <pic:cNvPicPr/>
                  </pic:nvPicPr>
                  <pic:blipFill>
                    <a:blip r:embed="rId201"/>
                    <a:stretch>
                      <a:fillRect/>
                    </a:stretch>
                  </pic:blipFill>
                  <pic:spPr>
                    <a:xfrm>
                      <a:off x="0" y="0"/>
                      <a:ext cx="5806440" cy="2048368"/>
                    </a:xfrm>
                    <a:prstGeom prst="rect"/>
                  </pic:spPr>
                </pic:pic>
              </a:graphicData>
            </a:graphic>
          </wp:inline>
        </w:drawing>
      </w:r>
    </w:p>
    <w:p>
      <w:r>
        <w:t>用户提醒</w:t>
      </w:r>
    </w:p>
    <w:p>
      <w:pPr>
        <w:pStyle w:val="ListBullet"/>
      </w:pPr>
      <w:r>
        <w:t>您可以单击上方页面中的“指定班级”按钮将班级分配给教师。 详细信息，请参阅完整版ULearning教师指南。</w:t>
      </w:r>
    </w:p>
    <w:p>
      <w:pPr>
        <w:pStyle w:val="Heading1"/>
      </w:pPr>
      <w:r>
        <w:t>将教师分配到班级</w:t>
      </w:r>
    </w:p>
    <w:p>
      <w:pPr>
        <w:pStyle w:val="KBSource"/>
      </w:pPr>
      <w:r>
        <w:t>来源：https://help.ulearning.app/ulearning/teacher/classes-and-members/assigning-teacher-to-class</w:t>
      </w:r>
    </w:p>
    <w:p>
      <w:pPr>
        <w:pStyle w:val="Heading3"/>
      </w:pPr>
      <w:r>
        <w:t>第 1 步</w:t>
      </w:r>
    </w:p>
    <w:p>
      <w:r>
        <w:t>在“班级管理”页面上：</w:t>
      </w:r>
    </w:p>
    <w:p>
      <w:pPr>
        <w:pStyle w:val="ListBullet"/>
      </w:pPr>
      <w:r>
        <w:t>单击班级行末尾的更多操作下拉菜单。</w:t>
      </w:r>
    </w:p>
    <w:p>
      <w:pPr>
        <w:pStyle w:val="ListBullet"/>
      </w:pPr>
      <w:r>
        <w:t>单击指定教师选项。</w:t>
      </w:r>
    </w:p>
    <w:p>
      <w:pPr>
        <w:spacing w:before="60" w:after="120"/>
        <w:jc w:val="center"/>
      </w:pPr>
      <w:r>
        <w:drawing>
          <wp:inline xmlns:a="http://schemas.openxmlformats.org/drawingml/2006/main" xmlns:pic="http://schemas.openxmlformats.org/drawingml/2006/picture">
            <wp:extent cx="5806440" cy="2201895"/>
            <wp:docPr id="195" name="Picture 195"/>
            <wp:cNvGraphicFramePr>
              <a:graphicFrameLocks noChangeAspect="1"/>
            </wp:cNvGraphicFramePr>
            <a:graphic>
              <a:graphicData uri="http://schemas.openxmlformats.org/drawingml/2006/picture">
                <pic:pic>
                  <pic:nvPicPr>
                    <pic:cNvPr id="0" name="img_ulearning_teacher_class13_24915218.jpg"/>
                    <pic:cNvPicPr/>
                  </pic:nvPicPr>
                  <pic:blipFill>
                    <a:blip r:embed="rId202"/>
                    <a:stretch>
                      <a:fillRect/>
                    </a:stretch>
                  </pic:blipFill>
                  <pic:spPr>
                    <a:xfrm>
                      <a:off x="0" y="0"/>
                      <a:ext cx="5806440" cy="2201895"/>
                    </a:xfrm>
                    <a:prstGeom prst="rect"/>
                  </pic:spPr>
                </pic:pic>
              </a:graphicData>
            </a:graphic>
          </wp:inline>
        </w:drawing>
      </w:r>
    </w:p>
    <w:p>
      <w:pPr>
        <w:pStyle w:val="Heading3"/>
      </w:pPr>
      <w:r>
        <w:t>第 2 步</w:t>
      </w:r>
    </w:p>
    <w:p>
      <w:r>
        <w:t>在“指定教师”弹出窗口中：</w:t>
      </w:r>
    </w:p>
    <w:p>
      <w:pPr>
        <w:pStyle w:val="ListBullet"/>
      </w:pPr>
      <w:r>
        <w:t>选择本课程需要指定的所有教师。</w:t>
      </w:r>
    </w:p>
    <w:p>
      <w:pPr>
        <w:pStyle w:val="ListBullet"/>
      </w:pPr>
      <w:r>
        <w:t>单击保存按钮。</w:t>
      </w:r>
    </w:p>
    <w:p>
      <w:pPr>
        <w:spacing w:before="60" w:after="120"/>
        <w:jc w:val="center"/>
      </w:pPr>
      <w:r>
        <w:drawing>
          <wp:inline xmlns:a="http://schemas.openxmlformats.org/drawingml/2006/main" xmlns:pic="http://schemas.openxmlformats.org/drawingml/2006/picture">
            <wp:extent cx="5806440" cy="3522104"/>
            <wp:docPr id="196" name="Picture 196"/>
            <wp:cNvGraphicFramePr>
              <a:graphicFrameLocks noChangeAspect="1"/>
            </wp:cNvGraphicFramePr>
            <a:graphic>
              <a:graphicData uri="http://schemas.openxmlformats.org/drawingml/2006/picture">
                <pic:pic>
                  <pic:nvPicPr>
                    <pic:cNvPr id="0" name="img_ulearning_teacher_class14_93295776.jpg"/>
                    <pic:cNvPicPr/>
                  </pic:nvPicPr>
                  <pic:blipFill>
                    <a:blip r:embed="rId203"/>
                    <a:stretch>
                      <a:fillRect/>
                    </a:stretch>
                  </pic:blipFill>
                  <pic:spPr>
                    <a:xfrm>
                      <a:off x="0" y="0"/>
                      <a:ext cx="5806440" cy="3522104"/>
                    </a:xfrm>
                    <a:prstGeom prst="rect"/>
                  </pic:spPr>
                </pic:pic>
              </a:graphicData>
            </a:graphic>
          </wp:inline>
        </w:drawing>
      </w:r>
    </w:p>
    <w:p>
      <w:pPr>
        <w:pStyle w:val="Heading3"/>
      </w:pPr>
      <w:r>
        <w:t>第3步</w:t>
      </w:r>
    </w:p>
    <w:p>
      <w:r>
        <w:t>您将看到教师已被添加到“班级管理”页面中的“班级教师”列中。</w:t>
      </w:r>
    </w:p>
    <w:p>
      <w:pPr>
        <w:spacing w:before="60" w:after="120"/>
        <w:jc w:val="center"/>
      </w:pPr>
      <w:r>
        <w:drawing>
          <wp:inline xmlns:a="http://schemas.openxmlformats.org/drawingml/2006/main" xmlns:pic="http://schemas.openxmlformats.org/drawingml/2006/picture">
            <wp:extent cx="5806440" cy="1866743"/>
            <wp:docPr id="197" name="Picture 197"/>
            <wp:cNvGraphicFramePr>
              <a:graphicFrameLocks noChangeAspect="1"/>
            </wp:cNvGraphicFramePr>
            <a:graphic>
              <a:graphicData uri="http://schemas.openxmlformats.org/drawingml/2006/picture">
                <pic:pic>
                  <pic:nvPicPr>
                    <pic:cNvPr id="0" name="img_ulearning_teacher_class15_14347141.jpg"/>
                    <pic:cNvPicPr/>
                  </pic:nvPicPr>
                  <pic:blipFill>
                    <a:blip r:embed="rId204"/>
                    <a:stretch>
                      <a:fillRect/>
                    </a:stretch>
                  </pic:blipFill>
                  <pic:spPr>
                    <a:xfrm>
                      <a:off x="0" y="0"/>
                      <a:ext cx="5806440" cy="1866743"/>
                    </a:xfrm>
                    <a:prstGeom prst="rect"/>
                  </pic:spPr>
                </pic:pic>
              </a:graphicData>
            </a:graphic>
          </wp:inline>
        </w:drawing>
      </w:r>
    </w:p>
    <w:p>
      <w:r>
        <w:t>用户提醒 一个课程/班级可以由2名或更多教师共同教授。 因此，您可以将多名教师添加到一个班级中。</w:t>
      </w:r>
    </w:p>
    <w:p>
      <w:pPr>
        <w:pStyle w:val="Heading1"/>
      </w:pPr>
      <w:r>
        <w:t>创建班级</w:t>
      </w:r>
    </w:p>
    <w:p>
      <w:pPr>
        <w:pStyle w:val="KBSource"/>
      </w:pPr>
      <w:r>
        <w:t>来源：https://help.ulearning.app/ulearning/teacher/classes-and-members/creating-classes</w:t>
      </w:r>
    </w:p>
    <w:p>
      <w:pPr>
        <w:pStyle w:val="Heading3"/>
      </w:pPr>
      <w:r>
        <w:t>第1步</w:t>
      </w:r>
    </w:p>
    <w:p>
      <w:r>
        <w:t>单击左侧面板中的成员选项。</w:t>
      </w:r>
    </w:p>
    <w:p>
      <w:pPr>
        <w:spacing w:before="60" w:after="120"/>
        <w:jc w:val="center"/>
      </w:pPr>
      <w:r>
        <w:drawing>
          <wp:inline xmlns:a="http://schemas.openxmlformats.org/drawingml/2006/main" xmlns:pic="http://schemas.openxmlformats.org/drawingml/2006/picture">
            <wp:extent cx="5806440" cy="3367735"/>
            <wp:docPr id="198" name="Picture 198"/>
            <wp:cNvGraphicFramePr>
              <a:graphicFrameLocks noChangeAspect="1"/>
            </wp:cNvGraphicFramePr>
            <a:graphic>
              <a:graphicData uri="http://schemas.openxmlformats.org/drawingml/2006/picture">
                <pic:pic>
                  <pic:nvPicPr>
                    <pic:cNvPr id="0" name="img_ulearning_teacher_class01_21185955.jpg"/>
                    <pic:cNvPicPr/>
                  </pic:nvPicPr>
                  <pic:blipFill>
                    <a:blip r:embed="rId205"/>
                    <a:stretch>
                      <a:fillRect/>
                    </a:stretch>
                  </pic:blipFill>
                  <pic:spPr>
                    <a:xfrm>
                      <a:off x="0" y="0"/>
                      <a:ext cx="5806440" cy="3367735"/>
                    </a:xfrm>
                    <a:prstGeom prst="rect"/>
                  </pic:spPr>
                </pic:pic>
              </a:graphicData>
            </a:graphic>
          </wp:inline>
        </w:drawing>
      </w:r>
    </w:p>
    <w:p>
      <w:pPr>
        <w:pStyle w:val="Heading3"/>
      </w:pPr>
      <w:r>
        <w:t>第2步</w:t>
      </w:r>
    </w:p>
    <w:p>
      <w:r>
        <w:t>单击创建班级按钮。</w:t>
      </w:r>
    </w:p>
    <w:p>
      <w:pPr>
        <w:pStyle w:val="ListBullet"/>
      </w:pPr>
      <w:r>
        <w:t>注：当您创建课程时，系统还会为您创建一个名为默认班级的班级。本指南向您展示如何创建其他班级，因为您很可能在一个学期内为多个班级教授同一门课程。</w:t>
      </w:r>
    </w:p>
    <w:p>
      <w:pPr>
        <w:spacing w:before="60" w:after="120"/>
        <w:jc w:val="center"/>
      </w:pPr>
      <w:r>
        <w:drawing>
          <wp:inline xmlns:a="http://schemas.openxmlformats.org/drawingml/2006/main" xmlns:pic="http://schemas.openxmlformats.org/drawingml/2006/picture">
            <wp:extent cx="5806440" cy="2210595"/>
            <wp:docPr id="199" name="Picture 199"/>
            <wp:cNvGraphicFramePr>
              <a:graphicFrameLocks noChangeAspect="1"/>
            </wp:cNvGraphicFramePr>
            <a:graphic>
              <a:graphicData uri="http://schemas.openxmlformats.org/drawingml/2006/picture">
                <pic:pic>
                  <pic:nvPicPr>
                    <pic:cNvPr id="0" name="img_ulearning_teacher_class02_05906404.jpg"/>
                    <pic:cNvPicPr/>
                  </pic:nvPicPr>
                  <pic:blipFill>
                    <a:blip r:embed="rId206"/>
                    <a:stretch>
                      <a:fillRect/>
                    </a:stretch>
                  </pic:blipFill>
                  <pic:spPr>
                    <a:xfrm>
                      <a:off x="0" y="0"/>
                      <a:ext cx="5806440" cy="2210595"/>
                    </a:xfrm>
                    <a:prstGeom prst="rect"/>
                  </pic:spPr>
                </pic:pic>
              </a:graphicData>
            </a:graphic>
          </wp:inline>
        </w:drawing>
      </w:r>
    </w:p>
    <w:p>
      <w:pPr>
        <w:pStyle w:val="Heading3"/>
      </w:pPr>
      <w:r>
        <w:t>第3步</w:t>
      </w:r>
    </w:p>
    <w:p>
      <w:r>
        <w:t>创建班级弹出窗口：</w:t>
      </w:r>
    </w:p>
    <w:p>
      <w:pPr>
        <w:pStyle w:val="ListBullet"/>
      </w:pPr>
      <w:r>
        <w:t>输入班级名称，例如，周一_上午9点。</w:t>
      </w:r>
    </w:p>
    <w:p>
      <w:pPr>
        <w:pStyle w:val="ListBullet"/>
      </w:pPr>
      <w:r>
        <w:t>注：您可以一次创建多个班级。只需确保一行输入一个班级名称。</w:t>
      </w:r>
    </w:p>
    <w:p>
      <w:pPr>
        <w:pStyle w:val="ListBullet"/>
      </w:pPr>
      <w:r>
        <w:t>勾选或取消勾选“学生需要审批才能加入课程”前面的复选框。</w:t>
      </w:r>
    </w:p>
    <w:p>
      <w:pPr>
        <w:pStyle w:val="ListBullet"/>
      </w:pPr>
      <w:r>
        <w:t>点击底部的确认按钮。</w:t>
      </w:r>
    </w:p>
    <w:p>
      <w:pPr>
        <w:spacing w:before="60" w:after="120"/>
        <w:jc w:val="center"/>
      </w:pPr>
      <w:r>
        <w:drawing>
          <wp:inline xmlns:a="http://schemas.openxmlformats.org/drawingml/2006/main" xmlns:pic="http://schemas.openxmlformats.org/drawingml/2006/picture">
            <wp:extent cx="5806440" cy="3519657"/>
            <wp:docPr id="200" name="Picture 200"/>
            <wp:cNvGraphicFramePr>
              <a:graphicFrameLocks noChangeAspect="1"/>
            </wp:cNvGraphicFramePr>
            <a:graphic>
              <a:graphicData uri="http://schemas.openxmlformats.org/drawingml/2006/picture">
                <pic:pic>
                  <pic:nvPicPr>
                    <pic:cNvPr id="0" name="img_ulearning_teacher_class03_98813367.jpg"/>
                    <pic:cNvPicPr/>
                  </pic:nvPicPr>
                  <pic:blipFill>
                    <a:blip r:embed="rId207"/>
                    <a:stretch>
                      <a:fillRect/>
                    </a:stretch>
                  </pic:blipFill>
                  <pic:spPr>
                    <a:xfrm>
                      <a:off x="0" y="0"/>
                      <a:ext cx="5806440" cy="3519657"/>
                    </a:xfrm>
                    <a:prstGeom prst="rect"/>
                  </pic:spPr>
                </pic:pic>
              </a:graphicData>
            </a:graphic>
          </wp:inline>
        </w:drawing>
      </w:r>
    </w:p>
    <w:p>
      <w:pPr>
        <w:pStyle w:val="Heading3"/>
      </w:pPr>
      <w:r>
        <w:t>第4步</w:t>
      </w:r>
    </w:p>
    <w:p>
      <w:r>
        <w:t>您会看到新创建的班级已添加到课程班级列表中。</w:t>
      </w:r>
    </w:p>
    <w:p>
      <w:pPr>
        <w:spacing w:before="60" w:after="120"/>
        <w:jc w:val="center"/>
      </w:pPr>
      <w:r>
        <w:drawing>
          <wp:inline xmlns:a="http://schemas.openxmlformats.org/drawingml/2006/main" xmlns:pic="http://schemas.openxmlformats.org/drawingml/2006/picture">
            <wp:extent cx="5806440" cy="1796587"/>
            <wp:docPr id="201" name="Picture 201"/>
            <wp:cNvGraphicFramePr>
              <a:graphicFrameLocks noChangeAspect="1"/>
            </wp:cNvGraphicFramePr>
            <a:graphic>
              <a:graphicData uri="http://schemas.openxmlformats.org/drawingml/2006/picture">
                <pic:pic>
                  <pic:nvPicPr>
                    <pic:cNvPr id="0" name="img_ulearning_teacher_class04_04207561.jpg"/>
                    <pic:cNvPicPr/>
                  </pic:nvPicPr>
                  <pic:blipFill>
                    <a:blip r:embed="rId208"/>
                    <a:stretch>
                      <a:fillRect/>
                    </a:stretch>
                  </pic:blipFill>
                  <pic:spPr>
                    <a:xfrm>
                      <a:off x="0" y="0"/>
                      <a:ext cx="5806440" cy="1796587"/>
                    </a:xfrm>
                    <a:prstGeom prst="rect"/>
                  </pic:spPr>
                </pic:pic>
              </a:graphicData>
            </a:graphic>
          </wp:inline>
        </w:drawing>
      </w:r>
    </w:p>
    <w:p>
      <w:pPr>
        <w:pStyle w:val="Heading1"/>
      </w:pPr>
      <w:r>
        <w:t>查看班级名单</w:t>
      </w:r>
    </w:p>
    <w:p>
      <w:pPr>
        <w:pStyle w:val="KBSource"/>
      </w:pPr>
      <w:r>
        <w:t>来源：https://help.ulearning.app/ulearning/teacher/classes-and-members/viewing-class-roster</w:t>
      </w:r>
    </w:p>
    <w:p>
      <w:pPr>
        <w:pStyle w:val="Heading3"/>
      </w:pPr>
      <w:r>
        <w:t>第1步</w:t>
      </w:r>
    </w:p>
    <w:p>
      <w:r>
        <w:t>从班级列表页面：</w:t>
      </w:r>
    </w:p>
    <w:p>
      <w:pPr>
        <w:pStyle w:val="ListBullet"/>
      </w:pPr>
      <w:r>
        <w:t>单击班级行末尾的更多操作下拉菜单。</w:t>
      </w:r>
    </w:p>
    <w:p>
      <w:pPr>
        <w:pStyle w:val="ListBullet"/>
      </w:pPr>
      <w:r>
        <w:t>选择学生名单，然后单击。</w:t>
      </w:r>
    </w:p>
    <w:p>
      <w:pPr>
        <w:spacing w:before="60" w:after="120"/>
        <w:jc w:val="center"/>
      </w:pPr>
      <w:r>
        <w:drawing>
          <wp:inline xmlns:a="http://schemas.openxmlformats.org/drawingml/2006/main" xmlns:pic="http://schemas.openxmlformats.org/drawingml/2006/picture">
            <wp:extent cx="5806440" cy="2206775"/>
            <wp:docPr id="202" name="Picture 202"/>
            <wp:cNvGraphicFramePr>
              <a:graphicFrameLocks noChangeAspect="1"/>
            </wp:cNvGraphicFramePr>
            <a:graphic>
              <a:graphicData uri="http://schemas.openxmlformats.org/drawingml/2006/picture">
                <pic:pic>
                  <pic:nvPicPr>
                    <pic:cNvPr id="0" name="img_ulearning_teacher_class07_57094740.jpg"/>
                    <pic:cNvPicPr/>
                  </pic:nvPicPr>
                  <pic:blipFill>
                    <a:blip r:embed="rId209"/>
                    <a:stretch>
                      <a:fillRect/>
                    </a:stretch>
                  </pic:blipFill>
                  <pic:spPr>
                    <a:xfrm>
                      <a:off x="0" y="0"/>
                      <a:ext cx="5806440" cy="2206775"/>
                    </a:xfrm>
                    <a:prstGeom prst="rect"/>
                  </pic:spPr>
                </pic:pic>
              </a:graphicData>
            </a:graphic>
          </wp:inline>
        </w:drawing>
      </w:r>
    </w:p>
    <w:p>
      <w:pPr>
        <w:pStyle w:val="Heading3"/>
      </w:pPr>
      <w:r>
        <w:t>第2步</w:t>
      </w:r>
    </w:p>
    <w:p>
      <w:r>
        <w:t>进入学生名单页面，您添加到班级的学生已列在页面上。</w:t>
      </w:r>
    </w:p>
    <w:p>
      <w:pPr>
        <w:spacing w:before="60" w:after="120"/>
        <w:jc w:val="center"/>
      </w:pPr>
      <w:r>
        <w:drawing>
          <wp:inline xmlns:a="http://schemas.openxmlformats.org/drawingml/2006/main" xmlns:pic="http://schemas.openxmlformats.org/drawingml/2006/picture">
            <wp:extent cx="5806440" cy="3642617"/>
            <wp:docPr id="203" name="Picture 203"/>
            <wp:cNvGraphicFramePr>
              <a:graphicFrameLocks noChangeAspect="1"/>
            </wp:cNvGraphicFramePr>
            <a:graphic>
              <a:graphicData uri="http://schemas.openxmlformats.org/drawingml/2006/picture">
                <pic:pic>
                  <pic:nvPicPr>
                    <pic:cNvPr id="0" name="img_ulearning_teacher_class08_23929385.jpg"/>
                    <pic:cNvPicPr/>
                  </pic:nvPicPr>
                  <pic:blipFill>
                    <a:blip r:embed="rId210"/>
                    <a:stretch>
                      <a:fillRect/>
                    </a:stretch>
                  </pic:blipFill>
                  <pic:spPr>
                    <a:xfrm>
                      <a:off x="0" y="0"/>
                      <a:ext cx="5806440" cy="3642617"/>
                    </a:xfrm>
                    <a:prstGeom prst="rect"/>
                  </pic:spPr>
                </pic:pic>
              </a:graphicData>
            </a:graphic>
          </wp:inline>
        </w:drawing>
      </w:r>
    </w:p>
    <w:p>
      <w:r>
        <w:t>用户提醒</w:t>
      </w:r>
    </w:p>
    <w:p>
      <w:pPr>
        <w:pStyle w:val="ListBullet"/>
      </w:pPr>
      <w:r>
        <w:t>学生通常由学校的行政人员注册。 本指南只是向您演示如何自行将学生添加到班级中。</w:t>
      </w:r>
    </w:p>
    <w:p>
      <w:pPr>
        <w:pStyle w:val="ListBullet"/>
      </w:pPr>
      <w:r>
        <w:t>有几种不同的方法来添加学生。 详细信息，请参阅完整版的ULearning教师指南。</w:t>
      </w:r>
    </w:p>
    <w:p>
      <w:pPr>
        <w:pStyle w:val="Heading1"/>
      </w:pPr>
      <w:r>
        <w:t>创建讨论</w:t>
      </w:r>
    </w:p>
    <w:p>
      <w:pPr>
        <w:pStyle w:val="KBSource"/>
      </w:pPr>
      <w:r>
        <w:t>来源：https://help.ulearning.app/ulearning/teacher/discussions/creating-discussion</w:t>
      </w:r>
    </w:p>
    <w:p>
      <w:pPr>
        <w:pStyle w:val="Heading3"/>
      </w:pPr>
      <w:r>
        <w:t>第1步</w:t>
      </w:r>
    </w:p>
    <w:p>
      <w:r>
        <w:t>在课程主页上，单击“讨论”选项卡。</w:t>
      </w:r>
    </w:p>
    <w:p>
      <w:pPr>
        <w:spacing w:before="60" w:after="120"/>
        <w:jc w:val="center"/>
      </w:pPr>
      <w:r>
        <w:drawing>
          <wp:inline xmlns:a="http://schemas.openxmlformats.org/drawingml/2006/main" xmlns:pic="http://schemas.openxmlformats.org/drawingml/2006/picture">
            <wp:extent cx="5806440" cy="3015201"/>
            <wp:docPr id="204" name="Picture 204"/>
            <wp:cNvGraphicFramePr>
              <a:graphicFrameLocks noChangeAspect="1"/>
            </wp:cNvGraphicFramePr>
            <a:graphic>
              <a:graphicData uri="http://schemas.openxmlformats.org/drawingml/2006/picture">
                <pic:pic>
                  <pic:nvPicPr>
                    <pic:cNvPr id="0" name="img_ulearning_teacher_discussion01_42166016.jpg"/>
                    <pic:cNvPicPr/>
                  </pic:nvPicPr>
                  <pic:blipFill>
                    <a:blip r:embed="rId211"/>
                    <a:stretch>
                      <a:fillRect/>
                    </a:stretch>
                  </pic:blipFill>
                  <pic:spPr>
                    <a:xfrm>
                      <a:off x="0" y="0"/>
                      <a:ext cx="5806440" cy="3015201"/>
                    </a:xfrm>
                    <a:prstGeom prst="rect"/>
                  </pic:spPr>
                </pic:pic>
              </a:graphicData>
            </a:graphic>
          </wp:inline>
        </w:drawing>
      </w:r>
    </w:p>
    <w:p>
      <w:pPr>
        <w:pStyle w:val="Heading3"/>
      </w:pPr>
      <w:r>
        <w:t>第2步</w:t>
      </w:r>
    </w:p>
    <w:p>
      <w:r>
        <w:t>点击+讨论按钮。</w:t>
      </w:r>
    </w:p>
    <w:p>
      <w:pPr>
        <w:spacing w:before="60" w:after="120"/>
        <w:jc w:val="center"/>
      </w:pPr>
      <w:r>
        <w:drawing>
          <wp:inline xmlns:a="http://schemas.openxmlformats.org/drawingml/2006/main" xmlns:pic="http://schemas.openxmlformats.org/drawingml/2006/picture">
            <wp:extent cx="5806440" cy="2583866"/>
            <wp:docPr id="205" name="Picture 205"/>
            <wp:cNvGraphicFramePr>
              <a:graphicFrameLocks noChangeAspect="1"/>
            </wp:cNvGraphicFramePr>
            <a:graphic>
              <a:graphicData uri="http://schemas.openxmlformats.org/drawingml/2006/picture">
                <pic:pic>
                  <pic:nvPicPr>
                    <pic:cNvPr id="0" name="img_ulearning_teacher_discussion02_07353922.jpg"/>
                    <pic:cNvPicPr/>
                  </pic:nvPicPr>
                  <pic:blipFill>
                    <a:blip r:embed="rId212"/>
                    <a:stretch>
                      <a:fillRect/>
                    </a:stretch>
                  </pic:blipFill>
                  <pic:spPr>
                    <a:xfrm>
                      <a:off x="0" y="0"/>
                      <a:ext cx="5806440" cy="2583866"/>
                    </a:xfrm>
                    <a:prstGeom prst="rect"/>
                  </pic:spPr>
                </pic:pic>
              </a:graphicData>
            </a:graphic>
          </wp:inline>
        </w:drawing>
      </w:r>
    </w:p>
    <w:p>
      <w:pPr>
        <w:pStyle w:val="Heading3"/>
      </w:pPr>
      <w:r>
        <w:t>第3步</w:t>
      </w:r>
    </w:p>
    <w:p>
      <w:pPr>
        <w:pStyle w:val="ListBullet"/>
      </w:pPr>
      <w:r>
        <w:t>输入讨论标题。</w:t>
      </w:r>
    </w:p>
    <w:p>
      <w:pPr>
        <w:pStyle w:val="ListBullet"/>
      </w:pPr>
      <w:r>
        <w:t>输入讨论主题/提示。</w:t>
      </w:r>
    </w:p>
    <w:p>
      <w:pPr>
        <w:pStyle w:val="ListBullet"/>
      </w:pPr>
      <w:r>
        <w:t>根据需要输入详细信息或选择所有其他项目的选项。</w:t>
      </w:r>
    </w:p>
    <w:p>
      <w:pPr>
        <w:pStyle w:val="ListBullet"/>
      </w:pPr>
      <w:r>
        <w:t>单击“选择类”按钮。</w:t>
      </w:r>
    </w:p>
    <w:p>
      <w:pPr>
        <w:spacing w:before="60" w:after="120"/>
        <w:jc w:val="center"/>
      </w:pPr>
      <w:r>
        <w:drawing>
          <wp:inline xmlns:a="http://schemas.openxmlformats.org/drawingml/2006/main" xmlns:pic="http://schemas.openxmlformats.org/drawingml/2006/picture">
            <wp:extent cx="5806440" cy="4541926"/>
            <wp:docPr id="206" name="Picture 206"/>
            <wp:cNvGraphicFramePr>
              <a:graphicFrameLocks noChangeAspect="1"/>
            </wp:cNvGraphicFramePr>
            <a:graphic>
              <a:graphicData uri="http://schemas.openxmlformats.org/drawingml/2006/picture">
                <pic:pic>
                  <pic:nvPicPr>
                    <pic:cNvPr id="0" name="img_ulearning_teacher_discussion03_04807097.jpg"/>
                    <pic:cNvPicPr/>
                  </pic:nvPicPr>
                  <pic:blipFill>
                    <a:blip r:embed="rId213"/>
                    <a:stretch>
                      <a:fillRect/>
                    </a:stretch>
                  </pic:blipFill>
                  <pic:spPr>
                    <a:xfrm>
                      <a:off x="0" y="0"/>
                      <a:ext cx="5806440" cy="4541926"/>
                    </a:xfrm>
                    <a:prstGeom prst="rect"/>
                  </pic:spPr>
                </pic:pic>
              </a:graphicData>
            </a:graphic>
          </wp:inline>
        </w:drawing>
      </w:r>
    </w:p>
    <w:p>
      <w:pPr>
        <w:pStyle w:val="Heading3"/>
      </w:pPr>
      <w:r>
        <w:t>第4步</w:t>
      </w:r>
    </w:p>
    <w:p>
      <w:r>
        <w:t>在选择班级页面上：</w:t>
      </w:r>
    </w:p>
    <w:p>
      <w:pPr>
        <w:pStyle w:val="ListBullet"/>
      </w:pPr>
      <w:r>
        <w:t>选择您要分配此讨论的班级。</w:t>
      </w:r>
    </w:p>
    <w:p>
      <w:pPr>
        <w:pStyle w:val="ListBullet"/>
      </w:pPr>
      <w:r>
        <w:t>单击确认按钮。</w:t>
      </w:r>
    </w:p>
    <w:p>
      <w:pPr>
        <w:spacing w:before="60" w:after="120"/>
        <w:jc w:val="center"/>
      </w:pPr>
      <w:r>
        <w:drawing>
          <wp:inline xmlns:a="http://schemas.openxmlformats.org/drawingml/2006/main" xmlns:pic="http://schemas.openxmlformats.org/drawingml/2006/picture">
            <wp:extent cx="5806440" cy="3969569"/>
            <wp:docPr id="207" name="Picture 207"/>
            <wp:cNvGraphicFramePr>
              <a:graphicFrameLocks noChangeAspect="1"/>
            </wp:cNvGraphicFramePr>
            <a:graphic>
              <a:graphicData uri="http://schemas.openxmlformats.org/drawingml/2006/picture">
                <pic:pic>
                  <pic:nvPicPr>
                    <pic:cNvPr id="0" name="img_ulearning_teacher_discussion04_84775117.jpg"/>
                    <pic:cNvPicPr/>
                  </pic:nvPicPr>
                  <pic:blipFill>
                    <a:blip r:embed="rId214"/>
                    <a:stretch>
                      <a:fillRect/>
                    </a:stretch>
                  </pic:blipFill>
                  <pic:spPr>
                    <a:xfrm>
                      <a:off x="0" y="0"/>
                      <a:ext cx="5806440" cy="3969569"/>
                    </a:xfrm>
                    <a:prstGeom prst="rect"/>
                  </pic:spPr>
                </pic:pic>
              </a:graphicData>
            </a:graphic>
          </wp:inline>
        </w:drawing>
      </w:r>
    </w:p>
    <w:p>
      <w:pPr>
        <w:pStyle w:val="Heading3"/>
      </w:pPr>
      <w:r>
        <w:t>第5步</w:t>
      </w:r>
    </w:p>
    <w:p>
      <w:r>
        <w:t>点击创建讨论页面底部的提交按钮。</w:t>
      </w:r>
    </w:p>
    <w:p>
      <w:pPr>
        <w:spacing w:before="60" w:after="120"/>
        <w:jc w:val="center"/>
      </w:pPr>
      <w:r>
        <w:drawing>
          <wp:inline xmlns:a="http://schemas.openxmlformats.org/drawingml/2006/main" xmlns:pic="http://schemas.openxmlformats.org/drawingml/2006/picture">
            <wp:extent cx="5806440" cy="3038012"/>
            <wp:docPr id="208" name="Picture 208"/>
            <wp:cNvGraphicFramePr>
              <a:graphicFrameLocks noChangeAspect="1"/>
            </wp:cNvGraphicFramePr>
            <a:graphic>
              <a:graphicData uri="http://schemas.openxmlformats.org/drawingml/2006/picture">
                <pic:pic>
                  <pic:nvPicPr>
                    <pic:cNvPr id="0" name="img_ulearning_teacher_discussion05_59300226.jpg"/>
                    <pic:cNvPicPr/>
                  </pic:nvPicPr>
                  <pic:blipFill>
                    <a:blip r:embed="rId215"/>
                    <a:stretch>
                      <a:fillRect/>
                    </a:stretch>
                  </pic:blipFill>
                  <pic:spPr>
                    <a:xfrm>
                      <a:off x="0" y="0"/>
                      <a:ext cx="5806440" cy="3038012"/>
                    </a:xfrm>
                    <a:prstGeom prst="rect"/>
                  </pic:spPr>
                </pic:pic>
              </a:graphicData>
            </a:graphic>
          </wp:inline>
        </w:drawing>
      </w:r>
    </w:p>
    <w:p>
      <w:pPr>
        <w:pStyle w:val="Heading3"/>
      </w:pPr>
      <w:r>
        <w:t>第6步</w:t>
      </w:r>
    </w:p>
    <w:p>
      <w:r>
        <w:t>讨论现已添加到讨论屏幕中。</w:t>
      </w:r>
    </w:p>
    <w:p>
      <w:pPr>
        <w:spacing w:before="60" w:after="120"/>
        <w:jc w:val="center"/>
      </w:pPr>
      <w:r>
        <w:drawing>
          <wp:inline xmlns:a="http://schemas.openxmlformats.org/drawingml/2006/main" xmlns:pic="http://schemas.openxmlformats.org/drawingml/2006/picture">
            <wp:extent cx="5806440" cy="2423284"/>
            <wp:docPr id="209" name="Picture 209"/>
            <wp:cNvGraphicFramePr>
              <a:graphicFrameLocks noChangeAspect="1"/>
            </wp:cNvGraphicFramePr>
            <a:graphic>
              <a:graphicData uri="http://schemas.openxmlformats.org/drawingml/2006/picture">
                <pic:pic>
                  <pic:nvPicPr>
                    <pic:cNvPr id="0" name="img_ulearning_teacher_discussion06_35513554.jpg"/>
                    <pic:cNvPicPr/>
                  </pic:nvPicPr>
                  <pic:blipFill>
                    <a:blip r:embed="rId216"/>
                    <a:stretch>
                      <a:fillRect/>
                    </a:stretch>
                  </pic:blipFill>
                  <pic:spPr>
                    <a:xfrm>
                      <a:off x="0" y="0"/>
                      <a:ext cx="5806440" cy="2423284"/>
                    </a:xfrm>
                    <a:prstGeom prst="rect"/>
                  </pic:spPr>
                </pic:pic>
              </a:graphicData>
            </a:graphic>
          </wp:inline>
        </w:drawing>
      </w:r>
    </w:p>
    <w:p>
      <w:pPr>
        <w:pStyle w:val="Heading1"/>
      </w:pPr>
      <w:r>
        <w:t>创建课程考试</w:t>
      </w:r>
    </w:p>
    <w:p>
      <w:pPr>
        <w:pStyle w:val="KBSource"/>
      </w:pPr>
      <w:r>
        <w:t>来源：https://help.ulearning.app/ulearning/teacher/exams/creating-course-exam</w:t>
      </w:r>
    </w:p>
    <w:p>
      <w:pPr>
        <w:pStyle w:val="Heading3"/>
      </w:pPr>
      <w:r>
        <w:t>第1步</w:t>
      </w:r>
    </w:p>
    <w:p>
      <w:r>
        <w:t>在考试屏幕上，单击“添加课程考试”按钮。</w:t>
      </w:r>
    </w:p>
    <w:p>
      <w:pPr>
        <w:spacing w:before="60" w:after="120"/>
        <w:jc w:val="center"/>
      </w:pPr>
      <w:r>
        <w:drawing>
          <wp:inline xmlns:a="http://schemas.openxmlformats.org/drawingml/2006/main" xmlns:pic="http://schemas.openxmlformats.org/drawingml/2006/picture">
            <wp:extent cx="5806440" cy="2820906"/>
            <wp:docPr id="210" name="Picture 210"/>
            <wp:cNvGraphicFramePr>
              <a:graphicFrameLocks noChangeAspect="1"/>
            </wp:cNvGraphicFramePr>
            <a:graphic>
              <a:graphicData uri="http://schemas.openxmlformats.org/drawingml/2006/picture">
                <pic:pic>
                  <pic:nvPicPr>
                    <pic:cNvPr id="0" name="img_ulearning_teacher_exam13_10648995.jpg"/>
                    <pic:cNvPicPr/>
                  </pic:nvPicPr>
                  <pic:blipFill>
                    <a:blip r:embed="rId217"/>
                    <a:stretch>
                      <a:fillRect/>
                    </a:stretch>
                  </pic:blipFill>
                  <pic:spPr>
                    <a:xfrm>
                      <a:off x="0" y="0"/>
                      <a:ext cx="5806440" cy="2820906"/>
                    </a:xfrm>
                    <a:prstGeom prst="rect"/>
                  </pic:spPr>
                </pic:pic>
              </a:graphicData>
            </a:graphic>
          </wp:inline>
        </w:drawing>
      </w:r>
    </w:p>
    <w:p>
      <w:pPr>
        <w:pStyle w:val="Heading3"/>
      </w:pPr>
      <w:r>
        <w:t>第2步</w:t>
      </w:r>
    </w:p>
    <w:p>
      <w:r>
        <w:t>在“添加课程考试”页面上：</w:t>
      </w:r>
    </w:p>
    <w:p>
      <w:pPr>
        <w:pStyle w:val="ListBullet"/>
      </w:pPr>
      <w:r>
        <w:t>输入课程考试名称，例如“CA106A期中考试”。</w:t>
      </w:r>
    </w:p>
    <w:p>
      <w:pPr>
        <w:pStyle w:val="ListBullet"/>
      </w:pPr>
      <w:r>
        <w:t>为课程考试选择预定义的考试选项。</w:t>
      </w:r>
    </w:p>
    <w:p>
      <w:pPr>
        <w:pStyle w:val="ListBullet"/>
      </w:pPr>
      <w:r>
        <w:t>点击“选择考试”按钮。</w:t>
      </w:r>
    </w:p>
    <w:p>
      <w:pPr>
        <w:spacing w:before="60" w:after="120"/>
        <w:jc w:val="center"/>
      </w:pPr>
      <w:r>
        <w:drawing>
          <wp:inline xmlns:a="http://schemas.openxmlformats.org/drawingml/2006/main" xmlns:pic="http://schemas.openxmlformats.org/drawingml/2006/picture">
            <wp:extent cx="5806440" cy="3494373"/>
            <wp:docPr id="211" name="Picture 211"/>
            <wp:cNvGraphicFramePr>
              <a:graphicFrameLocks noChangeAspect="1"/>
            </wp:cNvGraphicFramePr>
            <a:graphic>
              <a:graphicData uri="http://schemas.openxmlformats.org/drawingml/2006/picture">
                <pic:pic>
                  <pic:nvPicPr>
                    <pic:cNvPr id="0" name="img_ulearning_teacher_exam14_84571463.jpg"/>
                    <pic:cNvPicPr/>
                  </pic:nvPicPr>
                  <pic:blipFill>
                    <a:blip r:embed="rId218"/>
                    <a:stretch>
                      <a:fillRect/>
                    </a:stretch>
                  </pic:blipFill>
                  <pic:spPr>
                    <a:xfrm>
                      <a:off x="0" y="0"/>
                      <a:ext cx="5806440" cy="3494373"/>
                    </a:xfrm>
                    <a:prstGeom prst="rect"/>
                  </pic:spPr>
                </pic:pic>
              </a:graphicData>
            </a:graphic>
          </wp:inline>
        </w:drawing>
      </w:r>
    </w:p>
    <w:p>
      <w:pPr>
        <w:pStyle w:val="Heading3"/>
      </w:pPr>
      <w:r>
        <w:t>第3步</w:t>
      </w:r>
    </w:p>
    <w:p>
      <w:r>
        <w:t>在“选择考试”屏幕上：</w:t>
      </w:r>
    </w:p>
    <w:p>
      <w:pPr>
        <w:pStyle w:val="ListBullet"/>
      </w:pPr>
      <w:r>
        <w:t>选择您要包含在课程考试中的考试。</w:t>
      </w:r>
    </w:p>
    <w:p>
      <w:pPr>
        <w:pStyle w:val="ListBullet"/>
      </w:pPr>
      <w:r>
        <w:t>注意：您可以根据需要在课程考试中包含多个考试对象。</w:t>
      </w:r>
    </w:p>
    <w:p>
      <w:pPr>
        <w:pStyle w:val="ListBullet"/>
      </w:pPr>
      <w:r>
        <w:t>单击“插入考试”按钮。</w:t>
      </w:r>
    </w:p>
    <w:p>
      <w:pPr>
        <w:spacing w:before="60" w:after="120"/>
        <w:jc w:val="center"/>
      </w:pPr>
      <w:r>
        <w:drawing>
          <wp:inline xmlns:a="http://schemas.openxmlformats.org/drawingml/2006/main" xmlns:pic="http://schemas.openxmlformats.org/drawingml/2006/picture">
            <wp:extent cx="5806440" cy="2563363"/>
            <wp:docPr id="212" name="Picture 212"/>
            <wp:cNvGraphicFramePr>
              <a:graphicFrameLocks noChangeAspect="1"/>
            </wp:cNvGraphicFramePr>
            <a:graphic>
              <a:graphicData uri="http://schemas.openxmlformats.org/drawingml/2006/picture">
                <pic:pic>
                  <pic:nvPicPr>
                    <pic:cNvPr id="0" name="img_ulearning_teacher_exam15_21836629.jpg"/>
                    <pic:cNvPicPr/>
                  </pic:nvPicPr>
                  <pic:blipFill>
                    <a:blip r:embed="rId219"/>
                    <a:stretch>
                      <a:fillRect/>
                    </a:stretch>
                  </pic:blipFill>
                  <pic:spPr>
                    <a:xfrm>
                      <a:off x="0" y="0"/>
                      <a:ext cx="5806440" cy="2563363"/>
                    </a:xfrm>
                    <a:prstGeom prst="rect"/>
                  </pic:spPr>
                </pic:pic>
              </a:graphicData>
            </a:graphic>
          </wp:inline>
        </w:drawing>
      </w:r>
    </w:p>
    <w:p>
      <w:pPr>
        <w:pStyle w:val="Heading3"/>
      </w:pPr>
      <w:r>
        <w:t>第4步</w:t>
      </w:r>
    </w:p>
    <w:p>
      <w:r>
        <w:t>选定的考试被添加到“添加课程考试”页面：</w:t>
      </w:r>
    </w:p>
    <w:p>
      <w:pPr>
        <w:pStyle w:val="ListBullet"/>
      </w:pPr>
      <w:r>
        <w:t>输入及格分数，例如10分。</w:t>
      </w:r>
    </w:p>
    <w:p>
      <w:pPr>
        <w:pStyle w:val="ListBullet"/>
      </w:pPr>
      <w:r>
        <w:t>选择何时显示考试结果，例如，立即。</w:t>
      </w:r>
    </w:p>
    <w:p>
      <w:pPr>
        <w:pStyle w:val="ListBullet"/>
      </w:pPr>
      <w:r>
        <w:t>以分钟为比分输入考试时长，例如20分钟。</w:t>
      </w:r>
    </w:p>
    <w:p>
      <w:pPr>
        <w:pStyle w:val="ListBullet"/>
      </w:pPr>
      <w:r>
        <w:t>选择要显示的内容，例如，分数。</w:t>
      </w:r>
    </w:p>
    <w:p>
      <w:pPr>
        <w:pStyle w:val="ListBullet"/>
      </w:pPr>
      <w:r>
        <w:t>选择允许的考试尝试，例如，3次尝试。</w:t>
      </w:r>
    </w:p>
    <w:p>
      <w:pPr>
        <w:pStyle w:val="ListBullet"/>
      </w:pPr>
      <w:r>
        <w:t>选择延迟启动设置，例如，允许2分钟。</w:t>
      </w:r>
    </w:p>
    <w:p>
      <w:pPr>
        <w:pStyle w:val="ListBullet"/>
      </w:pPr>
      <w:r>
        <w:t>如果您想启用面部验证，请选择。</w:t>
      </w:r>
    </w:p>
    <w:p>
      <w:pPr>
        <w:pStyle w:val="ListBullet"/>
      </w:pPr>
      <w:r>
        <w:t>注意：面部验证是一项可选功能，需要额外收费。默认情况下，此功能被停用。如果您想激活此功能，请让您的学校通过sevice.sg@ulearning.cn联系ULearning。</w:t>
      </w:r>
    </w:p>
    <w:p>
      <w:pPr>
        <w:pStyle w:val="ListBullet"/>
      </w:pPr>
      <w:r>
        <w:t>单击+添加会话链接。</w:t>
      </w:r>
    </w:p>
    <w:p>
      <w:pPr>
        <w:spacing w:before="60" w:after="120"/>
        <w:jc w:val="center"/>
      </w:pPr>
      <w:r>
        <w:drawing>
          <wp:inline xmlns:a="http://schemas.openxmlformats.org/drawingml/2006/main" xmlns:pic="http://schemas.openxmlformats.org/drawingml/2006/picture">
            <wp:extent cx="5806440" cy="4787283"/>
            <wp:docPr id="213" name="Picture 213"/>
            <wp:cNvGraphicFramePr>
              <a:graphicFrameLocks noChangeAspect="1"/>
            </wp:cNvGraphicFramePr>
            <a:graphic>
              <a:graphicData uri="http://schemas.openxmlformats.org/drawingml/2006/picture">
                <pic:pic>
                  <pic:nvPicPr>
                    <pic:cNvPr id="0" name="img_ulearning_teacher_exam16_78743646.jpg"/>
                    <pic:cNvPicPr/>
                  </pic:nvPicPr>
                  <pic:blipFill>
                    <a:blip r:embed="rId220"/>
                    <a:stretch>
                      <a:fillRect/>
                    </a:stretch>
                  </pic:blipFill>
                  <pic:spPr>
                    <a:xfrm>
                      <a:off x="0" y="0"/>
                      <a:ext cx="5806440" cy="4787283"/>
                    </a:xfrm>
                    <a:prstGeom prst="rect"/>
                  </pic:spPr>
                </pic:pic>
              </a:graphicData>
            </a:graphic>
          </wp:inline>
        </w:drawing>
      </w:r>
    </w:p>
    <w:p>
      <w:pPr>
        <w:pStyle w:val="Heading3"/>
      </w:pPr>
      <w:r>
        <w:t>第5步</w:t>
      </w:r>
    </w:p>
    <w:p>
      <w:r>
        <w:t>输入考试的可用时间（开始/结束），然后单击“选择班级”按钮。</w:t>
      </w:r>
    </w:p>
    <w:p>
      <w:pPr>
        <w:pStyle w:val="ListBullet"/>
      </w:pPr>
      <w:r>
        <w:t>注意：如果您想将本课程考试分配给单个学生或一组选定的学生，请使用“选择学生”选项。</w:t>
      </w:r>
    </w:p>
    <w:p>
      <w:pPr>
        <w:spacing w:before="60" w:after="120"/>
        <w:jc w:val="center"/>
      </w:pPr>
      <w:r>
        <w:drawing>
          <wp:inline xmlns:a="http://schemas.openxmlformats.org/drawingml/2006/main" xmlns:pic="http://schemas.openxmlformats.org/drawingml/2006/picture">
            <wp:extent cx="5806440" cy="2035951"/>
            <wp:docPr id="214" name="Picture 214"/>
            <wp:cNvGraphicFramePr>
              <a:graphicFrameLocks noChangeAspect="1"/>
            </wp:cNvGraphicFramePr>
            <a:graphic>
              <a:graphicData uri="http://schemas.openxmlformats.org/drawingml/2006/picture">
                <pic:pic>
                  <pic:nvPicPr>
                    <pic:cNvPr id="0" name="img_ulearning_teacher_exam17_18687521.jpg"/>
                    <pic:cNvPicPr/>
                  </pic:nvPicPr>
                  <pic:blipFill>
                    <a:blip r:embed="rId221"/>
                    <a:stretch>
                      <a:fillRect/>
                    </a:stretch>
                  </pic:blipFill>
                  <pic:spPr>
                    <a:xfrm>
                      <a:off x="0" y="0"/>
                      <a:ext cx="5806440" cy="2035951"/>
                    </a:xfrm>
                    <a:prstGeom prst="rect"/>
                  </pic:spPr>
                </pic:pic>
              </a:graphicData>
            </a:graphic>
          </wp:inline>
        </w:drawing>
      </w:r>
    </w:p>
    <w:p>
      <w:pPr>
        <w:pStyle w:val="Heading3"/>
      </w:pPr>
      <w:r>
        <w:t>第6步</w:t>
      </w:r>
    </w:p>
    <w:p>
      <w:r>
        <w:t>在“选择类”弹出窗口中：</w:t>
      </w:r>
    </w:p>
    <w:p>
      <w:pPr>
        <w:pStyle w:val="ListBullet"/>
      </w:pPr>
      <w:r>
        <w:t>选择您要分配的班级。</w:t>
      </w:r>
    </w:p>
    <w:p>
      <w:pPr>
        <w:pStyle w:val="ListBullet"/>
      </w:pPr>
      <w:r>
        <w:t>点击“确认”按钮。</w:t>
      </w:r>
    </w:p>
    <w:p>
      <w:pPr>
        <w:spacing w:before="60" w:after="120"/>
        <w:jc w:val="center"/>
      </w:pPr>
      <w:r>
        <w:drawing>
          <wp:inline xmlns:a="http://schemas.openxmlformats.org/drawingml/2006/main" xmlns:pic="http://schemas.openxmlformats.org/drawingml/2006/picture">
            <wp:extent cx="5806440" cy="3521498"/>
            <wp:docPr id="215" name="Picture 215"/>
            <wp:cNvGraphicFramePr>
              <a:graphicFrameLocks noChangeAspect="1"/>
            </wp:cNvGraphicFramePr>
            <a:graphic>
              <a:graphicData uri="http://schemas.openxmlformats.org/drawingml/2006/picture">
                <pic:pic>
                  <pic:nvPicPr>
                    <pic:cNvPr id="0" name="img_ulearning_teacher_exam18_62248107.jpg"/>
                    <pic:cNvPicPr/>
                  </pic:nvPicPr>
                  <pic:blipFill>
                    <a:blip r:embed="rId222"/>
                    <a:stretch>
                      <a:fillRect/>
                    </a:stretch>
                  </pic:blipFill>
                  <pic:spPr>
                    <a:xfrm>
                      <a:off x="0" y="0"/>
                      <a:ext cx="5806440" cy="3521498"/>
                    </a:xfrm>
                    <a:prstGeom prst="rect"/>
                  </pic:spPr>
                </pic:pic>
              </a:graphicData>
            </a:graphic>
          </wp:inline>
        </w:drawing>
      </w:r>
    </w:p>
    <w:p>
      <w:pPr>
        <w:pStyle w:val="Heading3"/>
      </w:pPr>
      <w:r>
        <w:t>第7步</w:t>
      </w:r>
    </w:p>
    <w:p>
      <w:r>
        <w:t>选定的班级被添加到本次考试中：</w:t>
      </w:r>
    </w:p>
    <w:p>
      <w:pPr>
        <w:pStyle w:val="ListBullet"/>
      </w:pPr>
      <w:r>
        <w:t>要添加更多会话，请再次单击+添加会话，然后重复该过程。例如，您可以为所有全日制学生创建一个会话，并为继续教育学生创建另一个会话。</w:t>
      </w:r>
    </w:p>
    <w:p>
      <w:pPr>
        <w:pStyle w:val="ListBullet"/>
      </w:pPr>
      <w:r>
        <w:t>最后，单击“发布课程考试”按钮。</w:t>
      </w:r>
    </w:p>
    <w:p>
      <w:pPr>
        <w:spacing w:before="60" w:after="120"/>
        <w:jc w:val="center"/>
      </w:pPr>
      <w:r>
        <w:drawing>
          <wp:inline xmlns:a="http://schemas.openxmlformats.org/drawingml/2006/main" xmlns:pic="http://schemas.openxmlformats.org/drawingml/2006/picture">
            <wp:extent cx="5806440" cy="1783567"/>
            <wp:docPr id="216" name="Picture 216"/>
            <wp:cNvGraphicFramePr>
              <a:graphicFrameLocks noChangeAspect="1"/>
            </wp:cNvGraphicFramePr>
            <a:graphic>
              <a:graphicData uri="http://schemas.openxmlformats.org/drawingml/2006/picture">
                <pic:pic>
                  <pic:nvPicPr>
                    <pic:cNvPr id="0" name="img_ulearning_teacher_exam19_67625076.jpg"/>
                    <pic:cNvPicPr/>
                  </pic:nvPicPr>
                  <pic:blipFill>
                    <a:blip r:embed="rId223"/>
                    <a:stretch>
                      <a:fillRect/>
                    </a:stretch>
                  </pic:blipFill>
                  <pic:spPr>
                    <a:xfrm>
                      <a:off x="0" y="0"/>
                      <a:ext cx="5806440" cy="1783567"/>
                    </a:xfrm>
                    <a:prstGeom prst="rect"/>
                  </pic:spPr>
                </pic:pic>
              </a:graphicData>
            </a:graphic>
          </wp:inline>
        </w:drawing>
      </w:r>
    </w:p>
    <w:p>
      <w:pPr>
        <w:pStyle w:val="Heading3"/>
      </w:pPr>
      <w:r>
        <w:t>第8步</w:t>
      </w:r>
    </w:p>
    <w:p>
      <w:r>
        <w:t>新创建的课程考试现在列在考试屏幕上。</w:t>
      </w:r>
    </w:p>
    <w:p>
      <w:pPr>
        <w:spacing w:before="60" w:after="120"/>
        <w:jc w:val="center"/>
      </w:pPr>
      <w:r>
        <w:drawing>
          <wp:inline xmlns:a="http://schemas.openxmlformats.org/drawingml/2006/main" xmlns:pic="http://schemas.openxmlformats.org/drawingml/2006/picture">
            <wp:extent cx="5806440" cy="2745903"/>
            <wp:docPr id="217" name="Picture 217"/>
            <wp:cNvGraphicFramePr>
              <a:graphicFrameLocks noChangeAspect="1"/>
            </wp:cNvGraphicFramePr>
            <a:graphic>
              <a:graphicData uri="http://schemas.openxmlformats.org/drawingml/2006/picture">
                <pic:pic>
                  <pic:nvPicPr>
                    <pic:cNvPr id="0" name="img_ulearning_teacher_exam20_71969774.jpg"/>
                    <pic:cNvPicPr/>
                  </pic:nvPicPr>
                  <pic:blipFill>
                    <a:blip r:embed="rId224"/>
                    <a:stretch>
                      <a:fillRect/>
                    </a:stretch>
                  </pic:blipFill>
                  <pic:spPr>
                    <a:xfrm>
                      <a:off x="0" y="0"/>
                      <a:ext cx="5806440" cy="2745903"/>
                    </a:xfrm>
                    <a:prstGeom prst="rect"/>
                  </pic:spPr>
                </pic:pic>
              </a:graphicData>
            </a:graphic>
          </wp:inline>
        </w:drawing>
      </w:r>
    </w:p>
    <w:p>
      <w:pPr>
        <w:pStyle w:val="Heading1"/>
      </w:pPr>
      <w:r>
        <w:t>creating-exam-in-exam-bank</w:t>
      </w:r>
    </w:p>
    <w:p>
      <w:pPr>
        <w:pStyle w:val="KBSource"/>
      </w:pPr>
      <w:r>
        <w:t>来源：https://help.ulearning.app/ulearning/teacher/exams/creating-exam-in-exam-bank</w:t>
      </w:r>
    </w:p>
    <w:p>
      <w:pPr>
        <w:pStyle w:val="Heading2"/>
      </w:pPr>
      <w:r>
        <w:t>在考试库中创建考试</w:t>
      </w:r>
    </w:p>
    <w:p>
      <w:pPr>
        <w:pStyle w:val="Heading3"/>
      </w:pPr>
      <w:r>
        <w:t>第1步</w:t>
      </w:r>
    </w:p>
    <w:p>
      <w:r>
        <w:t>在课程主页上，单击“考试”选项卡。</w:t>
      </w:r>
    </w:p>
    <w:p>
      <w:pPr>
        <w:spacing w:before="60" w:after="120"/>
        <w:jc w:val="center"/>
      </w:pPr>
      <w:r>
        <w:drawing>
          <wp:inline xmlns:a="http://schemas.openxmlformats.org/drawingml/2006/main" xmlns:pic="http://schemas.openxmlformats.org/drawingml/2006/picture">
            <wp:extent cx="5806440" cy="2799534"/>
            <wp:docPr id="218" name="Picture 218"/>
            <wp:cNvGraphicFramePr>
              <a:graphicFrameLocks noChangeAspect="1"/>
            </wp:cNvGraphicFramePr>
            <a:graphic>
              <a:graphicData uri="http://schemas.openxmlformats.org/drawingml/2006/picture">
                <pic:pic>
                  <pic:nvPicPr>
                    <pic:cNvPr id="0" name="img_ulearning_teacher_exam01_48808467.jpg"/>
                    <pic:cNvPicPr/>
                  </pic:nvPicPr>
                  <pic:blipFill>
                    <a:blip r:embed="rId225"/>
                    <a:stretch>
                      <a:fillRect/>
                    </a:stretch>
                  </pic:blipFill>
                  <pic:spPr>
                    <a:xfrm>
                      <a:off x="0" y="0"/>
                      <a:ext cx="5806440" cy="2799534"/>
                    </a:xfrm>
                    <a:prstGeom prst="rect"/>
                  </pic:spPr>
                </pic:pic>
              </a:graphicData>
            </a:graphic>
          </wp:inline>
        </w:drawing>
      </w:r>
    </w:p>
    <w:p>
      <w:pPr>
        <w:pStyle w:val="Heading3"/>
      </w:pPr>
      <w:r>
        <w:t>第2步</w:t>
      </w:r>
    </w:p>
    <w:p>
      <w:r>
        <w:t>点击考试库按钮。</w:t>
      </w:r>
    </w:p>
    <w:p>
      <w:pPr>
        <w:spacing w:before="60" w:after="120"/>
        <w:jc w:val="center"/>
      </w:pPr>
      <w:r>
        <w:drawing>
          <wp:inline xmlns:a="http://schemas.openxmlformats.org/drawingml/2006/main" xmlns:pic="http://schemas.openxmlformats.org/drawingml/2006/picture">
            <wp:extent cx="5806440" cy="2820906"/>
            <wp:docPr id="219" name="Picture 219"/>
            <wp:cNvGraphicFramePr>
              <a:graphicFrameLocks noChangeAspect="1"/>
            </wp:cNvGraphicFramePr>
            <a:graphic>
              <a:graphicData uri="http://schemas.openxmlformats.org/drawingml/2006/picture">
                <pic:pic>
                  <pic:nvPicPr>
                    <pic:cNvPr id="0" name="img_ulearning_teacher_exam02_29555755.jpg"/>
                    <pic:cNvPicPr/>
                  </pic:nvPicPr>
                  <pic:blipFill>
                    <a:blip r:embed="rId226"/>
                    <a:stretch>
                      <a:fillRect/>
                    </a:stretch>
                  </pic:blipFill>
                  <pic:spPr>
                    <a:xfrm>
                      <a:off x="0" y="0"/>
                      <a:ext cx="5806440" cy="2820906"/>
                    </a:xfrm>
                    <a:prstGeom prst="rect"/>
                  </pic:spPr>
                </pic:pic>
              </a:graphicData>
            </a:graphic>
          </wp:inline>
        </w:drawing>
      </w:r>
    </w:p>
    <w:p>
      <w:pPr>
        <w:pStyle w:val="Heading3"/>
      </w:pPr>
      <w:r>
        <w:t>第3步</w:t>
      </w:r>
    </w:p>
    <w:p>
      <w:r>
        <w:t>点击“添加考试”按钮。</w:t>
      </w:r>
    </w:p>
    <w:p>
      <w:pPr>
        <w:spacing w:before="60" w:after="120"/>
        <w:jc w:val="center"/>
      </w:pPr>
      <w:r>
        <w:drawing>
          <wp:inline xmlns:a="http://schemas.openxmlformats.org/drawingml/2006/main" xmlns:pic="http://schemas.openxmlformats.org/drawingml/2006/picture">
            <wp:extent cx="5806440" cy="2272844"/>
            <wp:docPr id="220" name="Picture 220"/>
            <wp:cNvGraphicFramePr>
              <a:graphicFrameLocks noChangeAspect="1"/>
            </wp:cNvGraphicFramePr>
            <a:graphic>
              <a:graphicData uri="http://schemas.openxmlformats.org/drawingml/2006/picture">
                <pic:pic>
                  <pic:nvPicPr>
                    <pic:cNvPr id="0" name="img_ulearning_teacher_exam03_71181887.jpg"/>
                    <pic:cNvPicPr/>
                  </pic:nvPicPr>
                  <pic:blipFill>
                    <a:blip r:embed="rId227"/>
                    <a:stretch>
                      <a:fillRect/>
                    </a:stretch>
                  </pic:blipFill>
                  <pic:spPr>
                    <a:xfrm>
                      <a:off x="0" y="0"/>
                      <a:ext cx="5806440" cy="2272844"/>
                    </a:xfrm>
                    <a:prstGeom prst="rect"/>
                  </pic:spPr>
                </pic:pic>
              </a:graphicData>
            </a:graphic>
          </wp:inline>
        </w:drawing>
      </w:r>
    </w:p>
    <w:p>
      <w:pPr>
        <w:pStyle w:val="Heading3"/>
      </w:pPr>
      <w:r>
        <w:t>第4步</w:t>
      </w:r>
    </w:p>
    <w:p>
      <w:r>
        <w:t>在考试编辑器页面上：</w:t>
      </w:r>
    </w:p>
    <w:p>
      <w:pPr>
        <w:pStyle w:val="ListBullet"/>
      </w:pPr>
      <w:r>
        <w:t>输入考试名称。</w:t>
      </w:r>
    </w:p>
    <w:p>
      <w:pPr>
        <w:pStyle w:val="ListBullet"/>
      </w:pPr>
      <w:r>
        <w:t>为每个问题批量输入积分，然后单击“确认”按钮。</w:t>
      </w:r>
    </w:p>
    <w:p>
      <w:pPr>
        <w:pStyle w:val="ListBullet"/>
      </w:pPr>
      <w:r>
        <w:t>注意：此步骤是可选的。它允许您为每个问题分配相同数量的分数。如果您想分配不同的点，您可以跳过此步骤。</w:t>
      </w:r>
    </w:p>
    <w:p>
      <w:pPr>
        <w:pStyle w:val="ListBullet"/>
      </w:pPr>
      <w:r>
        <w:t>选择您要为音频设置的播放次数，然后单击“确认”按钮。</w:t>
      </w:r>
    </w:p>
    <w:p>
      <w:pPr>
        <w:spacing w:before="60" w:after="120"/>
        <w:jc w:val="center"/>
      </w:pPr>
      <w:r>
        <w:drawing>
          <wp:inline xmlns:a="http://schemas.openxmlformats.org/drawingml/2006/main" xmlns:pic="http://schemas.openxmlformats.org/drawingml/2006/picture">
            <wp:extent cx="5806440" cy="1928730"/>
            <wp:docPr id="221" name="Picture 221"/>
            <wp:cNvGraphicFramePr>
              <a:graphicFrameLocks noChangeAspect="1"/>
            </wp:cNvGraphicFramePr>
            <a:graphic>
              <a:graphicData uri="http://schemas.openxmlformats.org/drawingml/2006/picture">
                <pic:pic>
                  <pic:nvPicPr>
                    <pic:cNvPr id="0" name="img_ulearning_teacher_exam04_41441280.jpg"/>
                    <pic:cNvPicPr/>
                  </pic:nvPicPr>
                  <pic:blipFill>
                    <a:blip r:embed="rId228"/>
                    <a:stretch>
                      <a:fillRect/>
                    </a:stretch>
                  </pic:blipFill>
                  <pic:spPr>
                    <a:xfrm>
                      <a:off x="0" y="0"/>
                      <a:ext cx="5806440" cy="1928730"/>
                    </a:xfrm>
                    <a:prstGeom prst="rect"/>
                  </pic:spPr>
                </pic:pic>
              </a:graphicData>
            </a:graphic>
          </wp:inline>
        </w:drawing>
      </w:r>
    </w:p>
    <w:p>
      <w:pPr>
        <w:pStyle w:val="Heading3"/>
      </w:pPr>
      <w:r>
        <w:t>第5步</w:t>
      </w:r>
    </w:p>
    <w:p>
      <w:r>
        <w:t>点击+符号添加考试部分。</w:t>
      </w:r>
    </w:p>
    <w:p>
      <w:pPr>
        <w:spacing w:before="60" w:after="120"/>
        <w:jc w:val="center"/>
      </w:pPr>
      <w:r>
        <w:drawing>
          <wp:inline xmlns:a="http://schemas.openxmlformats.org/drawingml/2006/main" xmlns:pic="http://schemas.openxmlformats.org/drawingml/2006/picture">
            <wp:extent cx="5806440" cy="1832547"/>
            <wp:docPr id="222" name="Picture 222"/>
            <wp:cNvGraphicFramePr>
              <a:graphicFrameLocks noChangeAspect="1"/>
            </wp:cNvGraphicFramePr>
            <a:graphic>
              <a:graphicData uri="http://schemas.openxmlformats.org/drawingml/2006/picture">
                <pic:pic>
                  <pic:nvPicPr>
                    <pic:cNvPr id="0" name="img_ulearning_teacher_exam05_55079804.jpg"/>
                    <pic:cNvPicPr/>
                  </pic:nvPicPr>
                  <pic:blipFill>
                    <a:blip r:embed="rId229"/>
                    <a:stretch>
                      <a:fillRect/>
                    </a:stretch>
                  </pic:blipFill>
                  <pic:spPr>
                    <a:xfrm>
                      <a:off x="0" y="0"/>
                      <a:ext cx="5806440" cy="1832547"/>
                    </a:xfrm>
                    <a:prstGeom prst="rect"/>
                  </pic:spPr>
                </pic:pic>
              </a:graphicData>
            </a:graphic>
          </wp:inline>
        </w:drawing>
      </w:r>
    </w:p>
    <w:p>
      <w:pPr>
        <w:pStyle w:val="Heading3"/>
      </w:pPr>
      <w:r>
        <w:t>第6步</w:t>
      </w:r>
    </w:p>
    <w:p>
      <w:r>
        <w:t>在部分弹出窗口上： -输入部分详细信息或根据需要选择选项。 -点击“确认”按钮。</w:t>
      </w:r>
    </w:p>
    <w:p>
      <w:pPr>
        <w:spacing w:before="60" w:after="120"/>
        <w:jc w:val="center"/>
      </w:pPr>
      <w:r>
        <w:drawing>
          <wp:inline xmlns:a="http://schemas.openxmlformats.org/drawingml/2006/main" xmlns:pic="http://schemas.openxmlformats.org/drawingml/2006/picture">
            <wp:extent cx="5806440" cy="3037605"/>
            <wp:docPr id="223" name="Picture 223"/>
            <wp:cNvGraphicFramePr>
              <a:graphicFrameLocks noChangeAspect="1"/>
            </wp:cNvGraphicFramePr>
            <a:graphic>
              <a:graphicData uri="http://schemas.openxmlformats.org/drawingml/2006/picture">
                <pic:pic>
                  <pic:nvPicPr>
                    <pic:cNvPr id="0" name="img_ulearning_teacher_exam06_82121314.jpg"/>
                    <pic:cNvPicPr/>
                  </pic:nvPicPr>
                  <pic:blipFill>
                    <a:blip r:embed="rId230"/>
                    <a:stretch>
                      <a:fillRect/>
                    </a:stretch>
                  </pic:blipFill>
                  <pic:spPr>
                    <a:xfrm>
                      <a:off x="0" y="0"/>
                      <a:ext cx="5806440" cy="3037605"/>
                    </a:xfrm>
                    <a:prstGeom prst="rect"/>
                  </pic:spPr>
                </pic:pic>
              </a:graphicData>
            </a:graphic>
          </wp:inline>
        </w:drawing>
      </w:r>
    </w:p>
    <w:p>
      <w:pPr>
        <w:pStyle w:val="Heading3"/>
      </w:pPr>
      <w:r>
        <w:t>第7步</w:t>
      </w:r>
    </w:p>
    <w:p>
      <w:r>
        <w:t>点击“选择问题”链接。</w:t>
      </w:r>
    </w:p>
    <w:p>
      <w:pPr>
        <w:spacing w:before="60" w:after="120"/>
        <w:jc w:val="center"/>
      </w:pPr>
      <w:r>
        <w:drawing>
          <wp:inline xmlns:a="http://schemas.openxmlformats.org/drawingml/2006/main" xmlns:pic="http://schemas.openxmlformats.org/drawingml/2006/picture">
            <wp:extent cx="5806440" cy="2191969"/>
            <wp:docPr id="224" name="Picture 224"/>
            <wp:cNvGraphicFramePr>
              <a:graphicFrameLocks noChangeAspect="1"/>
            </wp:cNvGraphicFramePr>
            <a:graphic>
              <a:graphicData uri="http://schemas.openxmlformats.org/drawingml/2006/picture">
                <pic:pic>
                  <pic:nvPicPr>
                    <pic:cNvPr id="0" name="img_ulearning_teacher_exam07_50776862.jpg"/>
                    <pic:cNvPicPr/>
                  </pic:nvPicPr>
                  <pic:blipFill>
                    <a:blip r:embed="rId231"/>
                    <a:stretch>
                      <a:fillRect/>
                    </a:stretch>
                  </pic:blipFill>
                  <pic:spPr>
                    <a:xfrm>
                      <a:off x="0" y="0"/>
                      <a:ext cx="5806440" cy="2191969"/>
                    </a:xfrm>
                    <a:prstGeom prst="rect"/>
                  </pic:spPr>
                </pic:pic>
              </a:graphicData>
            </a:graphic>
          </wp:inline>
        </w:drawing>
      </w:r>
    </w:p>
    <w:p>
      <w:pPr>
        <w:pStyle w:val="Heading3"/>
      </w:pPr>
      <w:r>
        <w:t>第8步</w:t>
      </w:r>
    </w:p>
    <w:p>
      <w:r>
        <w:t>从“选择问题”屏幕：</w:t>
      </w:r>
    </w:p>
    <w:p>
      <w:pPr>
        <w:pStyle w:val="ListBullet"/>
      </w:pPr>
      <w:r>
        <w:t>选择您要添加到此考试部分的问题。</w:t>
      </w:r>
    </w:p>
    <w:p>
      <w:pPr>
        <w:pStyle w:val="ListBullet"/>
      </w:pPr>
      <w:r>
        <w:t>点击插入按钮。</w:t>
      </w:r>
    </w:p>
    <w:p>
      <w:pPr>
        <w:spacing w:before="60" w:after="120"/>
        <w:jc w:val="center"/>
      </w:pPr>
      <w:r>
        <w:drawing>
          <wp:inline xmlns:a="http://schemas.openxmlformats.org/drawingml/2006/main" xmlns:pic="http://schemas.openxmlformats.org/drawingml/2006/picture">
            <wp:extent cx="5806440" cy="4650528"/>
            <wp:docPr id="225" name="Picture 225"/>
            <wp:cNvGraphicFramePr>
              <a:graphicFrameLocks noChangeAspect="1"/>
            </wp:cNvGraphicFramePr>
            <a:graphic>
              <a:graphicData uri="http://schemas.openxmlformats.org/drawingml/2006/picture">
                <pic:pic>
                  <pic:nvPicPr>
                    <pic:cNvPr id="0" name="img_ulearning_teacher_exam08_95016216.jpg"/>
                    <pic:cNvPicPr/>
                  </pic:nvPicPr>
                  <pic:blipFill>
                    <a:blip r:embed="rId232"/>
                    <a:stretch>
                      <a:fillRect/>
                    </a:stretch>
                  </pic:blipFill>
                  <pic:spPr>
                    <a:xfrm>
                      <a:off x="0" y="0"/>
                      <a:ext cx="5806440" cy="4650528"/>
                    </a:xfrm>
                    <a:prstGeom prst="rect"/>
                  </pic:spPr>
                </pic:pic>
              </a:graphicData>
            </a:graphic>
          </wp:inline>
        </w:drawing>
      </w:r>
    </w:p>
    <w:p>
      <w:r>
        <w:t>选定的问题现在被插入到考试部分：</w:t>
      </w:r>
    </w:p>
    <w:p>
      <w:pPr>
        <w:pStyle w:val="ListBullet"/>
      </w:pPr>
      <w:r>
        <w:t>您可以一次为所有问题分配相同的分数，或为每个问题单独设置不同的分数。</w:t>
      </w:r>
    </w:p>
    <w:p>
      <w:pPr>
        <w:pStyle w:val="ListBullet"/>
      </w:pPr>
      <w:r>
        <w:t>您可以使用向上/向下箭头来调整问题的顺序。</w:t>
      </w:r>
    </w:p>
    <w:p>
      <w:pPr>
        <w:spacing w:before="60" w:after="120"/>
        <w:jc w:val="center"/>
      </w:pPr>
      <w:r>
        <w:drawing>
          <wp:inline xmlns:a="http://schemas.openxmlformats.org/drawingml/2006/main" xmlns:pic="http://schemas.openxmlformats.org/drawingml/2006/picture">
            <wp:extent cx="5806440" cy="3985820"/>
            <wp:docPr id="226" name="Picture 226"/>
            <wp:cNvGraphicFramePr>
              <a:graphicFrameLocks noChangeAspect="1"/>
            </wp:cNvGraphicFramePr>
            <a:graphic>
              <a:graphicData uri="http://schemas.openxmlformats.org/drawingml/2006/picture">
                <pic:pic>
                  <pic:nvPicPr>
                    <pic:cNvPr id="0" name="img_ulearning_teacher_exam09_59931785.jpg"/>
                    <pic:cNvPicPr/>
                  </pic:nvPicPr>
                  <pic:blipFill>
                    <a:blip r:embed="rId233"/>
                    <a:stretch>
                      <a:fillRect/>
                    </a:stretch>
                  </pic:blipFill>
                  <pic:spPr>
                    <a:xfrm>
                      <a:off x="0" y="0"/>
                      <a:ext cx="5806440" cy="3985820"/>
                    </a:xfrm>
                    <a:prstGeom prst="rect"/>
                  </pic:spPr>
                </pic:pic>
              </a:graphicData>
            </a:graphic>
          </wp:inline>
        </w:drawing>
      </w:r>
    </w:p>
    <w:p>
      <w:r>
        <w:t>单击考试编辑器屏幕底部的“完成”按钮。</w:t>
      </w:r>
    </w:p>
    <w:p>
      <w:pPr>
        <w:spacing w:before="60" w:after="120"/>
        <w:jc w:val="center"/>
      </w:pPr>
      <w:r>
        <w:drawing>
          <wp:inline xmlns:a="http://schemas.openxmlformats.org/drawingml/2006/main" xmlns:pic="http://schemas.openxmlformats.org/drawingml/2006/picture">
            <wp:extent cx="5806440" cy="1812565"/>
            <wp:docPr id="227" name="Picture 227"/>
            <wp:cNvGraphicFramePr>
              <a:graphicFrameLocks noChangeAspect="1"/>
            </wp:cNvGraphicFramePr>
            <a:graphic>
              <a:graphicData uri="http://schemas.openxmlformats.org/drawingml/2006/picture">
                <pic:pic>
                  <pic:nvPicPr>
                    <pic:cNvPr id="0" name="img_ulearning_teacher_exam10_62237195.jpg"/>
                    <pic:cNvPicPr/>
                  </pic:nvPicPr>
                  <pic:blipFill>
                    <a:blip r:embed="rId234"/>
                    <a:stretch>
                      <a:fillRect/>
                    </a:stretch>
                  </pic:blipFill>
                  <pic:spPr>
                    <a:xfrm>
                      <a:off x="0" y="0"/>
                      <a:ext cx="5806440" cy="1812565"/>
                    </a:xfrm>
                    <a:prstGeom prst="rect"/>
                  </pic:spPr>
                </pic:pic>
              </a:graphicData>
            </a:graphic>
          </wp:inline>
        </w:drawing>
      </w:r>
    </w:p>
    <w:p>
      <w:r>
        <w:t>在考试设置屏幕上：</w:t>
      </w:r>
    </w:p>
    <w:p>
      <w:pPr>
        <w:pStyle w:val="ListBullet"/>
      </w:pPr>
      <w:r>
        <w:t>以分钟为分钟输入建议持续时间。</w:t>
      </w:r>
    </w:p>
    <w:p>
      <w:pPr>
        <w:pStyle w:val="ListBullet"/>
      </w:pPr>
      <w:r>
        <w:t>考试分数会根据您在上一步中分配给每个问题的分数自动填充。</w:t>
      </w:r>
    </w:p>
    <w:p>
      <w:pPr>
        <w:pStyle w:val="ListBullet"/>
      </w:pPr>
      <w:r>
        <w:t>注意：如果您想更改考试积分，请单击“返回”按钮返回上一步。</w:t>
      </w:r>
    </w:p>
    <w:p>
      <w:pPr>
        <w:pStyle w:val="ListBullet"/>
      </w:pPr>
      <w:r>
        <w:t>选择共享选项。</w:t>
      </w:r>
    </w:p>
    <w:p>
      <w:pPr>
        <w:pStyle w:val="ListBullet"/>
      </w:pPr>
      <w:r>
        <w:t>点击“提交”按钮。</w:t>
      </w:r>
    </w:p>
    <w:p>
      <w:pPr>
        <w:spacing w:before="60" w:after="120"/>
        <w:jc w:val="center"/>
      </w:pPr>
      <w:r>
        <w:drawing>
          <wp:inline xmlns:a="http://schemas.openxmlformats.org/drawingml/2006/main" xmlns:pic="http://schemas.openxmlformats.org/drawingml/2006/picture">
            <wp:extent cx="5806440" cy="2742072"/>
            <wp:docPr id="228" name="Picture 228"/>
            <wp:cNvGraphicFramePr>
              <a:graphicFrameLocks noChangeAspect="1"/>
            </wp:cNvGraphicFramePr>
            <a:graphic>
              <a:graphicData uri="http://schemas.openxmlformats.org/drawingml/2006/picture">
                <pic:pic>
                  <pic:nvPicPr>
                    <pic:cNvPr id="0" name="img_ulearning_teacher_exam11_47172385.jpg"/>
                    <pic:cNvPicPr/>
                  </pic:nvPicPr>
                  <pic:blipFill>
                    <a:blip r:embed="rId235"/>
                    <a:stretch>
                      <a:fillRect/>
                    </a:stretch>
                  </pic:blipFill>
                  <pic:spPr>
                    <a:xfrm>
                      <a:off x="0" y="0"/>
                      <a:ext cx="5806440" cy="2742072"/>
                    </a:xfrm>
                    <a:prstGeom prst="rect"/>
                  </pic:spPr>
                </pic:pic>
              </a:graphicData>
            </a:graphic>
          </wp:inline>
        </w:drawing>
      </w:r>
    </w:p>
    <w:p>
      <w:r>
        <w:t>新创建的考试现在列在考试库屏幕上。</w:t>
      </w:r>
    </w:p>
    <w:p>
      <w:pPr>
        <w:spacing w:before="60" w:after="120"/>
        <w:jc w:val="center"/>
      </w:pPr>
      <w:r>
        <w:drawing>
          <wp:inline xmlns:a="http://schemas.openxmlformats.org/drawingml/2006/main" xmlns:pic="http://schemas.openxmlformats.org/drawingml/2006/picture">
            <wp:extent cx="5806440" cy="2511603"/>
            <wp:docPr id="229" name="Picture 229"/>
            <wp:cNvGraphicFramePr>
              <a:graphicFrameLocks noChangeAspect="1"/>
            </wp:cNvGraphicFramePr>
            <a:graphic>
              <a:graphicData uri="http://schemas.openxmlformats.org/drawingml/2006/picture">
                <pic:pic>
                  <pic:nvPicPr>
                    <pic:cNvPr id="0" name="img_ulearning_teacher_exam12_57920671.jpg"/>
                    <pic:cNvPicPr/>
                  </pic:nvPicPr>
                  <pic:blipFill>
                    <a:blip r:embed="rId236"/>
                    <a:stretch>
                      <a:fillRect/>
                    </a:stretch>
                  </pic:blipFill>
                  <pic:spPr>
                    <a:xfrm>
                      <a:off x="0" y="0"/>
                      <a:ext cx="5806440" cy="2511603"/>
                    </a:xfrm>
                    <a:prstGeom prst="rect"/>
                  </pic:spPr>
                </pic:pic>
              </a:graphicData>
            </a:graphic>
          </wp:inline>
        </w:drawing>
      </w:r>
    </w:p>
    <w:p>
      <w:pPr>
        <w:pStyle w:val="Heading1"/>
      </w:pPr>
      <w:r>
        <w:t>评分课程考试</w:t>
      </w:r>
    </w:p>
    <w:p>
      <w:pPr>
        <w:pStyle w:val="KBSource"/>
      </w:pPr>
      <w:r>
        <w:t>来源：https://help.ulearning.app/ulearning/teacher/exams/grading-course-exam</w:t>
      </w:r>
    </w:p>
    <w:p>
      <w:pPr>
        <w:pStyle w:val="Heading3"/>
      </w:pPr>
      <w:r>
        <w:t>第1步</w:t>
      </w:r>
    </w:p>
    <w:p>
      <w:r>
        <w:t>来自考试屏幕：</w:t>
      </w:r>
    </w:p>
    <w:p>
      <w:pPr>
        <w:pStyle w:val="ListBullet"/>
      </w:pPr>
      <w:r>
        <w:t>鼠标悬停/单击“操作”下拉菜单，查看您要评分的课程考试。</w:t>
      </w:r>
    </w:p>
    <w:p>
      <w:pPr>
        <w:pStyle w:val="ListBullet"/>
      </w:pPr>
      <w:r>
        <w:t>单击“查看结果”选项。</w:t>
      </w:r>
    </w:p>
    <w:p>
      <w:pPr>
        <w:spacing w:before="60" w:after="120"/>
        <w:jc w:val="center"/>
      </w:pPr>
      <w:r>
        <w:drawing>
          <wp:inline xmlns:a="http://schemas.openxmlformats.org/drawingml/2006/main" xmlns:pic="http://schemas.openxmlformats.org/drawingml/2006/picture">
            <wp:extent cx="5806440" cy="2976505"/>
            <wp:docPr id="230" name="Picture 230"/>
            <wp:cNvGraphicFramePr>
              <a:graphicFrameLocks noChangeAspect="1"/>
            </wp:cNvGraphicFramePr>
            <a:graphic>
              <a:graphicData uri="http://schemas.openxmlformats.org/drawingml/2006/picture">
                <pic:pic>
                  <pic:nvPicPr>
                    <pic:cNvPr id="0" name="img_ulearning_teacher_exam21_42825459.jpg"/>
                    <pic:cNvPicPr/>
                  </pic:nvPicPr>
                  <pic:blipFill>
                    <a:blip r:embed="rId237"/>
                    <a:stretch>
                      <a:fillRect/>
                    </a:stretch>
                  </pic:blipFill>
                  <pic:spPr>
                    <a:xfrm>
                      <a:off x="0" y="0"/>
                      <a:ext cx="5806440" cy="2976505"/>
                    </a:xfrm>
                    <a:prstGeom prst="rect"/>
                  </pic:spPr>
                </pic:pic>
              </a:graphicData>
            </a:graphic>
          </wp:inline>
        </w:drawing>
      </w:r>
    </w:p>
    <w:p>
      <w:pPr>
        <w:pStyle w:val="Heading3"/>
      </w:pPr>
      <w:r>
        <w:t>第2步</w:t>
      </w:r>
    </w:p>
    <w:p>
      <w:r>
        <w:t>在考试的考试结果屏幕上：</w:t>
      </w:r>
    </w:p>
    <w:p>
      <w:pPr>
        <w:pStyle w:val="ListBullet"/>
      </w:pPr>
      <w:r>
        <w:t>找到您想要评分的考生/学生。</w:t>
      </w:r>
    </w:p>
    <w:p>
      <w:pPr>
        <w:pStyle w:val="ListBullet"/>
      </w:pPr>
      <w:r>
        <w:t>将鼠标悬停/单击该学生的“操作”下拉菜单。</w:t>
      </w:r>
    </w:p>
    <w:p>
      <w:pPr>
        <w:pStyle w:val="ListBullet"/>
      </w:pPr>
      <w:r>
        <w:t>单击“等级考试”选项。</w:t>
      </w:r>
    </w:p>
    <w:p>
      <w:pPr>
        <w:spacing w:before="60" w:after="120"/>
        <w:jc w:val="center"/>
      </w:pPr>
      <w:r>
        <w:drawing>
          <wp:inline xmlns:a="http://schemas.openxmlformats.org/drawingml/2006/main" xmlns:pic="http://schemas.openxmlformats.org/drawingml/2006/picture">
            <wp:extent cx="5806440" cy="3830059"/>
            <wp:docPr id="231" name="Picture 231"/>
            <wp:cNvGraphicFramePr>
              <a:graphicFrameLocks noChangeAspect="1"/>
            </wp:cNvGraphicFramePr>
            <a:graphic>
              <a:graphicData uri="http://schemas.openxmlformats.org/drawingml/2006/picture">
                <pic:pic>
                  <pic:nvPicPr>
                    <pic:cNvPr id="0" name="img_ulearning_teacher_exam22_25867245.jpg"/>
                    <pic:cNvPicPr/>
                  </pic:nvPicPr>
                  <pic:blipFill>
                    <a:blip r:embed="rId238"/>
                    <a:stretch>
                      <a:fillRect/>
                    </a:stretch>
                  </pic:blipFill>
                  <pic:spPr>
                    <a:xfrm>
                      <a:off x="0" y="0"/>
                      <a:ext cx="5806440" cy="3830059"/>
                    </a:xfrm>
                    <a:prstGeom prst="rect"/>
                  </pic:spPr>
                </pic:pic>
              </a:graphicData>
            </a:graphic>
          </wp:inline>
        </w:drawing>
      </w:r>
    </w:p>
    <w:p>
      <w:pPr>
        <w:pStyle w:val="Heading3"/>
      </w:pPr>
      <w:r>
        <w:t>第3步</w:t>
      </w:r>
    </w:p>
    <w:p>
      <w:r>
        <w:t>在考试评分页面上：</w:t>
      </w:r>
    </w:p>
    <w:p>
      <w:pPr>
        <w:pStyle w:val="ListBullet"/>
      </w:pPr>
      <w:r>
        <w:t>您可以或必须手动评分的问题的序列号显示在屏幕顶部。例如，问题1、2、5、6、13、14、20和21。</w:t>
      </w:r>
    </w:p>
    <w:p>
      <w:pPr>
        <w:pStyle w:val="ListBullet"/>
      </w:pPr>
      <w:r>
        <w:t>在屏幕上逐一找到这些问题。</w:t>
      </w:r>
    </w:p>
    <w:p>
      <w:pPr>
        <w:pStyle w:val="ListBullet"/>
      </w:pPr>
      <w:r>
        <w:t>查看学生的答案，并手动输入每个问题的分数。</w:t>
      </w:r>
    </w:p>
    <w:p>
      <w:pPr>
        <w:spacing w:before="60" w:after="120"/>
        <w:jc w:val="center"/>
      </w:pPr>
      <w:r>
        <w:drawing>
          <wp:inline xmlns:a="http://schemas.openxmlformats.org/drawingml/2006/main" xmlns:pic="http://schemas.openxmlformats.org/drawingml/2006/picture">
            <wp:extent cx="5806440" cy="3973264"/>
            <wp:docPr id="232" name="Picture 232"/>
            <wp:cNvGraphicFramePr>
              <a:graphicFrameLocks noChangeAspect="1"/>
            </wp:cNvGraphicFramePr>
            <a:graphic>
              <a:graphicData uri="http://schemas.openxmlformats.org/drawingml/2006/picture">
                <pic:pic>
                  <pic:nvPicPr>
                    <pic:cNvPr id="0" name="img_ulearning_teacher_exam23_55686145.jpg"/>
                    <pic:cNvPicPr/>
                  </pic:nvPicPr>
                  <pic:blipFill>
                    <a:blip r:embed="rId239"/>
                    <a:stretch>
                      <a:fillRect/>
                    </a:stretch>
                  </pic:blipFill>
                  <pic:spPr>
                    <a:xfrm>
                      <a:off x="0" y="0"/>
                      <a:ext cx="5806440" cy="3973264"/>
                    </a:xfrm>
                    <a:prstGeom prst="rect"/>
                  </pic:spPr>
                </pic:pic>
              </a:graphicData>
            </a:graphic>
          </wp:inline>
        </w:drawing>
      </w:r>
    </w:p>
    <w:p>
      <w:pPr>
        <w:pStyle w:val="Heading3"/>
      </w:pPr>
      <w:r>
        <w:t>第4步</w:t>
      </w:r>
    </w:p>
    <w:p>
      <w:r>
        <w:t>对您对问题的评分提供定制反馈/评论：</w:t>
      </w:r>
    </w:p>
    <w:p>
      <w:pPr>
        <w:pStyle w:val="ListBullet"/>
      </w:pPr>
      <w:r>
        <w:t>单击“添加/编辑评论”链接。</w:t>
      </w:r>
    </w:p>
    <w:p>
      <w:pPr>
        <w:spacing w:before="60" w:after="120"/>
        <w:jc w:val="center"/>
      </w:pPr>
      <w:r>
        <w:drawing>
          <wp:inline xmlns:a="http://schemas.openxmlformats.org/drawingml/2006/main" xmlns:pic="http://schemas.openxmlformats.org/drawingml/2006/picture">
            <wp:extent cx="5806440" cy="1308966"/>
            <wp:docPr id="233" name="Picture 233"/>
            <wp:cNvGraphicFramePr>
              <a:graphicFrameLocks noChangeAspect="1"/>
            </wp:cNvGraphicFramePr>
            <a:graphic>
              <a:graphicData uri="http://schemas.openxmlformats.org/drawingml/2006/picture">
                <pic:pic>
                  <pic:nvPicPr>
                    <pic:cNvPr id="0" name="img_ulearning_teacher_exam24_53627994.jpg"/>
                    <pic:cNvPicPr/>
                  </pic:nvPicPr>
                  <pic:blipFill>
                    <a:blip r:embed="rId240"/>
                    <a:stretch>
                      <a:fillRect/>
                    </a:stretch>
                  </pic:blipFill>
                  <pic:spPr>
                    <a:xfrm>
                      <a:off x="0" y="0"/>
                      <a:ext cx="5806440" cy="1308966"/>
                    </a:xfrm>
                    <a:prstGeom prst="rect"/>
                  </pic:spPr>
                </pic:pic>
              </a:graphicData>
            </a:graphic>
          </wp:inline>
        </w:drawing>
      </w:r>
    </w:p>
    <w:p>
      <w:pPr>
        <w:pStyle w:val="ListBullet"/>
      </w:pPr>
      <w:r>
        <w:t>在教师评论字段中输入您的评论。</w:t>
      </w:r>
    </w:p>
    <w:p>
      <w:pPr>
        <w:pStyle w:val="ListBullet"/>
      </w:pPr>
      <w:r>
        <w:t>点击“完成”链接。</w:t>
      </w:r>
    </w:p>
    <w:p>
      <w:pPr>
        <w:spacing w:before="60" w:after="120"/>
        <w:jc w:val="center"/>
      </w:pPr>
      <w:r>
        <w:drawing>
          <wp:inline xmlns:a="http://schemas.openxmlformats.org/drawingml/2006/main" xmlns:pic="http://schemas.openxmlformats.org/drawingml/2006/picture">
            <wp:extent cx="5806440" cy="1900442"/>
            <wp:docPr id="234" name="Picture 234"/>
            <wp:cNvGraphicFramePr>
              <a:graphicFrameLocks noChangeAspect="1"/>
            </wp:cNvGraphicFramePr>
            <a:graphic>
              <a:graphicData uri="http://schemas.openxmlformats.org/drawingml/2006/picture">
                <pic:pic>
                  <pic:nvPicPr>
                    <pic:cNvPr id="0" name="img_ulearning_teacher_exam25_72016530.jpg"/>
                    <pic:cNvPicPr/>
                  </pic:nvPicPr>
                  <pic:blipFill>
                    <a:blip r:embed="rId241"/>
                    <a:stretch>
                      <a:fillRect/>
                    </a:stretch>
                  </pic:blipFill>
                  <pic:spPr>
                    <a:xfrm>
                      <a:off x="0" y="0"/>
                      <a:ext cx="5806440" cy="1900442"/>
                    </a:xfrm>
                    <a:prstGeom prst="rect"/>
                  </pic:spPr>
                </pic:pic>
              </a:graphicData>
            </a:graphic>
          </wp:inline>
        </w:drawing>
      </w:r>
    </w:p>
    <w:p>
      <w:pPr>
        <w:pStyle w:val="ListBullet"/>
      </w:pPr>
      <w:r>
        <w:t>评论被添加到这个问题的评分中。</w:t>
      </w:r>
    </w:p>
    <w:p>
      <w:pPr>
        <w:spacing w:before="60" w:after="120"/>
        <w:jc w:val="center"/>
      </w:pPr>
      <w:r>
        <w:drawing>
          <wp:inline xmlns:a="http://schemas.openxmlformats.org/drawingml/2006/main" xmlns:pic="http://schemas.openxmlformats.org/drawingml/2006/picture">
            <wp:extent cx="5806440" cy="1304345"/>
            <wp:docPr id="235" name="Picture 235"/>
            <wp:cNvGraphicFramePr>
              <a:graphicFrameLocks noChangeAspect="1"/>
            </wp:cNvGraphicFramePr>
            <a:graphic>
              <a:graphicData uri="http://schemas.openxmlformats.org/drawingml/2006/picture">
                <pic:pic>
                  <pic:nvPicPr>
                    <pic:cNvPr id="0" name="img_ulearning_teacher_exam26_16925990.jpg"/>
                    <pic:cNvPicPr/>
                  </pic:nvPicPr>
                  <pic:blipFill>
                    <a:blip r:embed="rId242"/>
                    <a:stretch>
                      <a:fillRect/>
                    </a:stretch>
                  </pic:blipFill>
                  <pic:spPr>
                    <a:xfrm>
                      <a:off x="0" y="0"/>
                      <a:ext cx="5806440" cy="1304345"/>
                    </a:xfrm>
                    <a:prstGeom prst="rect"/>
                  </pic:spPr>
                </pic:pic>
              </a:graphicData>
            </a:graphic>
          </wp:inline>
        </w:drawing>
      </w:r>
    </w:p>
    <w:p>
      <w:pPr>
        <w:pStyle w:val="Heading3"/>
      </w:pPr>
      <w:r>
        <w:t>第5步</w:t>
      </w:r>
    </w:p>
    <w:p>
      <w:r>
        <w:t>如果本次考试有多个部分，请确保您导航到所有部分并给所有试题打分。</w:t>
      </w:r>
    </w:p>
    <w:p>
      <w:pPr>
        <w:pStyle w:val="ListBullet"/>
      </w:pPr>
      <w:r>
        <w:t>单击考试屏幕顶部的“保存评分”按钮。</w:t>
      </w:r>
    </w:p>
    <w:p>
      <w:pPr>
        <w:spacing w:before="60" w:after="120"/>
        <w:jc w:val="center"/>
      </w:pPr>
      <w:r>
        <w:drawing>
          <wp:inline xmlns:a="http://schemas.openxmlformats.org/drawingml/2006/main" xmlns:pic="http://schemas.openxmlformats.org/drawingml/2006/picture">
            <wp:extent cx="5806440" cy="3570961"/>
            <wp:docPr id="236" name="Picture 236"/>
            <wp:cNvGraphicFramePr>
              <a:graphicFrameLocks noChangeAspect="1"/>
            </wp:cNvGraphicFramePr>
            <a:graphic>
              <a:graphicData uri="http://schemas.openxmlformats.org/drawingml/2006/picture">
                <pic:pic>
                  <pic:nvPicPr>
                    <pic:cNvPr id="0" name="img_ulearning_teacher_exam27_11118872.jpg"/>
                    <pic:cNvPicPr/>
                  </pic:nvPicPr>
                  <pic:blipFill>
                    <a:blip r:embed="rId243"/>
                    <a:stretch>
                      <a:fillRect/>
                    </a:stretch>
                  </pic:blipFill>
                  <pic:spPr>
                    <a:xfrm>
                      <a:off x="0" y="0"/>
                      <a:ext cx="5806440" cy="3570961"/>
                    </a:xfrm>
                    <a:prstGeom prst="rect"/>
                  </pic:spPr>
                </pic:pic>
              </a:graphicData>
            </a:graphic>
          </wp:inline>
        </w:drawing>
      </w:r>
    </w:p>
    <w:p>
      <w:pPr>
        <w:pStyle w:val="Heading3"/>
      </w:pPr>
      <w:r>
        <w:t>第6步</w:t>
      </w:r>
    </w:p>
    <w:p>
      <w:r>
        <w:t>在“退出”弹出窗口中，单击“退出”按钮。</w:t>
      </w:r>
    </w:p>
    <w:p>
      <w:pPr>
        <w:spacing w:before="60" w:after="120"/>
        <w:jc w:val="center"/>
      </w:pPr>
      <w:r>
        <w:drawing>
          <wp:inline xmlns:a="http://schemas.openxmlformats.org/drawingml/2006/main" xmlns:pic="http://schemas.openxmlformats.org/drawingml/2006/picture">
            <wp:extent cx="5806440" cy="2195276"/>
            <wp:docPr id="237" name="Picture 237"/>
            <wp:cNvGraphicFramePr>
              <a:graphicFrameLocks noChangeAspect="1"/>
            </wp:cNvGraphicFramePr>
            <a:graphic>
              <a:graphicData uri="http://schemas.openxmlformats.org/drawingml/2006/picture">
                <pic:pic>
                  <pic:nvPicPr>
                    <pic:cNvPr id="0" name="img_ulearning_teacher_exam28_37582031.jpg"/>
                    <pic:cNvPicPr/>
                  </pic:nvPicPr>
                  <pic:blipFill>
                    <a:blip r:embed="rId244"/>
                    <a:stretch>
                      <a:fillRect/>
                    </a:stretch>
                  </pic:blipFill>
                  <pic:spPr>
                    <a:xfrm>
                      <a:off x="0" y="0"/>
                      <a:ext cx="5806440" cy="2195276"/>
                    </a:xfrm>
                    <a:prstGeom prst="rect"/>
                  </pic:spPr>
                </pic:pic>
              </a:graphicData>
            </a:graphic>
          </wp:inline>
        </w:drawing>
      </w:r>
    </w:p>
    <w:p>
      <w:pPr>
        <w:pStyle w:val="Heading3"/>
      </w:pPr>
      <w:r>
        <w:t>第7步</w:t>
      </w:r>
    </w:p>
    <w:p>
      <w:r>
        <w:t>在考试成绩屏幕上，学生的考试成绩会更新和刷新：</w:t>
      </w:r>
    </w:p>
    <w:p>
      <w:pPr>
        <w:pStyle w:val="ListBullet"/>
      </w:pPr>
      <w:r>
        <w:t>状态从未分级更改为分级。</w:t>
      </w:r>
    </w:p>
    <w:p>
      <w:pPr>
        <w:pStyle w:val="ListBullet"/>
      </w:pPr>
      <w:r>
        <w:t>手动分数/总分从待定分数更改为实际分数。例如，95/50。</w:t>
      </w:r>
    </w:p>
    <w:p>
      <w:pPr>
        <w:pStyle w:val="ListBullet"/>
      </w:pPr>
      <w:r>
        <w:t>总分从待定分数更改为实际分数。</w:t>
      </w:r>
    </w:p>
    <w:p>
      <w:pPr>
        <w:spacing w:before="60" w:after="120"/>
        <w:jc w:val="center"/>
      </w:pPr>
      <w:r>
        <w:drawing>
          <wp:inline xmlns:a="http://schemas.openxmlformats.org/drawingml/2006/main" xmlns:pic="http://schemas.openxmlformats.org/drawingml/2006/picture">
            <wp:extent cx="5806440" cy="2227191"/>
            <wp:docPr id="238" name="Picture 238"/>
            <wp:cNvGraphicFramePr>
              <a:graphicFrameLocks noChangeAspect="1"/>
            </wp:cNvGraphicFramePr>
            <a:graphic>
              <a:graphicData uri="http://schemas.openxmlformats.org/drawingml/2006/picture">
                <pic:pic>
                  <pic:nvPicPr>
                    <pic:cNvPr id="0" name="img_ulearning_teacher_exam29_87169551.jpg"/>
                    <pic:cNvPicPr/>
                  </pic:nvPicPr>
                  <pic:blipFill>
                    <a:blip r:embed="rId245"/>
                    <a:stretch>
                      <a:fillRect/>
                    </a:stretch>
                  </pic:blipFill>
                  <pic:spPr>
                    <a:xfrm>
                      <a:off x="0" y="0"/>
                      <a:ext cx="5806440" cy="2227191"/>
                    </a:xfrm>
                    <a:prstGeom prst="rect"/>
                  </pic:spPr>
                </pic:pic>
              </a:graphicData>
            </a:graphic>
          </wp:inline>
        </w:drawing>
      </w:r>
    </w:p>
    <w:p>
      <w:pPr>
        <w:pStyle w:val="Heading3"/>
      </w:pPr>
      <w:r>
        <w:t>第8步</w:t>
      </w:r>
    </w:p>
    <w:p>
      <w:r>
        <w:t>要为其他学生的考试打分，请重复这些步骤。</w:t>
      </w:r>
    </w:p>
    <w:p>
      <w:r>
        <w:t>在评分之前，请确保您已经选择了合适的课程考试和学生进行评分。</w:t>
      </w:r>
    </w:p>
    <w:p>
      <w:pPr>
        <w:pStyle w:val="Heading1"/>
      </w:pPr>
      <w:r>
        <w:t>设置评分规则</w:t>
      </w:r>
    </w:p>
    <w:p>
      <w:pPr>
        <w:pStyle w:val="KBSource"/>
      </w:pPr>
      <w:r>
        <w:t>来源：https://help.ulearning.app/ulearning/teacher/grades/setting-grading-rules</w:t>
      </w:r>
    </w:p>
    <w:p>
      <w:pPr>
        <w:pStyle w:val="Heading3"/>
      </w:pPr>
      <w:r>
        <w:t>第 1 步</w:t>
      </w:r>
    </w:p>
    <w:p>
      <w:r>
        <w:t>在课程主页上，单击“成绩”选项卡。</w:t>
      </w:r>
    </w:p>
    <w:p>
      <w:pPr>
        <w:spacing w:before="60" w:after="120"/>
        <w:jc w:val="center"/>
      </w:pPr>
      <w:r>
        <w:drawing>
          <wp:inline xmlns:a="http://schemas.openxmlformats.org/drawingml/2006/main" xmlns:pic="http://schemas.openxmlformats.org/drawingml/2006/picture">
            <wp:extent cx="5806440" cy="2999556"/>
            <wp:docPr id="239" name="Picture 239"/>
            <wp:cNvGraphicFramePr>
              <a:graphicFrameLocks noChangeAspect="1"/>
            </wp:cNvGraphicFramePr>
            <a:graphic>
              <a:graphicData uri="http://schemas.openxmlformats.org/drawingml/2006/picture">
                <pic:pic>
                  <pic:nvPicPr>
                    <pic:cNvPr id="0" name="img_ulearning_teacher_grade01_36640488.jpg"/>
                    <pic:cNvPicPr/>
                  </pic:nvPicPr>
                  <pic:blipFill>
                    <a:blip r:embed="rId246"/>
                    <a:stretch>
                      <a:fillRect/>
                    </a:stretch>
                  </pic:blipFill>
                  <pic:spPr>
                    <a:xfrm>
                      <a:off x="0" y="0"/>
                      <a:ext cx="5806440" cy="2999556"/>
                    </a:xfrm>
                    <a:prstGeom prst="rect"/>
                  </pic:spPr>
                </pic:pic>
              </a:graphicData>
            </a:graphic>
          </wp:inline>
        </w:drawing>
      </w:r>
    </w:p>
    <w:p>
      <w:pPr>
        <w:pStyle w:val="Heading3"/>
      </w:pPr>
      <w:r>
        <w:t>第 2 步</w:t>
      </w:r>
    </w:p>
    <w:p>
      <w:r>
        <w:t>在成绩页面上，单击设置评分规则按钮。</w:t>
      </w:r>
    </w:p>
    <w:p>
      <w:pPr>
        <w:spacing w:before="60" w:after="120"/>
        <w:jc w:val="center"/>
      </w:pPr>
      <w:r>
        <w:drawing>
          <wp:inline xmlns:a="http://schemas.openxmlformats.org/drawingml/2006/main" xmlns:pic="http://schemas.openxmlformats.org/drawingml/2006/picture">
            <wp:extent cx="5806440" cy="3004240"/>
            <wp:docPr id="240" name="Picture 240"/>
            <wp:cNvGraphicFramePr>
              <a:graphicFrameLocks noChangeAspect="1"/>
            </wp:cNvGraphicFramePr>
            <a:graphic>
              <a:graphicData uri="http://schemas.openxmlformats.org/drawingml/2006/picture">
                <pic:pic>
                  <pic:nvPicPr>
                    <pic:cNvPr id="0" name="img_ulearning_teacher_grade02_02181008.jpg"/>
                    <pic:cNvPicPr/>
                  </pic:nvPicPr>
                  <pic:blipFill>
                    <a:blip r:embed="rId247"/>
                    <a:stretch>
                      <a:fillRect/>
                    </a:stretch>
                  </pic:blipFill>
                  <pic:spPr>
                    <a:xfrm>
                      <a:off x="0" y="0"/>
                      <a:ext cx="5806440" cy="3004240"/>
                    </a:xfrm>
                    <a:prstGeom prst="rect"/>
                  </pic:spPr>
                </pic:pic>
              </a:graphicData>
            </a:graphic>
          </wp:inline>
        </w:drawing>
      </w:r>
    </w:p>
    <w:p>
      <w:pPr>
        <w:pStyle w:val="Heading3"/>
      </w:pPr>
      <w:r>
        <w:t>第3步</w:t>
      </w:r>
    </w:p>
    <w:p>
      <w:r>
        <w:t>在设置评分规则屏幕上，设置以下突出显示的项目：</w:t>
      </w:r>
    </w:p>
    <w:p>
      <w:pPr>
        <w:pStyle w:val="ListBullet"/>
      </w:pPr>
      <w:r>
        <w:t>输入本课程的最终可能分数，例如100分。</w:t>
      </w:r>
    </w:p>
    <w:p>
      <w:pPr>
        <w:pStyle w:val="ListBullet"/>
      </w:pPr>
      <w:r>
        <w:t>输入教师必须完成本课程评分的截止日期，例如2020年12月18日（秋季学期的最后一天）。</w:t>
      </w:r>
    </w:p>
    <w:p>
      <w:pPr>
        <w:pStyle w:val="ListBullet"/>
      </w:pPr>
      <w:r>
        <w:t>选择何时发布成绩：</w:t>
      </w:r>
    </w:p>
    <w:p>
      <w:pPr>
        <w:pStyle w:val="ListBullet"/>
      </w:pPr>
      <w:r>
        <w:t>是的</w:t>
      </w:r>
    </w:p>
    <w:p>
      <w:pPr>
        <w:pStyle w:val="ListBullet"/>
      </w:pPr>
      <w:r>
        <w:t>否</w:t>
      </w:r>
    </w:p>
    <w:p>
      <w:pPr>
        <w:pStyle w:val="ListBullet"/>
      </w:pPr>
      <w:r>
        <w:t>仅在截止日期之后</w:t>
      </w:r>
    </w:p>
    <w:p>
      <w:r>
        <w:t>-为每个可分级项目分配一个权重。 如果您将0分配给一个项目，这意味着您不会将学生在该项目上的分数计入他们的最终成绩。 默认情况下，系统包括8个可分级项目：</w:t>
      </w:r>
    </w:p>
    <w:p>
      <w:pPr>
        <w:pStyle w:val="ListBullet"/>
      </w:pPr>
      <w:r>
        <w:t>课件学习-模块/主题平均</w:t>
      </w:r>
    </w:p>
    <w:p>
      <w:pPr>
        <w:pStyle w:val="ListBullet"/>
      </w:pPr>
      <w:r>
        <w:t>课件时间-100分或0分（根据花在学习课件上的时间评分）</w:t>
      </w:r>
    </w:p>
    <w:p>
      <w:pPr>
        <w:pStyle w:val="ListBullet"/>
      </w:pPr>
      <w:r>
        <w:t>课件进度-计为百分比</w:t>
      </w:r>
    </w:p>
    <w:p>
      <w:pPr>
        <w:pStyle w:val="ListBullet"/>
      </w:pPr>
      <w:r>
        <w:t>作业-基于教师分配分数的实际分数</w:t>
      </w:r>
    </w:p>
    <w:p>
      <w:pPr>
        <w:pStyle w:val="ListBullet"/>
      </w:pPr>
      <w:r>
        <w:t>讨论-用上限对累计总分进行评分</w:t>
      </w:r>
    </w:p>
    <w:p>
      <w:pPr>
        <w:pStyle w:val="ListBullet"/>
      </w:pPr>
      <w:r>
        <w:t>出勤率-在减刑时评分</w:t>
      </w:r>
    </w:p>
    <w:p>
      <w:pPr>
        <w:pStyle w:val="ListBullet"/>
      </w:pPr>
      <w:r>
        <w:t>参与-按总累计分数进行评分，并设置上限</w:t>
      </w:r>
    </w:p>
    <w:p>
      <w:pPr>
        <w:pStyle w:val="ListBullet"/>
      </w:pPr>
      <w:r>
        <w:t>考试-基于老师分配分数的实际分数</w:t>
      </w:r>
    </w:p>
    <w:p>
      <w:pPr>
        <w:spacing w:before="60" w:after="120"/>
        <w:jc w:val="center"/>
      </w:pPr>
      <w:r>
        <w:drawing>
          <wp:inline xmlns:a="http://schemas.openxmlformats.org/drawingml/2006/main" xmlns:pic="http://schemas.openxmlformats.org/drawingml/2006/picture">
            <wp:extent cx="5806440" cy="4891239"/>
            <wp:docPr id="241" name="Picture 241"/>
            <wp:cNvGraphicFramePr>
              <a:graphicFrameLocks noChangeAspect="1"/>
            </wp:cNvGraphicFramePr>
            <a:graphic>
              <a:graphicData uri="http://schemas.openxmlformats.org/drawingml/2006/picture">
                <pic:pic>
                  <pic:nvPicPr>
                    <pic:cNvPr id="0" name="img_ulearning_teacher_grade03_66191068.jpg"/>
                    <pic:cNvPicPr/>
                  </pic:nvPicPr>
                  <pic:blipFill>
                    <a:blip r:embed="rId248"/>
                    <a:stretch>
                      <a:fillRect/>
                    </a:stretch>
                  </pic:blipFill>
                  <pic:spPr>
                    <a:xfrm>
                      <a:off x="0" y="0"/>
                      <a:ext cx="5806440" cy="4891239"/>
                    </a:xfrm>
                    <a:prstGeom prst="rect"/>
                  </pic:spPr>
                </pic:pic>
              </a:graphicData>
            </a:graphic>
          </wp:inline>
        </w:drawing>
      </w:r>
    </w:p>
    <w:p>
      <w:r>
        <w:t>注：</w:t>
      </w:r>
    </w:p>
    <w:p>
      <w:pPr>
        <w:pStyle w:val="ListBullet"/>
      </w:pPr>
      <w:r>
        <w:t>您可以通过单击+添加年级项目链接将自己的自定义项目添加到最终年级。</w:t>
      </w:r>
    </w:p>
    <w:p>
      <w:pPr>
        <w:pStyle w:val="ListBullet"/>
      </w:pPr>
      <w:r>
        <w:t>确保您分配的权重总和为100%。</w:t>
      </w:r>
    </w:p>
    <w:p>
      <w:pPr>
        <w:pStyle w:val="Heading3"/>
      </w:pPr>
      <w:r>
        <w:t>第4步</w:t>
      </w:r>
    </w:p>
    <w:p>
      <w:r>
        <w:t>对于设置评分规则页面上的课件评分组：</w:t>
      </w:r>
    </w:p>
    <w:p>
      <w:pPr>
        <w:pStyle w:val="ListBullet"/>
      </w:pPr>
      <w:r>
        <w:t>根据需要输入详细信息或选择选项。</w:t>
      </w:r>
    </w:p>
    <w:p>
      <w:pPr>
        <w:pStyle w:val="ListBullet"/>
      </w:pPr>
      <w:r>
        <w:t>要包含/排除特定的课件内容，请单击设置链接。</w:t>
      </w:r>
    </w:p>
    <w:p>
      <w:pPr>
        <w:spacing w:before="60" w:after="120"/>
        <w:jc w:val="center"/>
      </w:pPr>
      <w:r>
        <w:drawing>
          <wp:inline xmlns:a="http://schemas.openxmlformats.org/drawingml/2006/main" xmlns:pic="http://schemas.openxmlformats.org/drawingml/2006/picture">
            <wp:extent cx="5806440" cy="1847268"/>
            <wp:docPr id="242" name="Picture 242"/>
            <wp:cNvGraphicFramePr>
              <a:graphicFrameLocks noChangeAspect="1"/>
            </wp:cNvGraphicFramePr>
            <a:graphic>
              <a:graphicData uri="http://schemas.openxmlformats.org/drawingml/2006/picture">
                <pic:pic>
                  <pic:nvPicPr>
                    <pic:cNvPr id="0" name="img_ulearning_teacher_grade04_51239605.jpg"/>
                    <pic:cNvPicPr/>
                  </pic:nvPicPr>
                  <pic:blipFill>
                    <a:blip r:embed="rId249"/>
                    <a:stretch>
                      <a:fillRect/>
                    </a:stretch>
                  </pic:blipFill>
                  <pic:spPr>
                    <a:xfrm>
                      <a:off x="0" y="0"/>
                      <a:ext cx="5806440" cy="1847268"/>
                    </a:xfrm>
                    <a:prstGeom prst="rect"/>
                  </pic:spPr>
                </pic:pic>
              </a:graphicData>
            </a:graphic>
          </wp:inline>
        </w:drawing>
      </w:r>
    </w:p>
    <w:p>
      <w:pPr>
        <w:pStyle w:val="ListBullet"/>
      </w:pPr>
      <w:r>
        <w:t>在内容范围弹出窗口中，选择或取消选择要包含/排除的模块/主题。</w:t>
      </w:r>
    </w:p>
    <w:p>
      <w:pPr>
        <w:pStyle w:val="ListBullet"/>
      </w:pPr>
      <w:r>
        <w:t>点按“确认”按钮。</w:t>
      </w:r>
    </w:p>
    <w:p>
      <w:pPr>
        <w:spacing w:before="60" w:after="120"/>
        <w:jc w:val="center"/>
      </w:pPr>
      <w:r>
        <w:drawing>
          <wp:inline xmlns:a="http://schemas.openxmlformats.org/drawingml/2006/main" xmlns:pic="http://schemas.openxmlformats.org/drawingml/2006/picture">
            <wp:extent cx="5806440" cy="3701606"/>
            <wp:docPr id="243" name="Picture 243"/>
            <wp:cNvGraphicFramePr>
              <a:graphicFrameLocks noChangeAspect="1"/>
            </wp:cNvGraphicFramePr>
            <a:graphic>
              <a:graphicData uri="http://schemas.openxmlformats.org/drawingml/2006/picture">
                <pic:pic>
                  <pic:nvPicPr>
                    <pic:cNvPr id="0" name="img_ulearning_teacher_grade05_49670399.jpg"/>
                    <pic:cNvPicPr/>
                  </pic:nvPicPr>
                  <pic:blipFill>
                    <a:blip r:embed="rId250"/>
                    <a:stretch>
                      <a:fillRect/>
                    </a:stretch>
                  </pic:blipFill>
                  <pic:spPr>
                    <a:xfrm>
                      <a:off x="0" y="0"/>
                      <a:ext cx="5806440" cy="3701606"/>
                    </a:xfrm>
                    <a:prstGeom prst="rect"/>
                  </pic:spPr>
                </pic:pic>
              </a:graphicData>
            </a:graphic>
          </wp:inline>
        </w:drawing>
      </w:r>
    </w:p>
    <w:p>
      <w:pPr>
        <w:pStyle w:val="Heading3"/>
      </w:pPr>
      <w:r>
        <w:t>第5步</w:t>
      </w:r>
    </w:p>
    <w:p>
      <w:r>
        <w:t>要包含/排除课程期末成绩的作业：</w:t>
      </w:r>
    </w:p>
    <w:p>
      <w:pPr>
        <w:pStyle w:val="ListBullet"/>
      </w:pPr>
      <w:r>
        <w:t>单击分配项的设置链接。</w:t>
      </w:r>
    </w:p>
    <w:p>
      <w:pPr>
        <w:spacing w:before="60" w:after="120"/>
        <w:jc w:val="center"/>
      </w:pPr>
      <w:r>
        <w:drawing>
          <wp:inline xmlns:a="http://schemas.openxmlformats.org/drawingml/2006/main" xmlns:pic="http://schemas.openxmlformats.org/drawingml/2006/picture">
            <wp:extent cx="5806440" cy="421725"/>
            <wp:docPr id="244" name="Picture 244"/>
            <wp:cNvGraphicFramePr>
              <a:graphicFrameLocks noChangeAspect="1"/>
            </wp:cNvGraphicFramePr>
            <a:graphic>
              <a:graphicData uri="http://schemas.openxmlformats.org/drawingml/2006/picture">
                <pic:pic>
                  <pic:nvPicPr>
                    <pic:cNvPr id="0" name="img_ulearning_teacher_grade06_55517043.jpg"/>
                    <pic:cNvPicPr/>
                  </pic:nvPicPr>
                  <pic:blipFill>
                    <a:blip r:embed="rId251"/>
                    <a:stretch>
                      <a:fillRect/>
                    </a:stretch>
                  </pic:blipFill>
                  <pic:spPr>
                    <a:xfrm>
                      <a:off x="0" y="0"/>
                      <a:ext cx="5806440" cy="421725"/>
                    </a:xfrm>
                    <a:prstGeom prst="rect"/>
                  </pic:spPr>
                </pic:pic>
              </a:graphicData>
            </a:graphic>
          </wp:inline>
        </w:drawing>
      </w:r>
    </w:p>
    <w:p>
      <w:pPr>
        <w:pStyle w:val="ListBullet"/>
      </w:pPr>
      <w:r>
        <w:t>在“分配”弹出窗口中，根据需要包含或排除分配。</w:t>
      </w:r>
    </w:p>
    <w:p>
      <w:pPr>
        <w:pStyle w:val="ListBullet"/>
      </w:pPr>
      <w:r>
        <w:t>点按“确认”按钮。</w:t>
      </w:r>
    </w:p>
    <w:p>
      <w:pPr>
        <w:spacing w:before="60" w:after="120"/>
        <w:jc w:val="center"/>
      </w:pPr>
      <w:r>
        <w:drawing>
          <wp:inline xmlns:a="http://schemas.openxmlformats.org/drawingml/2006/main" xmlns:pic="http://schemas.openxmlformats.org/drawingml/2006/picture">
            <wp:extent cx="5806440" cy="3641122"/>
            <wp:docPr id="245" name="Picture 245"/>
            <wp:cNvGraphicFramePr>
              <a:graphicFrameLocks noChangeAspect="1"/>
            </wp:cNvGraphicFramePr>
            <a:graphic>
              <a:graphicData uri="http://schemas.openxmlformats.org/drawingml/2006/picture">
                <pic:pic>
                  <pic:nvPicPr>
                    <pic:cNvPr id="0" name="img_ulearning_teacher_grade07_82502392.jpg"/>
                    <pic:cNvPicPr/>
                  </pic:nvPicPr>
                  <pic:blipFill>
                    <a:blip r:embed="rId252"/>
                    <a:stretch>
                      <a:fillRect/>
                    </a:stretch>
                  </pic:blipFill>
                  <pic:spPr>
                    <a:xfrm>
                      <a:off x="0" y="0"/>
                      <a:ext cx="5806440" cy="3641122"/>
                    </a:xfrm>
                    <a:prstGeom prst="rect"/>
                  </pic:spPr>
                </pic:pic>
              </a:graphicData>
            </a:graphic>
          </wp:inline>
        </w:drawing>
      </w:r>
    </w:p>
    <w:p>
      <w:pPr>
        <w:pStyle w:val="Heading3"/>
      </w:pPr>
      <w:r>
        <w:t>第6步</w:t>
      </w:r>
    </w:p>
    <w:p>
      <w:r>
        <w:t>根据需要输入以下可分级项目的详细信息：</w:t>
      </w:r>
    </w:p>
    <w:p>
      <w:pPr>
        <w:pStyle w:val="ListBullet"/>
      </w:pPr>
      <w:r>
        <w:t>讨论：输入一个值，例如50。 如果学生从讨论中获得的总分达到或超过50分，学生将为期末课程成绩贡献满分（例如10分）。 如果获得的分数为25分（完整讨论点50的50%），学生将为期末课程成绩贡献5分（满分10分的50%）。</w:t>
      </w:r>
    </w:p>
    <w:p>
      <w:pPr>
        <w:pStyle w:val="ListBullet"/>
      </w:pPr>
      <w:r>
        <w:t>出勤：为课程期末成绩分配权重或分数贡献。 为列出的罚款项目设置罚款减免。 例如，如果一个学生有1个缺勤和1个提前离开，他们将为最终课程成绩贡献3个出勤积分。 如果缺勤2次，迟到3次，最终课程成绩将贡献0分。</w:t>
      </w:r>
    </w:p>
    <w:p>
      <w:pPr>
        <w:pStyle w:val="ListBullet"/>
      </w:pPr>
      <w:r>
        <w:t>参与：参与规则与讨论规则相似。</w:t>
      </w:r>
    </w:p>
    <w:p>
      <w:pPr>
        <w:spacing w:before="60" w:after="120"/>
        <w:jc w:val="center"/>
      </w:pPr>
      <w:r>
        <w:drawing>
          <wp:inline xmlns:a="http://schemas.openxmlformats.org/drawingml/2006/main" xmlns:pic="http://schemas.openxmlformats.org/drawingml/2006/picture">
            <wp:extent cx="5806440" cy="1423587"/>
            <wp:docPr id="246" name="Picture 246"/>
            <wp:cNvGraphicFramePr>
              <a:graphicFrameLocks noChangeAspect="1"/>
            </wp:cNvGraphicFramePr>
            <a:graphic>
              <a:graphicData uri="http://schemas.openxmlformats.org/drawingml/2006/picture">
                <pic:pic>
                  <pic:nvPicPr>
                    <pic:cNvPr id="0" name="img_ulearning_teacher_grade08_99815895.jpg"/>
                    <pic:cNvPicPr/>
                  </pic:nvPicPr>
                  <pic:blipFill>
                    <a:blip r:embed="rId253"/>
                    <a:stretch>
                      <a:fillRect/>
                    </a:stretch>
                  </pic:blipFill>
                  <pic:spPr>
                    <a:xfrm>
                      <a:off x="0" y="0"/>
                      <a:ext cx="5806440" cy="1423587"/>
                    </a:xfrm>
                    <a:prstGeom prst="rect"/>
                  </pic:spPr>
                </pic:pic>
              </a:graphicData>
            </a:graphic>
          </wp:inline>
        </w:drawing>
      </w:r>
    </w:p>
    <w:p>
      <w:pPr>
        <w:pStyle w:val="Heading3"/>
      </w:pPr>
      <w:r>
        <w:t>第 7 步</w:t>
      </w:r>
    </w:p>
    <w:p>
      <w:r>
        <w:t>要包括/排除课程期末成绩的考试：</w:t>
      </w:r>
    </w:p>
    <w:p>
      <w:pPr>
        <w:pStyle w:val="ListBullet"/>
      </w:pPr>
      <w:r>
        <w:t>点按“考试”项的“设置”链接。</w:t>
      </w:r>
    </w:p>
    <w:p>
      <w:pPr>
        <w:spacing w:before="60" w:after="120"/>
        <w:jc w:val="center"/>
      </w:pPr>
      <w:r>
        <w:drawing>
          <wp:inline xmlns:a="http://schemas.openxmlformats.org/drawingml/2006/main" xmlns:pic="http://schemas.openxmlformats.org/drawingml/2006/picture">
            <wp:extent cx="5806440" cy="1145524"/>
            <wp:docPr id="247" name="Picture 247"/>
            <wp:cNvGraphicFramePr>
              <a:graphicFrameLocks noChangeAspect="1"/>
            </wp:cNvGraphicFramePr>
            <a:graphic>
              <a:graphicData uri="http://schemas.openxmlformats.org/drawingml/2006/picture">
                <pic:pic>
                  <pic:nvPicPr>
                    <pic:cNvPr id="0" name="img_ulearning_teacher_grade09_99185056.jpg"/>
                    <pic:cNvPicPr/>
                  </pic:nvPicPr>
                  <pic:blipFill>
                    <a:blip r:embed="rId254"/>
                    <a:stretch>
                      <a:fillRect/>
                    </a:stretch>
                  </pic:blipFill>
                  <pic:spPr>
                    <a:xfrm>
                      <a:off x="0" y="0"/>
                      <a:ext cx="5806440" cy="1145524"/>
                    </a:xfrm>
                    <a:prstGeom prst="rect"/>
                  </pic:spPr>
                </pic:pic>
              </a:graphicData>
            </a:graphic>
          </wp:inline>
        </w:drawing>
      </w:r>
    </w:p>
    <w:p>
      <w:pPr>
        <w:pStyle w:val="ListBullet"/>
      </w:pPr>
      <w:r>
        <w:t>在“考试”弹出窗口中，根据需要包含或排除考试。</w:t>
      </w:r>
    </w:p>
    <w:p>
      <w:pPr>
        <w:pStyle w:val="ListBullet"/>
      </w:pPr>
      <w:r>
        <w:t>点按“确认”按钮。</w:t>
      </w:r>
    </w:p>
    <w:p>
      <w:pPr>
        <w:spacing w:before="60" w:after="120"/>
        <w:jc w:val="center"/>
      </w:pPr>
      <w:r>
        <w:drawing>
          <wp:inline xmlns:a="http://schemas.openxmlformats.org/drawingml/2006/main" xmlns:pic="http://schemas.openxmlformats.org/drawingml/2006/picture">
            <wp:extent cx="5806440" cy="3641122"/>
            <wp:docPr id="248" name="Picture 248"/>
            <wp:cNvGraphicFramePr>
              <a:graphicFrameLocks noChangeAspect="1"/>
            </wp:cNvGraphicFramePr>
            <a:graphic>
              <a:graphicData uri="http://schemas.openxmlformats.org/drawingml/2006/picture">
                <pic:pic>
                  <pic:nvPicPr>
                    <pic:cNvPr id="0" name="img_ulearning_teacher_grade10_95991918.jpg"/>
                    <pic:cNvPicPr/>
                  </pic:nvPicPr>
                  <pic:blipFill>
                    <a:blip r:embed="rId255"/>
                    <a:stretch>
                      <a:fillRect/>
                    </a:stretch>
                  </pic:blipFill>
                  <pic:spPr>
                    <a:xfrm>
                      <a:off x="0" y="0"/>
                      <a:ext cx="5806440" cy="3641122"/>
                    </a:xfrm>
                    <a:prstGeom prst="rect"/>
                  </pic:spPr>
                </pic:pic>
              </a:graphicData>
            </a:graphic>
          </wp:inline>
        </w:drawing>
      </w:r>
    </w:p>
    <w:p>
      <w:pPr>
        <w:pStyle w:val="Heading3"/>
      </w:pPr>
      <w:r>
        <w:t>第8步</w:t>
      </w:r>
    </w:p>
    <w:p>
      <w:r>
        <w:t>设置完所有项目后，单击“设置评分规则”页面底部的“保存”按钮。</w:t>
      </w:r>
    </w:p>
    <w:p>
      <w:pPr>
        <w:spacing w:before="60" w:after="120"/>
        <w:jc w:val="center"/>
      </w:pPr>
      <w:r>
        <w:drawing>
          <wp:inline xmlns:a="http://schemas.openxmlformats.org/drawingml/2006/main" xmlns:pic="http://schemas.openxmlformats.org/drawingml/2006/picture">
            <wp:extent cx="5806440" cy="1231180"/>
            <wp:docPr id="249" name="Picture 249"/>
            <wp:cNvGraphicFramePr>
              <a:graphicFrameLocks noChangeAspect="1"/>
            </wp:cNvGraphicFramePr>
            <a:graphic>
              <a:graphicData uri="http://schemas.openxmlformats.org/drawingml/2006/picture">
                <pic:pic>
                  <pic:nvPicPr>
                    <pic:cNvPr id="0" name="img_ulearning_teacher_grade11_71568009.jpg"/>
                    <pic:cNvPicPr/>
                  </pic:nvPicPr>
                  <pic:blipFill>
                    <a:blip r:embed="rId256"/>
                    <a:stretch>
                      <a:fillRect/>
                    </a:stretch>
                  </pic:blipFill>
                  <pic:spPr>
                    <a:xfrm>
                      <a:off x="0" y="0"/>
                      <a:ext cx="5806440" cy="1231180"/>
                    </a:xfrm>
                    <a:prstGeom prst="rect"/>
                  </pic:spPr>
                </pic:pic>
              </a:graphicData>
            </a:graphic>
          </wp:inline>
        </w:drawing>
      </w:r>
    </w:p>
    <w:p>
      <w:pPr>
        <w:pStyle w:val="Heading3"/>
      </w:pPr>
      <w:r>
        <w:t>第 9 步</w:t>
      </w:r>
    </w:p>
    <w:p>
      <w:r>
        <w:t>在“已成功保存”弹出窗口中，点按“好”按钮。</w:t>
      </w:r>
    </w:p>
    <w:p>
      <w:pPr>
        <w:spacing w:before="60" w:after="120"/>
        <w:jc w:val="center"/>
      </w:pPr>
      <w:r>
        <w:drawing>
          <wp:inline xmlns:a="http://schemas.openxmlformats.org/drawingml/2006/main" xmlns:pic="http://schemas.openxmlformats.org/drawingml/2006/picture">
            <wp:extent cx="5806440" cy="3733397"/>
            <wp:docPr id="250" name="Picture 250"/>
            <wp:cNvGraphicFramePr>
              <a:graphicFrameLocks noChangeAspect="1"/>
            </wp:cNvGraphicFramePr>
            <a:graphic>
              <a:graphicData uri="http://schemas.openxmlformats.org/drawingml/2006/picture">
                <pic:pic>
                  <pic:nvPicPr>
                    <pic:cNvPr id="0" name="img_ulearning_teacher_grade12_76767311.jpg"/>
                    <pic:cNvPicPr/>
                  </pic:nvPicPr>
                  <pic:blipFill>
                    <a:blip r:embed="rId257"/>
                    <a:stretch>
                      <a:fillRect/>
                    </a:stretch>
                  </pic:blipFill>
                  <pic:spPr>
                    <a:xfrm>
                      <a:off x="0" y="0"/>
                      <a:ext cx="5806440" cy="3733397"/>
                    </a:xfrm>
                    <a:prstGeom prst="rect"/>
                  </pic:spPr>
                </pic:pic>
              </a:graphicData>
            </a:graphic>
          </wp:inline>
        </w:drawing>
      </w:r>
    </w:p>
    <w:p>
      <w:pPr>
        <w:pStyle w:val="Heading3"/>
      </w:pPr>
      <w:r>
        <w:t>第 10 步</w:t>
      </w:r>
    </w:p>
    <w:p>
      <w:r>
        <w:t>在成绩屏幕上，学生的课程成绩会根据您刚刚设置的评分规则加载。</w:t>
      </w:r>
    </w:p>
    <w:p>
      <w:pPr>
        <w:pStyle w:val="Heading1"/>
      </w:pPr>
      <w:r>
        <w:t>概述</w:t>
      </w:r>
    </w:p>
    <w:p>
      <w:pPr>
        <w:pStyle w:val="KBSource"/>
      </w:pPr>
      <w:r>
        <w:t>来源：https://help.ulearning.app/ulearning/teacher/overview</w:t>
      </w:r>
    </w:p>
    <w:p>
      <w:r>
        <w:t>此为面向教师的快速入门用户指南。 本指南为ULearning教师用户提供使用ULearning LMS所需的知识和技能。 通过遵循本指南中的步骤，您可以快速掌握教师最常见的LMS任务，开启您的教师旅程。</w:t>
      </w:r>
    </w:p>
    <w:p>
      <w:r>
        <w:t>本指南围绕您将执行的必要任务展开，并以ULearning平台屏幕截图一步步引导您。</w:t>
      </w:r>
    </w:p>
    <w:p>
      <w:pPr>
        <w:pStyle w:val="Heading2"/>
      </w:pPr>
      <w:r>
        <w:t>使用ULearning教学的快速入门清单</w:t>
      </w:r>
    </w:p>
    <w:p>
      <w:r>
        <w:t>此清单简要概述了您在ULearning从线下教学过渡到在线教学时需要进行的操作。 虽然没有魔杖可以自动将您的线下课程转换为在线课程，但我们希望通过这些简单的操作步骤帮助您入门。</w:t>
      </w:r>
    </w:p>
    <w:p>
      <w:r>
        <w:t>熟悉这些基本步骤后，您可以充分发挥您的创造力，探索ULearning的各种可能性。 步骤/任务</w:t>
      </w:r>
    </w:p>
    <w:p>
      <w:pPr>
        <w:pStyle w:val="Heading3"/>
      </w:pPr>
      <w:r>
        <w:t>LMS 登录</w:t>
      </w:r>
    </w:p>
    <w:p>
      <w:pPr>
        <w:pStyle w:val="ListBullet"/>
      </w:pPr>
      <w:r>
        <w:t>首先：平台URL、您的 username和密码</w:t>
      </w:r>
    </w:p>
    <w:p>
      <w:pPr>
        <w:pStyle w:val="Heading3"/>
      </w:pPr>
      <w:r>
        <w:t>课程设置</w:t>
      </w:r>
    </w:p>
    <w:p>
      <w:pPr>
        <w:pStyle w:val="ListBullet"/>
      </w:pPr>
      <w:r>
        <w:t>在课程开始之前</w:t>
      </w:r>
    </w:p>
    <w:p>
      <w:pPr>
        <w:pStyle w:val="ListBullet"/>
      </w:pPr>
      <w:r>
        <w:t>创建课程</w:t>
      </w:r>
    </w:p>
    <w:p>
      <w:pPr>
        <w:pStyle w:val="ListBullet"/>
      </w:pPr>
      <w:r>
        <w:t>作为ULearning的新用户，这是您的起点</w:t>
      </w:r>
    </w:p>
    <w:p>
      <w:pPr>
        <w:pStyle w:val="ListBullet"/>
      </w:pPr>
      <w:r>
        <w:t>创建班级</w:t>
      </w:r>
    </w:p>
    <w:p>
      <w:pPr>
        <w:pStyle w:val="ListBullet"/>
      </w:pPr>
      <w:r>
        <w:t>当您创建新课程时，平台将为您的课程创建一个默认班级</w:t>
      </w:r>
    </w:p>
    <w:p>
      <w:pPr>
        <w:pStyle w:val="ListBullet"/>
      </w:pPr>
      <w:r>
        <w:t>您可以根据需要创建更多班级</w:t>
      </w:r>
    </w:p>
    <w:p>
      <w:pPr>
        <w:pStyle w:val="ListBullet"/>
      </w:pPr>
      <w:r>
        <w:t>注册学生</w:t>
      </w:r>
    </w:p>
    <w:p>
      <w:pPr>
        <w:pStyle w:val="ListBullet"/>
      </w:pPr>
      <w:r>
        <w:t>此操作通常由您学校的行政人员处理</w:t>
      </w:r>
    </w:p>
    <w:p>
      <w:pPr>
        <w:pStyle w:val="ListBullet"/>
      </w:pPr>
      <w:r>
        <w:t>但有时也需要您来执行</w:t>
      </w:r>
    </w:p>
    <w:p>
      <w:pPr>
        <w:pStyle w:val="ListBullet"/>
      </w:pPr>
      <w:r>
        <w:t>将老师添加到课程中</w:t>
      </w:r>
    </w:p>
    <w:p>
      <w:pPr>
        <w:pStyle w:val="ListBullet"/>
      </w:pPr>
      <w:r>
        <w:t>一门课程可以由多名教师共同教授或共同管理</w:t>
      </w:r>
    </w:p>
    <w:p>
      <w:pPr>
        <w:pStyle w:val="ListBullet"/>
      </w:pPr>
      <w:r>
        <w:t>为班级分配老师</w:t>
      </w:r>
    </w:p>
    <w:p>
      <w:pPr>
        <w:pStyle w:val="ListBullet"/>
      </w:pPr>
      <w:r>
        <w:t>一个班级可以由多个教师以不同身份共同授课：</w:t>
      </w:r>
    </w:p>
    <w:p>
      <w:pPr>
        <w:pStyle w:val="ListBullet"/>
      </w:pPr>
      <w:r>
        <w:t>课程管理员</w:t>
      </w:r>
    </w:p>
    <w:p>
      <w:pPr>
        <w:pStyle w:val="ListBullet"/>
      </w:pPr>
      <w:r>
        <w:t>老师</w:t>
      </w:r>
    </w:p>
    <w:p>
      <w:pPr>
        <w:pStyle w:val="ListBullet"/>
      </w:pPr>
      <w:r>
        <w:t>助教（教师助理）</w:t>
      </w:r>
    </w:p>
    <w:p>
      <w:pPr>
        <w:pStyle w:val="Heading3"/>
      </w:pPr>
      <w:r>
        <w:t>课件设置</w:t>
      </w:r>
    </w:p>
    <w:p>
      <w:pPr>
        <w:pStyle w:val="ListBullet"/>
      </w:pPr>
      <w:r>
        <w:t>通常在课程开始前设置，但您也可以在课程开始后创建并添加更多课件</w:t>
      </w:r>
    </w:p>
    <w:p>
      <w:pPr>
        <w:pStyle w:val="ListBullet"/>
      </w:pPr>
      <w:r>
        <w:t>制作课件</w:t>
      </w:r>
    </w:p>
    <w:p>
      <w:pPr>
        <w:pStyle w:val="ListBullet"/>
      </w:pPr>
      <w:r>
        <w:t>可重复使用和可共享的HTML格式数字化学习内容</w:t>
      </w:r>
    </w:p>
    <w:p>
      <w:pPr>
        <w:pStyle w:val="ListBullet"/>
      </w:pPr>
      <w:r>
        <w:t>使用ULearning专有创作工具创作：U-Author</w:t>
      </w:r>
    </w:p>
    <w:p>
      <w:pPr>
        <w:pStyle w:val="ListBullet"/>
      </w:pPr>
      <w:r>
        <w:t>分为5层：课件、模块、主题、页面和内容元素（文本、图像、视频、练习题等）</w:t>
      </w:r>
    </w:p>
    <w:p>
      <w:pPr>
        <w:pStyle w:val="ListBullet"/>
      </w:pPr>
      <w:r>
        <w:t>可以由其他人制作，然后与您共享</w:t>
      </w:r>
    </w:p>
    <w:p>
      <w:pPr>
        <w:pStyle w:val="ListBullet"/>
      </w:pPr>
      <w:r>
        <w:t>也可以由一个团队共同制作</w:t>
      </w:r>
    </w:p>
    <w:p>
      <w:pPr>
        <w:pStyle w:val="ListBullet"/>
      </w:pPr>
      <w:r>
        <w:t>预览课件</w:t>
      </w:r>
    </w:p>
    <w:p>
      <w:pPr>
        <w:pStyle w:val="ListBullet"/>
      </w:pPr>
      <w:r>
        <w:t>在编辑时查看数字化学习内容，浏览视角为学生视角</w:t>
      </w:r>
    </w:p>
    <w:p>
      <w:pPr>
        <w:pStyle w:val="ListBullet"/>
      </w:pPr>
      <w:r>
        <w:t>发布课件</w:t>
      </w:r>
    </w:p>
    <w:p>
      <w:pPr>
        <w:pStyle w:val="ListBullet"/>
      </w:pPr>
      <w:r>
        <w:t>向学生开放，在发布之前，只对您可见</w:t>
      </w:r>
    </w:p>
    <w:p>
      <w:pPr>
        <w:pStyle w:val="ListBullet"/>
      </w:pPr>
      <w:r>
        <w:t>将课件插入课程</w:t>
      </w:r>
    </w:p>
    <w:p>
      <w:pPr>
        <w:pStyle w:val="ListBullet"/>
      </w:pPr>
      <w:r>
        <w:t>课件本身可以单独使用</w:t>
      </w:r>
    </w:p>
    <w:p>
      <w:pPr>
        <w:pStyle w:val="ListBullet"/>
      </w:pPr>
      <w:r>
        <w:t>更常见的使用方法是与课程一起使用，可被多个课程不断重复使用</w:t>
      </w:r>
    </w:p>
    <w:p>
      <w:pPr>
        <w:pStyle w:val="Heading3"/>
      </w:pPr>
      <w:r>
        <w:t>教学/学习活动和资源</w:t>
      </w:r>
    </w:p>
    <w:p>
      <w:pPr>
        <w:pStyle w:val="ListBullet"/>
      </w:pPr>
      <w:r>
        <w:t>课程开始后将开展各种教学/学习活动和事件，包括课程中添加的额外学习资源。</w:t>
      </w:r>
    </w:p>
    <w:p>
      <w:pPr>
        <w:pStyle w:val="ListBullet"/>
      </w:pPr>
      <w:r>
        <w:t>公告</w:t>
      </w:r>
    </w:p>
    <w:p>
      <w:r>
        <w:t>-创建/发布公告</w:t>
      </w:r>
    </w:p>
    <w:p>
      <w:pPr>
        <w:pStyle w:val="ListBullet"/>
      </w:pPr>
      <w:r>
        <w:t>您可以使用公告执行各种操作</w:t>
      </w:r>
    </w:p>
    <w:p>
      <w:pPr>
        <w:pStyle w:val="ListBullet"/>
      </w:pPr>
      <w:r>
        <w:t>您可以按班级发布公告</w:t>
      </w:r>
    </w:p>
    <w:p>
      <w:pPr>
        <w:pStyle w:val="ListBullet"/>
      </w:pPr>
      <w:r>
        <w:t>资源</w:t>
      </w:r>
    </w:p>
    <w:p>
      <w:pPr>
        <w:pStyle w:val="ListBullet"/>
      </w:pPr>
      <w:r>
        <w:t>添加资源</w:t>
      </w:r>
    </w:p>
    <w:p>
      <w:pPr>
        <w:pStyle w:val="ListBullet"/>
      </w:pPr>
      <w:r>
        <w:t>创建微课程</w:t>
      </w:r>
    </w:p>
    <w:p>
      <w:r>
        <w:t>-课件以外的额外学习资源 -多种不同格式：图像、视频、音频、文档、链接、ULearning页面等。 -您可以通过易于使用的ULearning内置微课程创作工具，将PPT/PDF和图像转换为微课程</w:t>
      </w:r>
    </w:p>
    <w:p>
      <w:pPr>
        <w:pStyle w:val="ListBullet"/>
      </w:pPr>
      <w:r>
        <w:t>作业</w:t>
      </w:r>
    </w:p>
    <w:p>
      <w:pPr>
        <w:pStyle w:val="ListBullet"/>
      </w:pPr>
      <w:r>
        <w:t>创建作业</w:t>
      </w:r>
    </w:p>
    <w:p>
      <w:pPr>
        <w:pStyle w:val="ListBullet"/>
      </w:pPr>
      <w:r>
        <w:t>发布作业</w:t>
      </w:r>
    </w:p>
    <w:p>
      <w:pPr>
        <w:pStyle w:val="ListBullet"/>
      </w:pPr>
      <w:r>
        <w:t>作业评分</w:t>
      </w:r>
    </w:p>
    <w:p>
      <w:pPr>
        <w:pStyle w:val="ListBullet"/>
      </w:pPr>
      <w:r>
        <w:t>三种类型的作业：个人作业、小组作业和随堂测验</w:t>
      </w:r>
    </w:p>
    <w:p>
      <w:pPr>
        <w:pStyle w:val="ListBullet"/>
      </w:pPr>
      <w:r>
        <w:t>首次创建随堂测验</w:t>
      </w:r>
    </w:p>
    <w:p>
      <w:pPr>
        <w:pStyle w:val="ListBullet"/>
      </w:pPr>
      <w:r>
        <w:t>创建问题并将其添加到问题库</w:t>
      </w:r>
    </w:p>
    <w:p>
      <w:pPr>
        <w:pStyle w:val="ListBullet"/>
      </w:pPr>
      <w:r>
        <w:t>创建随堂测验</w:t>
      </w:r>
    </w:p>
    <w:p>
      <w:pPr>
        <w:pStyle w:val="ListBullet"/>
      </w:pPr>
      <w:r>
        <w:t>将问题库中的问题插入随堂测验中</w:t>
      </w:r>
    </w:p>
    <w:p>
      <w:pPr>
        <w:pStyle w:val="ListBullet"/>
      </w:pPr>
      <w:r>
        <w:t>评分和未评分（0分）</w:t>
      </w:r>
    </w:p>
    <w:p>
      <w:pPr>
        <w:pStyle w:val="ListBullet"/>
      </w:pPr>
      <w:r>
        <w:t>您可以按班级发布公告</w:t>
      </w:r>
    </w:p>
    <w:p>
      <w:pPr>
        <w:pStyle w:val="ListBullet"/>
      </w:pPr>
      <w:r>
        <w:t>讨论</w:t>
      </w:r>
    </w:p>
    <w:p>
      <w:pPr>
        <w:pStyle w:val="ListBullet"/>
      </w:pPr>
      <w:r>
        <w:t>创建/发布讨论</w:t>
      </w:r>
    </w:p>
    <w:p>
      <w:pPr>
        <w:pStyle w:val="ListBullet"/>
      </w:pPr>
      <w:r>
        <w:t>评分讨论</w:t>
      </w:r>
    </w:p>
    <w:p>
      <w:pPr>
        <w:pStyle w:val="ListBullet"/>
      </w:pPr>
      <w:r>
        <w:t>回复讨论</w:t>
      </w:r>
    </w:p>
    <w:p>
      <w:pPr>
        <w:pStyle w:val="ListBullet"/>
      </w:pPr>
      <w:r>
        <w:t>你可以利用讨论创执行各种操作</w:t>
      </w:r>
    </w:p>
    <w:p>
      <w:pPr>
        <w:pStyle w:val="ListBullet"/>
      </w:pPr>
      <w:r>
        <w:t>你可以按班级发布讨论</w:t>
      </w:r>
    </w:p>
    <w:p>
      <w:pPr>
        <w:pStyle w:val="ListBullet"/>
      </w:pPr>
      <w:r>
        <w:t>您可以根据您设置的评分规则手动加权分数</w:t>
      </w:r>
    </w:p>
    <w:p>
      <w:pPr>
        <w:pStyle w:val="Heading3"/>
      </w:pPr>
      <w:r>
        <w:t>考核与评价</w:t>
      </w:r>
    </w:p>
    <w:p>
      <w:pPr>
        <w:pStyle w:val="ListBullet"/>
      </w:pPr>
      <w:r>
        <w:t>课程开始后，甚至课程结束后均可</w:t>
      </w:r>
    </w:p>
    <w:p>
      <w:pPr>
        <w:pStyle w:val="ListBullet"/>
      </w:pPr>
      <w:r>
        <w:t>考试</w:t>
      </w:r>
    </w:p>
    <w:p>
      <w:pPr>
        <w:pStyle w:val="ListBullet"/>
      </w:pPr>
      <w:r>
        <w:t>创建考试题</w:t>
      </w:r>
    </w:p>
    <w:p>
      <w:pPr>
        <w:pStyle w:val="ListBullet"/>
      </w:pPr>
      <w:r>
        <w:t>创建考试</w:t>
      </w:r>
    </w:p>
    <w:p>
      <w:pPr>
        <w:pStyle w:val="ListBullet"/>
      </w:pPr>
      <w:r>
        <w:t>创建班级考试和课程</w:t>
      </w:r>
    </w:p>
    <w:p>
      <w:pPr>
        <w:pStyle w:val="ListBullet"/>
      </w:pPr>
      <w:r>
        <w:t>班级考试评分</w:t>
      </w:r>
    </w:p>
    <w:p>
      <w:pPr>
        <w:pStyle w:val="ListBullet"/>
      </w:pPr>
      <w:r>
        <w:t>两种类型的班级考试</w:t>
      </w:r>
    </w:p>
    <w:p>
      <w:pPr>
        <w:pStyle w:val="ListBullet"/>
      </w:pPr>
      <w:r>
        <w:t>使用预定的考卷进行班级考试</w:t>
      </w:r>
    </w:p>
    <w:p>
      <w:r>
        <w:t>-使用随机生成的考卷进行班级考试，根据您定义的抽题规则直接从问题库中抽选问题。</w:t>
      </w:r>
    </w:p>
    <w:p>
      <w:pPr>
        <w:pStyle w:val="ListBullet"/>
      </w:pPr>
      <w:r>
        <w:t>考试活动发生在课程开始后，可在课程开始之前准备考题</w:t>
      </w:r>
    </w:p>
    <w:p>
      <w:pPr>
        <w:pStyle w:val="ListBullet"/>
      </w:pPr>
      <w:r>
        <w:t>你可以按班级和学生区分讨论</w:t>
      </w:r>
    </w:p>
    <w:p>
      <w:pPr>
        <w:pStyle w:val="ListBullet"/>
      </w:pPr>
      <w:r>
        <w:t>成绩</w:t>
      </w:r>
    </w:p>
    <w:p>
      <w:pPr>
        <w:pStyle w:val="ListBullet"/>
      </w:pPr>
      <w:r>
        <w:t>制定评分规则</w:t>
      </w:r>
    </w:p>
    <w:p>
      <w:pPr>
        <w:pStyle w:val="ListBullet"/>
      </w:pPr>
      <w:r>
        <w:t>查看成绩</w:t>
      </w:r>
    </w:p>
    <w:p>
      <w:pPr>
        <w:pStyle w:val="ListBullet"/>
      </w:pPr>
      <w:r>
        <w:t>导出成绩</w:t>
      </w:r>
    </w:p>
    <w:p>
      <w:pPr>
        <w:pStyle w:val="ListBullet"/>
      </w:pPr>
      <w:r>
        <w:t>理论上，您可以在课程结束时设置评分规则。 但实际上，您应该尽早（甚至在课程开始之前）制定评分规则，以便学生清楚地了解学习期望以及如何评估课程学习</w:t>
      </w:r>
    </w:p>
    <w:p>
      <w:pPr>
        <w:pStyle w:val="ListBullet"/>
      </w:pPr>
      <w:r>
        <w:t>您可以按班级区分评分规则</w:t>
      </w:r>
    </w:p>
    <w:p>
      <w:pPr>
        <w:pStyle w:val="Heading3"/>
      </w:pPr>
      <w:r>
        <w:t>数据和分析</w:t>
      </w:r>
    </w:p>
    <w:p>
      <w:pPr>
        <w:pStyle w:val="ListBullet"/>
      </w:pPr>
      <w:r>
        <w:t>分析</w:t>
      </w:r>
    </w:p>
    <w:p>
      <w:pPr>
        <w:pStyle w:val="ListBullet"/>
      </w:pPr>
      <w:r>
        <w:t>查看数据</w:t>
      </w:r>
    </w:p>
    <w:p>
      <w:pPr>
        <w:pStyle w:val="ListBullet"/>
      </w:pPr>
      <w:r>
        <w:t>分析数据</w:t>
      </w:r>
    </w:p>
    <w:p>
      <w:pPr>
        <w:pStyle w:val="ListBullet"/>
      </w:pPr>
      <w:r>
        <w:t>请随着课程的进展，持续关注课程数据</w:t>
      </w:r>
    </w:p>
    <w:p>
      <w:pPr>
        <w:pStyle w:val="ListBullet"/>
      </w:pPr>
      <w:r>
        <w:t>寻找趋势并找出问题</w:t>
      </w:r>
    </w:p>
    <w:p>
      <w:pPr>
        <w:pStyle w:val="ListBullet"/>
      </w:pPr>
      <w:r>
        <w:t>可进行更改</w:t>
      </w:r>
    </w:p>
    <w:p>
      <w:pPr>
        <w:pStyle w:val="Heading1"/>
      </w:pPr>
      <w:r>
        <w:t>创建新课程</w:t>
      </w:r>
    </w:p>
    <w:p>
      <w:pPr>
        <w:pStyle w:val="KBSource"/>
      </w:pPr>
      <w:r>
        <w:t>来源：https://help.ulearning.app/ulearning/teacher/preparing-course/creating-a-new-course</w:t>
      </w:r>
    </w:p>
    <w:p>
      <w:pPr>
        <w:pStyle w:val="ListNumber"/>
      </w:pPr>
      <w:r>
        <w:t>点击 创建课程 按钮。</w:t>
      </w:r>
    </w:p>
    <w:p>
      <w:pPr>
        <w:spacing w:before="60" w:after="120"/>
        <w:jc w:val="center"/>
      </w:pPr>
      <w:r>
        <w:drawing>
          <wp:inline xmlns:a="http://schemas.openxmlformats.org/drawingml/2006/main" xmlns:pic="http://schemas.openxmlformats.org/drawingml/2006/picture">
            <wp:extent cx="5806440" cy="2046126"/>
            <wp:docPr id="251" name="Picture 251"/>
            <wp:cNvGraphicFramePr>
              <a:graphicFrameLocks noChangeAspect="1"/>
            </wp:cNvGraphicFramePr>
            <a:graphic>
              <a:graphicData uri="http://schemas.openxmlformats.org/drawingml/2006/picture">
                <pic:pic>
                  <pic:nvPicPr>
                    <pic:cNvPr id="0" name="img_ulearning_teacher_prepare01_98389065.jpg"/>
                    <pic:cNvPicPr/>
                  </pic:nvPicPr>
                  <pic:blipFill>
                    <a:blip r:embed="rId258"/>
                    <a:stretch>
                      <a:fillRect/>
                    </a:stretch>
                  </pic:blipFill>
                  <pic:spPr>
                    <a:xfrm>
                      <a:off x="0" y="0"/>
                      <a:ext cx="5806440" cy="2046126"/>
                    </a:xfrm>
                    <a:prstGeom prst="rect"/>
                  </pic:spPr>
                </pic:pic>
              </a:graphicData>
            </a:graphic>
          </wp:inline>
        </w:drawing>
      </w:r>
    </w:p>
    <w:p>
      <w:pPr>
        <w:pStyle w:val="ListNumber"/>
      </w:pPr>
      <w:r>
        <w:t>- 输入课程名称。</w:t>
      </w:r>
    </w:p>
    <w:p>
      <w:pPr>
        <w:pStyle w:val="ListBullet"/>
      </w:pPr>
      <w:r>
        <w:t>为您的课程选择一个课程封面。</w:t>
      </w:r>
    </w:p>
    <w:p>
      <w:pPr>
        <w:pStyle w:val="ListBullet"/>
      </w:pPr>
      <w:r>
        <w:t>然后，单击 创建 按钮。</w:t>
      </w:r>
    </w:p>
    <w:p>
      <w:pPr>
        <w:spacing w:before="60" w:after="120"/>
        <w:jc w:val="center"/>
      </w:pPr>
      <w:r>
        <w:drawing>
          <wp:inline xmlns:a="http://schemas.openxmlformats.org/drawingml/2006/main" xmlns:pic="http://schemas.openxmlformats.org/drawingml/2006/picture">
            <wp:extent cx="5806440" cy="3726786"/>
            <wp:docPr id="252" name="Picture 252"/>
            <wp:cNvGraphicFramePr>
              <a:graphicFrameLocks noChangeAspect="1"/>
            </wp:cNvGraphicFramePr>
            <a:graphic>
              <a:graphicData uri="http://schemas.openxmlformats.org/drawingml/2006/picture">
                <pic:pic>
                  <pic:nvPicPr>
                    <pic:cNvPr id="0" name="img_ulearning_teacher_prepare02_26224514.jpg"/>
                    <pic:cNvPicPr/>
                  </pic:nvPicPr>
                  <pic:blipFill>
                    <a:blip r:embed="rId259"/>
                    <a:stretch>
                      <a:fillRect/>
                    </a:stretch>
                  </pic:blipFill>
                  <pic:spPr>
                    <a:xfrm>
                      <a:off x="0" y="0"/>
                      <a:ext cx="5806440" cy="3726786"/>
                    </a:xfrm>
                    <a:prstGeom prst="rect"/>
                  </pic:spPr>
                </pic:pic>
              </a:graphicData>
            </a:graphic>
          </wp:inline>
        </w:drawing>
      </w:r>
    </w:p>
    <w:p>
      <w:r>
        <w:t>新创建的课程在您的课程列表中列为第一个课程。</w:t>
      </w:r>
    </w:p>
    <w:p>
      <w:pPr>
        <w:pStyle w:val="ListNumber"/>
      </w:pPr>
      <w:r>
        <w:t>点击新创建的课程，打开课程主页。</w:t>
      </w:r>
    </w:p>
    <w:p>
      <w:pPr>
        <w:spacing w:before="60" w:after="120"/>
        <w:jc w:val="center"/>
      </w:pPr>
      <w:r>
        <w:drawing>
          <wp:inline xmlns:a="http://schemas.openxmlformats.org/drawingml/2006/main" xmlns:pic="http://schemas.openxmlformats.org/drawingml/2006/picture">
            <wp:extent cx="5806440" cy="2328471"/>
            <wp:docPr id="253" name="Picture 253"/>
            <wp:cNvGraphicFramePr>
              <a:graphicFrameLocks noChangeAspect="1"/>
            </wp:cNvGraphicFramePr>
            <a:graphic>
              <a:graphicData uri="http://schemas.openxmlformats.org/drawingml/2006/picture">
                <pic:pic>
                  <pic:nvPicPr>
                    <pic:cNvPr id="0" name="img_ulearning_teacher_prepare03_95506780.jpg"/>
                    <pic:cNvPicPr/>
                  </pic:nvPicPr>
                  <pic:blipFill>
                    <a:blip r:embed="rId260"/>
                    <a:stretch>
                      <a:fillRect/>
                    </a:stretch>
                  </pic:blipFill>
                  <pic:spPr>
                    <a:xfrm>
                      <a:off x="0" y="0"/>
                      <a:ext cx="5806440" cy="2328471"/>
                    </a:xfrm>
                    <a:prstGeom prst="rect"/>
                  </pic:spPr>
                </pic:pic>
              </a:graphicData>
            </a:graphic>
          </wp:inline>
        </w:drawing>
      </w:r>
    </w:p>
    <w:p>
      <w:pPr>
        <w:pStyle w:val="KBCallout"/>
        <w:shd w:fill="F4F6F9"/>
      </w:pPr>
      <w:r>
        <w:rPr>
          <w:rFonts w:ascii="Microsoft YaHei" w:hAnsi="Microsoft YaHei" w:eastAsia="Microsoft YaHei"/>
          <w:b/>
          <w:color w:val="1F4D78"/>
          <w:sz w:val="20"/>
        </w:rPr>
        <w:t>提示：</w:t>
      </w:r>
      <w:r>
        <w:t>注意：您可能需要遵循学校的课程命名规则来为您的课程命名。</w:t>
      </w:r>
    </w:p>
    <w:p>
      <w:r>
        <w:t>提示</w:t>
      </w:r>
    </w:p>
    <w:p>
      <w:pPr>
        <w:pStyle w:val="ListBullet"/>
      </w:pPr>
      <w:r>
        <w:t>您可以上传自己的图像作为课程封面。</w:t>
      </w:r>
    </w:p>
    <w:p>
      <w:pPr>
        <w:pStyle w:val="ListBullet"/>
      </w:pPr>
      <w:r>
        <w:t>确保图像大小为800px * 450px。</w:t>
      </w:r>
    </w:p>
    <w:p>
      <w:pPr>
        <w:pStyle w:val="Heading1"/>
      </w:pPr>
      <w:r>
        <w:t>创建课件</w:t>
      </w:r>
    </w:p>
    <w:p>
      <w:pPr>
        <w:pStyle w:val="KBSource"/>
      </w:pPr>
      <w:r>
        <w:t>来源：https://help.ulearning.app/ulearning/teacher/preparing-course/creating-courseware</w:t>
      </w:r>
    </w:p>
    <w:p>
      <w:pPr>
        <w:pStyle w:val="Heading2"/>
      </w:pPr>
      <w:r>
        <w:t>步骤操作</w:t>
      </w:r>
    </w:p>
    <w:p>
      <w:pPr>
        <w:pStyle w:val="ListNumber"/>
      </w:pPr>
      <w:r>
        <w:t>点击课件选项。</w:t>
      </w:r>
    </w:p>
    <w:p>
      <w:pPr>
        <w:spacing w:before="60" w:after="120"/>
        <w:jc w:val="center"/>
      </w:pPr>
      <w:r>
        <w:drawing>
          <wp:inline xmlns:a="http://schemas.openxmlformats.org/drawingml/2006/main" xmlns:pic="http://schemas.openxmlformats.org/drawingml/2006/picture">
            <wp:extent cx="5806440" cy="4035521"/>
            <wp:docPr id="254" name="Picture 254"/>
            <wp:cNvGraphicFramePr>
              <a:graphicFrameLocks noChangeAspect="1"/>
            </wp:cNvGraphicFramePr>
            <a:graphic>
              <a:graphicData uri="http://schemas.openxmlformats.org/drawingml/2006/picture">
                <pic:pic>
                  <pic:nvPicPr>
                    <pic:cNvPr id="0" name="img_ulearning_teacher_prepare04_80359223.jpg"/>
                    <pic:cNvPicPr/>
                  </pic:nvPicPr>
                  <pic:blipFill>
                    <a:blip r:embed="rId261"/>
                    <a:stretch>
                      <a:fillRect/>
                    </a:stretch>
                  </pic:blipFill>
                  <pic:spPr>
                    <a:xfrm>
                      <a:off x="0" y="0"/>
                      <a:ext cx="5806440" cy="4035521"/>
                    </a:xfrm>
                    <a:prstGeom prst="rect"/>
                  </pic:spPr>
                </pic:pic>
              </a:graphicData>
            </a:graphic>
          </wp:inline>
        </w:drawing>
      </w:r>
    </w:p>
    <w:p>
      <w:pPr>
        <w:pStyle w:val="ListNumber"/>
      </w:pPr>
      <w:r>
        <w:t>点击 编辑/创建课件 链接。</w:t>
      </w:r>
    </w:p>
    <w:p>
      <w:pPr>
        <w:spacing w:before="60" w:after="120"/>
        <w:jc w:val="center"/>
      </w:pPr>
      <w:r>
        <w:drawing>
          <wp:inline xmlns:a="http://schemas.openxmlformats.org/drawingml/2006/main" xmlns:pic="http://schemas.openxmlformats.org/drawingml/2006/picture">
            <wp:extent cx="5806440" cy="1723434"/>
            <wp:docPr id="255" name="Picture 255"/>
            <wp:cNvGraphicFramePr>
              <a:graphicFrameLocks noChangeAspect="1"/>
            </wp:cNvGraphicFramePr>
            <a:graphic>
              <a:graphicData uri="http://schemas.openxmlformats.org/drawingml/2006/picture">
                <pic:pic>
                  <pic:nvPicPr>
                    <pic:cNvPr id="0" name="img_ulearning_teacher_prepare05_38361612.jpg"/>
                    <pic:cNvPicPr/>
                  </pic:nvPicPr>
                  <pic:blipFill>
                    <a:blip r:embed="rId262"/>
                    <a:stretch>
                      <a:fillRect/>
                    </a:stretch>
                  </pic:blipFill>
                  <pic:spPr>
                    <a:xfrm>
                      <a:off x="0" y="0"/>
                      <a:ext cx="5806440" cy="1723434"/>
                    </a:xfrm>
                    <a:prstGeom prst="rect"/>
                  </pic:spPr>
                </pic:pic>
              </a:graphicData>
            </a:graphic>
          </wp:inline>
        </w:drawing>
      </w:r>
    </w:p>
    <w:p>
      <w:pPr>
        <w:pStyle w:val="ListNumber"/>
      </w:pPr>
      <w:r>
        <w:t>在您的课件列表页面上，单击创建课件按钮。</w:t>
      </w:r>
    </w:p>
    <w:p>
      <w:pPr>
        <w:spacing w:before="60" w:after="120"/>
        <w:jc w:val="center"/>
      </w:pPr>
      <w:r>
        <w:drawing>
          <wp:inline xmlns:a="http://schemas.openxmlformats.org/drawingml/2006/main" xmlns:pic="http://schemas.openxmlformats.org/drawingml/2006/picture">
            <wp:extent cx="5806440" cy="2119351"/>
            <wp:docPr id="256" name="Picture 256"/>
            <wp:cNvGraphicFramePr>
              <a:graphicFrameLocks noChangeAspect="1"/>
            </wp:cNvGraphicFramePr>
            <a:graphic>
              <a:graphicData uri="http://schemas.openxmlformats.org/drawingml/2006/picture">
                <pic:pic>
                  <pic:nvPicPr>
                    <pic:cNvPr id="0" name="img_ulearning_teacher_prepare06_77303938.jpg"/>
                    <pic:cNvPicPr/>
                  </pic:nvPicPr>
                  <pic:blipFill>
                    <a:blip r:embed="rId263"/>
                    <a:stretch>
                      <a:fillRect/>
                    </a:stretch>
                  </pic:blipFill>
                  <pic:spPr>
                    <a:xfrm>
                      <a:off x="0" y="0"/>
                      <a:ext cx="5806440" cy="2119351"/>
                    </a:xfrm>
                    <a:prstGeom prst="rect"/>
                  </pic:spPr>
                </pic:pic>
              </a:graphicData>
            </a:graphic>
          </wp:inline>
        </w:drawing>
      </w:r>
    </w:p>
    <w:p>
      <w:pPr>
        <w:pStyle w:val="ListNumber"/>
      </w:pPr>
      <w:r>
        <w:t>- 输入课件名称。</w:t>
      </w:r>
    </w:p>
    <w:p>
      <w:pPr>
        <w:pStyle w:val="ListBullet"/>
      </w:pPr>
      <w:r>
        <w:t>然后，单击创建课件按钮。</w:t>
      </w:r>
    </w:p>
    <w:p>
      <w:pPr>
        <w:spacing w:before="60" w:after="120"/>
        <w:jc w:val="center"/>
      </w:pPr>
      <w:r>
        <w:drawing>
          <wp:inline xmlns:a="http://schemas.openxmlformats.org/drawingml/2006/main" xmlns:pic="http://schemas.openxmlformats.org/drawingml/2006/picture">
            <wp:extent cx="5806440" cy="1563272"/>
            <wp:docPr id="257" name="Picture 257"/>
            <wp:cNvGraphicFramePr>
              <a:graphicFrameLocks noChangeAspect="1"/>
            </wp:cNvGraphicFramePr>
            <a:graphic>
              <a:graphicData uri="http://schemas.openxmlformats.org/drawingml/2006/picture">
                <pic:pic>
                  <pic:nvPicPr>
                    <pic:cNvPr id="0" name="img_ulearning_teacher_prepare07_09185511.jpg"/>
                    <pic:cNvPicPr/>
                  </pic:nvPicPr>
                  <pic:blipFill>
                    <a:blip r:embed="rId264"/>
                    <a:stretch>
                      <a:fillRect/>
                    </a:stretch>
                  </pic:blipFill>
                  <pic:spPr>
                    <a:xfrm>
                      <a:off x="0" y="0"/>
                      <a:ext cx="5806440" cy="1563272"/>
                    </a:xfrm>
                    <a:prstGeom prst="rect"/>
                  </pic:spPr>
                </pic:pic>
              </a:graphicData>
            </a:graphic>
          </wp:inline>
        </w:drawing>
      </w:r>
    </w:p>
    <w:p>
      <w:pPr>
        <w:pStyle w:val="ListNumber"/>
      </w:pPr>
      <w:r>
        <w:t>- 快速创建内容大纲，只需使用具体模块、主题和页面标题来替换占位符，并保持“#”符号不变。</w:t>
      </w:r>
    </w:p>
    <w:p>
      <w:pPr>
        <w:spacing w:before="60" w:after="120"/>
        <w:jc w:val="center"/>
      </w:pPr>
      <w:r>
        <w:drawing>
          <wp:inline xmlns:a="http://schemas.openxmlformats.org/drawingml/2006/main" xmlns:pic="http://schemas.openxmlformats.org/drawingml/2006/picture">
            <wp:extent cx="5806440" cy="2558981"/>
            <wp:docPr id="258" name="Picture 258"/>
            <wp:cNvGraphicFramePr>
              <a:graphicFrameLocks noChangeAspect="1"/>
            </wp:cNvGraphicFramePr>
            <a:graphic>
              <a:graphicData uri="http://schemas.openxmlformats.org/drawingml/2006/picture">
                <pic:pic>
                  <pic:nvPicPr>
                    <pic:cNvPr id="0" name="img_ulearning_teacher_prepare08_39437169.jpg"/>
                    <pic:cNvPicPr/>
                  </pic:nvPicPr>
                  <pic:blipFill>
                    <a:blip r:embed="rId265"/>
                    <a:stretch>
                      <a:fillRect/>
                    </a:stretch>
                  </pic:blipFill>
                  <pic:spPr>
                    <a:xfrm>
                      <a:off x="0" y="0"/>
                      <a:ext cx="5806440" cy="2558981"/>
                    </a:xfrm>
                    <a:prstGeom prst="rect"/>
                  </pic:spPr>
                </pic:pic>
              </a:graphicData>
            </a:graphic>
          </wp:inline>
        </w:drawing>
      </w:r>
    </w:p>
    <w:p>
      <w:r>
        <w:t>例如：</w:t>
      </w:r>
    </w:p>
    <w:p>
      <w:r>
        <w:t>模板占位符 | 具体模块、主题和页面标题的示例 --- | --- #新模块 | #第一讲 ##新专题 | ##专题一: Karel程序 ###第一页 | ###算法 vs 程序 ###第二页 | ###Karel程序的句法 #新模块 | #第二讲 ##新专题 | ##专题一: Karel 与 Java ###第一页 | ###常见异常 ###第二页 | ###分解</w:t>
      </w:r>
    </w:p>
    <w:p>
      <w:pPr>
        <w:pStyle w:val="ListNumber"/>
      </w:pPr>
      <w:r>
        <w:t>点击 创建 按钮。</w:t>
      </w:r>
    </w:p>
    <w:p>
      <w:pPr>
        <w:spacing w:before="60" w:after="120"/>
        <w:jc w:val="center"/>
      </w:pPr>
      <w:r>
        <w:drawing>
          <wp:inline xmlns:a="http://schemas.openxmlformats.org/drawingml/2006/main" xmlns:pic="http://schemas.openxmlformats.org/drawingml/2006/picture">
            <wp:extent cx="5806440" cy="2630039"/>
            <wp:docPr id="259" name="Picture 259"/>
            <wp:cNvGraphicFramePr>
              <a:graphicFrameLocks noChangeAspect="1"/>
            </wp:cNvGraphicFramePr>
            <a:graphic>
              <a:graphicData uri="http://schemas.openxmlformats.org/drawingml/2006/picture">
                <pic:pic>
                  <pic:nvPicPr>
                    <pic:cNvPr id="0" name="img_ulearning_teacher_prepare09_11320994.jpg"/>
                    <pic:cNvPicPr/>
                  </pic:nvPicPr>
                  <pic:blipFill>
                    <a:blip r:embed="rId266"/>
                    <a:stretch>
                      <a:fillRect/>
                    </a:stretch>
                  </pic:blipFill>
                  <pic:spPr>
                    <a:xfrm>
                      <a:off x="0" y="0"/>
                      <a:ext cx="5806440" cy="2630039"/>
                    </a:xfrm>
                    <a:prstGeom prst="rect"/>
                  </pic:spPr>
                </pic:pic>
              </a:graphicData>
            </a:graphic>
          </wp:inline>
        </w:drawing>
      </w:r>
    </w:p>
    <w:p>
      <w:pPr>
        <w:pStyle w:val="ListNumber"/>
      </w:pPr>
      <w:r>
        <w:t>在课件编辑器页面上：</w:t>
      </w:r>
    </w:p>
    <w:p>
      <w:pPr>
        <w:pStyle w:val="ListBullet"/>
      </w:pPr>
      <w:r>
        <w:t>左侧区域是结构面板，您可以在其中添加/删除模块/主题/页面并重新排序。</w:t>
      </w:r>
    </w:p>
    <w:p>
      <w:pPr>
        <w:pStyle w:val="ListBullet"/>
      </w:pPr>
      <w:r>
        <w:t>中间区域是内容区域，您可以在其中创建富文本内容。</w:t>
      </w:r>
    </w:p>
    <w:p>
      <w:pPr>
        <w:pStyle w:val="ListBullet"/>
      </w:pPr>
      <w:r>
        <w:t>右侧区域是内容元素工具栏，您可以在其中选择内容元素并将其插入内容区域。</w:t>
      </w:r>
    </w:p>
    <w:p>
      <w:pPr>
        <w:spacing w:before="60" w:after="120"/>
        <w:jc w:val="center"/>
      </w:pPr>
      <w:r>
        <w:drawing>
          <wp:inline xmlns:a="http://schemas.openxmlformats.org/drawingml/2006/main" xmlns:pic="http://schemas.openxmlformats.org/drawingml/2006/picture">
            <wp:extent cx="5806440" cy="2778796"/>
            <wp:docPr id="260" name="Picture 260"/>
            <wp:cNvGraphicFramePr>
              <a:graphicFrameLocks noChangeAspect="1"/>
            </wp:cNvGraphicFramePr>
            <a:graphic>
              <a:graphicData uri="http://schemas.openxmlformats.org/drawingml/2006/picture">
                <pic:pic>
                  <pic:nvPicPr>
                    <pic:cNvPr id="0" name="img_ulearning_teacher_prepare10_27927420.jpg"/>
                    <pic:cNvPicPr/>
                  </pic:nvPicPr>
                  <pic:blipFill>
                    <a:blip r:embed="rId267"/>
                    <a:stretch>
                      <a:fillRect/>
                    </a:stretch>
                  </pic:blipFill>
                  <pic:spPr>
                    <a:xfrm>
                      <a:off x="0" y="0"/>
                      <a:ext cx="5806440" cy="2778796"/>
                    </a:xfrm>
                    <a:prstGeom prst="rect"/>
                  </pic:spPr>
                </pic:pic>
              </a:graphicData>
            </a:graphic>
          </wp:inline>
        </w:drawing>
      </w:r>
    </w:p>
    <w:p>
      <w:r>
        <w:t>在结构面板上，您可以：</w:t>
      </w:r>
    </w:p>
    <w:p>
      <w:pPr>
        <w:pStyle w:val="ListBullet"/>
      </w:pPr>
      <w:r>
        <w:t>单击 新模块、新主题 或 新页面 以添加模块/主题/页面。</w:t>
      </w:r>
    </w:p>
    <w:p>
      <w:pPr>
        <w:pStyle w:val="ListBullet"/>
      </w:pPr>
      <w:r>
        <w:t>或单击项目下拉菜单，然后为相应项目选择 添加主题 或 添加页面 按钮。</w:t>
      </w:r>
    </w:p>
    <w:p>
      <w:pPr>
        <w:pStyle w:val="ListBullet"/>
      </w:pPr>
      <w:r>
        <w:t>从下拉菜单中，单击 重命名 按钮以编辑模块、主题或页面标题。</w:t>
      </w:r>
    </w:p>
    <w:p>
      <w:pPr>
        <w:spacing w:before="60" w:after="120"/>
        <w:jc w:val="center"/>
      </w:pPr>
      <w:r>
        <w:drawing>
          <wp:inline xmlns:a="http://schemas.openxmlformats.org/drawingml/2006/main" xmlns:pic="http://schemas.openxmlformats.org/drawingml/2006/picture">
            <wp:extent cx="5806440" cy="3916722"/>
            <wp:docPr id="261" name="Picture 261"/>
            <wp:cNvGraphicFramePr>
              <a:graphicFrameLocks noChangeAspect="1"/>
            </wp:cNvGraphicFramePr>
            <a:graphic>
              <a:graphicData uri="http://schemas.openxmlformats.org/drawingml/2006/picture">
                <pic:pic>
                  <pic:nvPicPr>
                    <pic:cNvPr id="0" name="img_ulearning_teacher_prepare11_55461909.jpg"/>
                    <pic:cNvPicPr/>
                  </pic:nvPicPr>
                  <pic:blipFill>
                    <a:blip r:embed="rId268"/>
                    <a:stretch>
                      <a:fillRect/>
                    </a:stretch>
                  </pic:blipFill>
                  <pic:spPr>
                    <a:xfrm>
                      <a:off x="0" y="0"/>
                      <a:ext cx="5806440" cy="3916722"/>
                    </a:xfrm>
                    <a:prstGeom prst="rect"/>
                  </pic:spPr>
                </pic:pic>
              </a:graphicData>
            </a:graphic>
          </wp:inline>
        </w:drawing>
      </w:r>
    </w:p>
    <w:p>
      <w:pPr>
        <w:pStyle w:val="ListBullet"/>
      </w:pPr>
      <w:r>
        <w:t>拖动一个项目以重新排序内容结构。</w:t>
      </w:r>
    </w:p>
    <w:p>
      <w:pPr>
        <w:spacing w:before="60" w:after="120"/>
        <w:jc w:val="center"/>
      </w:pPr>
      <w:r>
        <w:drawing>
          <wp:inline xmlns:a="http://schemas.openxmlformats.org/drawingml/2006/main" xmlns:pic="http://schemas.openxmlformats.org/drawingml/2006/picture">
            <wp:extent cx="3931920" cy="7186676"/>
            <wp:docPr id="262" name="Picture 262"/>
            <wp:cNvGraphicFramePr>
              <a:graphicFrameLocks noChangeAspect="1"/>
            </wp:cNvGraphicFramePr>
            <a:graphic>
              <a:graphicData uri="http://schemas.openxmlformats.org/drawingml/2006/picture">
                <pic:pic>
                  <pic:nvPicPr>
                    <pic:cNvPr id="0" name="img_ulearning_teacher_prepare12_82095710.jpg"/>
                    <pic:cNvPicPr/>
                  </pic:nvPicPr>
                  <pic:blipFill>
                    <a:blip r:embed="rId269"/>
                    <a:stretch>
                      <a:fillRect/>
                    </a:stretch>
                  </pic:blipFill>
                  <pic:spPr>
                    <a:xfrm>
                      <a:off x="0" y="0"/>
                      <a:ext cx="3931920" cy="7186676"/>
                    </a:xfrm>
                    <a:prstGeom prst="rect"/>
                  </pic:spPr>
                </pic:pic>
              </a:graphicData>
            </a:graphic>
          </wp:inline>
        </w:drawing>
      </w:r>
    </w:p>
    <w:p>
      <w:r>
        <w:t>从内容元素工具栏中，您可以选择5个不同的内容对象并将其插入中间内容区域。</w:t>
      </w:r>
    </w:p>
    <w:p>
      <w:pPr>
        <w:spacing w:before="60" w:after="120"/>
        <w:jc w:val="center"/>
      </w:pPr>
      <w:r>
        <w:drawing>
          <wp:inline xmlns:a="http://schemas.openxmlformats.org/drawingml/2006/main" xmlns:pic="http://schemas.openxmlformats.org/drawingml/2006/picture">
            <wp:extent cx="5806440" cy="2767917"/>
            <wp:docPr id="263" name="Picture 263"/>
            <wp:cNvGraphicFramePr>
              <a:graphicFrameLocks noChangeAspect="1"/>
            </wp:cNvGraphicFramePr>
            <a:graphic>
              <a:graphicData uri="http://schemas.openxmlformats.org/drawingml/2006/picture">
                <pic:pic>
                  <pic:nvPicPr>
                    <pic:cNvPr id="0" name="img_ulearning_teacher_prepare13_43887330.jpg"/>
                    <pic:cNvPicPr/>
                  </pic:nvPicPr>
                  <pic:blipFill>
                    <a:blip r:embed="rId270"/>
                    <a:stretch>
                      <a:fillRect/>
                    </a:stretch>
                  </pic:blipFill>
                  <pic:spPr>
                    <a:xfrm>
                      <a:off x="0" y="0"/>
                      <a:ext cx="5806440" cy="2767917"/>
                    </a:xfrm>
                    <a:prstGeom prst="rect"/>
                  </pic:spPr>
                </pic:pic>
              </a:graphicData>
            </a:graphic>
          </wp:inline>
        </w:drawing>
      </w:r>
    </w:p>
    <w:p>
      <w:pPr>
        <w:pStyle w:val="Heading1"/>
      </w:pPr>
      <w:r>
        <w:t>创建富文本内容</w:t>
      </w:r>
    </w:p>
    <w:p>
      <w:pPr>
        <w:pStyle w:val="KBSource"/>
      </w:pPr>
      <w:r>
        <w:t>来源：https://help.ulearning.app/ulearning/teacher/preparing-course/creating-rich-text-content</w:t>
      </w:r>
    </w:p>
    <w:p>
      <w:pPr>
        <w:pStyle w:val="ListNumber"/>
      </w:pPr>
      <w:r>
        <w:t>您可以使用中间的富文本编辑器工具来创建课件内容。 就像MS Word一样，您可以输入文本、超链接、图像、公式等，甚至可以从YouTube等社交媒体嵌入外部视频。</w:t>
      </w:r>
    </w:p>
    <w:p>
      <w:pPr>
        <w:pStyle w:val="ListNumber"/>
      </w:pPr>
      <w:r>
        <w:t>您还可以使用右侧的内容元素工具栏添加视频、音频、文档、练习题、带注释的音频和英语口语测试。</w:t>
      </w:r>
    </w:p>
    <w:p>
      <w:pPr>
        <w:pStyle w:val="KBCallout"/>
        <w:shd w:fill="F4F6F9"/>
      </w:pPr>
      <w:r>
        <w:rPr>
          <w:rFonts w:ascii="Microsoft YaHei" w:hAnsi="Microsoft YaHei" w:eastAsia="Microsoft YaHei"/>
          <w:b/>
          <w:color w:val="1F4D78"/>
          <w:sz w:val="20"/>
        </w:rPr>
        <w:t>提示：</w:t>
      </w:r>
      <w:r>
        <w:t>用户提醒：创建的内容将自动保存。</w:t>
      </w:r>
    </w:p>
    <w:p>
      <w:pPr>
        <w:spacing w:before="60" w:after="120"/>
        <w:jc w:val="center"/>
      </w:pPr>
      <w:r>
        <w:drawing>
          <wp:inline xmlns:a="http://schemas.openxmlformats.org/drawingml/2006/main" xmlns:pic="http://schemas.openxmlformats.org/drawingml/2006/picture">
            <wp:extent cx="5806440" cy="3728865"/>
            <wp:docPr id="264" name="Picture 264"/>
            <wp:cNvGraphicFramePr>
              <a:graphicFrameLocks noChangeAspect="1"/>
            </wp:cNvGraphicFramePr>
            <a:graphic>
              <a:graphicData uri="http://schemas.openxmlformats.org/drawingml/2006/picture">
                <pic:pic>
                  <pic:nvPicPr>
                    <pic:cNvPr id="0" name="img_ulearning_teacher_prepare14_76098195.jpg"/>
                    <pic:cNvPicPr/>
                  </pic:nvPicPr>
                  <pic:blipFill>
                    <a:blip r:embed="rId271"/>
                    <a:stretch>
                      <a:fillRect/>
                    </a:stretch>
                  </pic:blipFill>
                  <pic:spPr>
                    <a:xfrm>
                      <a:off x="0" y="0"/>
                      <a:ext cx="5806440" cy="3728865"/>
                    </a:xfrm>
                    <a:prstGeom prst="rect"/>
                  </pic:spPr>
                </pic:pic>
              </a:graphicData>
            </a:graphic>
          </wp:inline>
        </w:drawing>
      </w:r>
    </w:p>
    <w:p>
      <w:pPr>
        <w:pStyle w:val="Heading1"/>
      </w:pPr>
      <w:r>
        <w:t>嵌入Youtube视频</w:t>
      </w:r>
    </w:p>
    <w:p>
      <w:pPr>
        <w:pStyle w:val="KBSource"/>
      </w:pPr>
      <w:r>
        <w:t>来源：https://help.ulearning.app/ulearning/teacher/preparing-course/embedding-a-youtube-video</w:t>
      </w:r>
    </w:p>
    <w:p>
      <w:pPr>
        <w:pStyle w:val="Heading3"/>
      </w:pPr>
      <w:r>
        <w:t>第1步</w:t>
      </w:r>
    </w:p>
    <w:p>
      <w:r>
        <w:t>-单击 添加插件 按钮。</w:t>
      </w:r>
    </w:p>
    <w:p>
      <w:pPr>
        <w:spacing w:before="60" w:after="120"/>
        <w:jc w:val="center"/>
      </w:pPr>
      <w:r>
        <w:drawing>
          <wp:inline xmlns:a="http://schemas.openxmlformats.org/drawingml/2006/main" xmlns:pic="http://schemas.openxmlformats.org/drawingml/2006/picture">
            <wp:extent cx="5806440" cy="1378637"/>
            <wp:docPr id="265" name="Picture 265"/>
            <wp:cNvGraphicFramePr>
              <a:graphicFrameLocks noChangeAspect="1"/>
            </wp:cNvGraphicFramePr>
            <a:graphic>
              <a:graphicData uri="http://schemas.openxmlformats.org/drawingml/2006/picture">
                <pic:pic>
                  <pic:nvPicPr>
                    <pic:cNvPr id="0" name="img_ulearning_teacher_prepare15_64257018.jpg"/>
                    <pic:cNvPicPr/>
                  </pic:nvPicPr>
                  <pic:blipFill>
                    <a:blip r:embed="rId272"/>
                    <a:stretch>
                      <a:fillRect/>
                    </a:stretch>
                  </pic:blipFill>
                  <pic:spPr>
                    <a:xfrm>
                      <a:off x="0" y="0"/>
                      <a:ext cx="5806440" cy="1378637"/>
                    </a:xfrm>
                    <a:prstGeom prst="rect"/>
                  </pic:spPr>
                </pic:pic>
              </a:graphicData>
            </a:graphic>
          </wp:inline>
        </w:drawing>
      </w:r>
    </w:p>
    <w:p>
      <w:r>
        <w:t>-此操作将弹出 插入插件 窗口。</w:t>
      </w:r>
    </w:p>
    <w:p>
      <w:pPr>
        <w:spacing w:before="60" w:after="120"/>
        <w:jc w:val="center"/>
      </w:pPr>
      <w:r>
        <w:drawing>
          <wp:inline xmlns:a="http://schemas.openxmlformats.org/drawingml/2006/main" xmlns:pic="http://schemas.openxmlformats.org/drawingml/2006/picture">
            <wp:extent cx="5806440" cy="2080163"/>
            <wp:docPr id="266" name="Picture 266"/>
            <wp:cNvGraphicFramePr>
              <a:graphicFrameLocks noChangeAspect="1"/>
            </wp:cNvGraphicFramePr>
            <a:graphic>
              <a:graphicData uri="http://schemas.openxmlformats.org/drawingml/2006/picture">
                <pic:pic>
                  <pic:nvPicPr>
                    <pic:cNvPr id="0" name="img_ulearning_teacher_prepare16_74273334.jpg"/>
                    <pic:cNvPicPr/>
                  </pic:nvPicPr>
                  <pic:blipFill>
                    <a:blip r:embed="rId273"/>
                    <a:stretch>
                      <a:fillRect/>
                    </a:stretch>
                  </pic:blipFill>
                  <pic:spPr>
                    <a:xfrm>
                      <a:off x="0" y="0"/>
                      <a:ext cx="5806440" cy="2080163"/>
                    </a:xfrm>
                    <a:prstGeom prst="rect"/>
                  </pic:spPr>
                </pic:pic>
              </a:graphicData>
            </a:graphic>
          </wp:inline>
        </w:drawing>
      </w:r>
    </w:p>
    <w:p>
      <w:pPr>
        <w:pStyle w:val="Heading3"/>
      </w:pPr>
      <w:r>
        <w:t>第2步</w:t>
      </w:r>
    </w:p>
    <w:p>
      <w:r>
        <w:t>-转到YouTube视频网站，点击视频播放器下方的 分享 链接。</w:t>
      </w:r>
    </w:p>
    <w:p>
      <w:pPr>
        <w:spacing w:before="60" w:after="120"/>
        <w:jc w:val="center"/>
      </w:pPr>
      <w:r>
        <w:drawing>
          <wp:inline xmlns:a="http://schemas.openxmlformats.org/drawingml/2006/main" xmlns:pic="http://schemas.openxmlformats.org/drawingml/2006/picture">
            <wp:extent cx="5806440" cy="5113222"/>
            <wp:docPr id="267" name="Picture 267"/>
            <wp:cNvGraphicFramePr>
              <a:graphicFrameLocks noChangeAspect="1"/>
            </wp:cNvGraphicFramePr>
            <a:graphic>
              <a:graphicData uri="http://schemas.openxmlformats.org/drawingml/2006/picture">
                <pic:pic>
                  <pic:nvPicPr>
                    <pic:cNvPr id="0" name="img_ulearning_teacher_prepare17_51197559.jpg"/>
                    <pic:cNvPicPr/>
                  </pic:nvPicPr>
                  <pic:blipFill>
                    <a:blip r:embed="rId274"/>
                    <a:stretch>
                      <a:fillRect/>
                    </a:stretch>
                  </pic:blipFill>
                  <pic:spPr>
                    <a:xfrm>
                      <a:off x="0" y="0"/>
                      <a:ext cx="5806440" cy="5113222"/>
                    </a:xfrm>
                    <a:prstGeom prst="rect"/>
                  </pic:spPr>
                </pic:pic>
              </a:graphicData>
            </a:graphic>
          </wp:inline>
        </w:drawing>
      </w:r>
    </w:p>
    <w:p>
      <w:pPr>
        <w:pStyle w:val="Heading3"/>
      </w:pPr>
      <w:r>
        <w:t>第3步</w:t>
      </w:r>
    </w:p>
    <w:p>
      <w:r>
        <w:t>-单击 嵌入 图标（弹出的分享窗口中的第一个图标）。</w:t>
      </w:r>
    </w:p>
    <w:p>
      <w:pPr>
        <w:spacing w:before="60" w:after="120"/>
        <w:jc w:val="center"/>
      </w:pPr>
      <w:r>
        <w:drawing>
          <wp:inline xmlns:a="http://schemas.openxmlformats.org/drawingml/2006/main" xmlns:pic="http://schemas.openxmlformats.org/drawingml/2006/picture">
            <wp:extent cx="5806440" cy="3507295"/>
            <wp:docPr id="268" name="Picture 268"/>
            <wp:cNvGraphicFramePr>
              <a:graphicFrameLocks noChangeAspect="1"/>
            </wp:cNvGraphicFramePr>
            <a:graphic>
              <a:graphicData uri="http://schemas.openxmlformats.org/drawingml/2006/picture">
                <pic:pic>
                  <pic:nvPicPr>
                    <pic:cNvPr id="0" name="img_ulearning_teacher_prepare18_10174199.jpg"/>
                    <pic:cNvPicPr/>
                  </pic:nvPicPr>
                  <pic:blipFill>
                    <a:blip r:embed="rId275"/>
                    <a:stretch>
                      <a:fillRect/>
                    </a:stretch>
                  </pic:blipFill>
                  <pic:spPr>
                    <a:xfrm>
                      <a:off x="0" y="0"/>
                      <a:ext cx="5806440" cy="3507295"/>
                    </a:xfrm>
                    <a:prstGeom prst="rect"/>
                  </pic:spPr>
                </pic:pic>
              </a:graphicData>
            </a:graphic>
          </wp:inline>
        </w:drawing>
      </w:r>
    </w:p>
    <w:p>
      <w:pPr>
        <w:pStyle w:val="Heading3"/>
      </w:pPr>
      <w:r>
        <w:t>第4步</w:t>
      </w:r>
    </w:p>
    <w:p>
      <w:r>
        <w:t>-单击 嵌入视频 弹出窗口右下角的 复制 链接。</w:t>
      </w:r>
    </w:p>
    <w:p>
      <w:pPr>
        <w:spacing w:before="60" w:after="120"/>
        <w:jc w:val="center"/>
      </w:pPr>
      <w:r>
        <w:drawing>
          <wp:inline xmlns:a="http://schemas.openxmlformats.org/drawingml/2006/main" xmlns:pic="http://schemas.openxmlformats.org/drawingml/2006/picture">
            <wp:extent cx="5806440" cy="2627176"/>
            <wp:docPr id="269" name="Picture 269"/>
            <wp:cNvGraphicFramePr>
              <a:graphicFrameLocks noChangeAspect="1"/>
            </wp:cNvGraphicFramePr>
            <a:graphic>
              <a:graphicData uri="http://schemas.openxmlformats.org/drawingml/2006/picture">
                <pic:pic>
                  <pic:nvPicPr>
                    <pic:cNvPr id="0" name="img_ulearning_teacher_prepare19_14296045.jpg"/>
                    <pic:cNvPicPr/>
                  </pic:nvPicPr>
                  <pic:blipFill>
                    <a:blip r:embed="rId276"/>
                    <a:stretch>
                      <a:fillRect/>
                    </a:stretch>
                  </pic:blipFill>
                  <pic:spPr>
                    <a:xfrm>
                      <a:off x="0" y="0"/>
                      <a:ext cx="5806440" cy="2627176"/>
                    </a:xfrm>
                    <a:prstGeom prst="rect"/>
                  </pic:spPr>
                </pic:pic>
              </a:graphicData>
            </a:graphic>
          </wp:inline>
        </w:drawing>
      </w:r>
    </w:p>
    <w:p>
      <w:pPr>
        <w:pStyle w:val="Heading3"/>
      </w:pPr>
      <w:r>
        <w:t>第5步</w:t>
      </w:r>
    </w:p>
    <w:p>
      <w:pPr>
        <w:pStyle w:val="ListBullet"/>
      </w:pPr>
      <w:r>
        <w:t>返回课程软件编辑器页面，将复制的代码粘贴到 插入插件 弹出窗口中。</w:t>
      </w:r>
    </w:p>
    <w:p>
      <w:pPr>
        <w:spacing w:before="60" w:after="120"/>
        <w:jc w:val="center"/>
      </w:pPr>
      <w:r>
        <w:drawing>
          <wp:inline xmlns:a="http://schemas.openxmlformats.org/drawingml/2006/main" xmlns:pic="http://schemas.openxmlformats.org/drawingml/2006/picture">
            <wp:extent cx="5806440" cy="2023207"/>
            <wp:docPr id="270" name="Picture 270"/>
            <wp:cNvGraphicFramePr>
              <a:graphicFrameLocks noChangeAspect="1"/>
            </wp:cNvGraphicFramePr>
            <a:graphic>
              <a:graphicData uri="http://schemas.openxmlformats.org/drawingml/2006/picture">
                <pic:pic>
                  <pic:nvPicPr>
                    <pic:cNvPr id="0" name="img_ulearning_teacher_prepare20_63184855.jpg"/>
                    <pic:cNvPicPr/>
                  </pic:nvPicPr>
                  <pic:blipFill>
                    <a:blip r:embed="rId277"/>
                    <a:stretch>
                      <a:fillRect/>
                    </a:stretch>
                  </pic:blipFill>
                  <pic:spPr>
                    <a:xfrm>
                      <a:off x="0" y="0"/>
                      <a:ext cx="5806440" cy="2023207"/>
                    </a:xfrm>
                    <a:prstGeom prst="rect"/>
                  </pic:spPr>
                </pic:pic>
              </a:graphicData>
            </a:graphic>
          </wp:inline>
        </w:drawing>
      </w:r>
    </w:p>
    <w:p>
      <w:pPr>
        <w:pStyle w:val="ListBullet"/>
      </w:pPr>
      <w:r>
        <w:t>点击 确认 按钮。 YouTube视频嵌入到您的内容页面中。</w:t>
      </w:r>
    </w:p>
    <w:p>
      <w:pPr>
        <w:spacing w:before="60" w:after="120"/>
        <w:jc w:val="center"/>
      </w:pPr>
      <w:r>
        <w:drawing>
          <wp:inline xmlns:a="http://schemas.openxmlformats.org/drawingml/2006/main" xmlns:pic="http://schemas.openxmlformats.org/drawingml/2006/picture">
            <wp:extent cx="5806440" cy="3827242"/>
            <wp:docPr id="271" name="Picture 271"/>
            <wp:cNvGraphicFramePr>
              <a:graphicFrameLocks noChangeAspect="1"/>
            </wp:cNvGraphicFramePr>
            <a:graphic>
              <a:graphicData uri="http://schemas.openxmlformats.org/drawingml/2006/picture">
                <pic:pic>
                  <pic:nvPicPr>
                    <pic:cNvPr id="0" name="img_ulearning_teacher_prepare21_27319076.jpg"/>
                    <pic:cNvPicPr/>
                  </pic:nvPicPr>
                  <pic:blipFill>
                    <a:blip r:embed="rId278"/>
                    <a:stretch>
                      <a:fillRect/>
                    </a:stretch>
                  </pic:blipFill>
                  <pic:spPr>
                    <a:xfrm>
                      <a:off x="0" y="0"/>
                      <a:ext cx="5806440" cy="3827242"/>
                    </a:xfrm>
                    <a:prstGeom prst="rect"/>
                  </pic:spPr>
                </pic:pic>
              </a:graphicData>
            </a:graphic>
          </wp:inline>
        </w:drawing>
      </w:r>
    </w:p>
    <w:p>
      <w:pPr>
        <w:pStyle w:val="Heading1"/>
      </w:pPr>
      <w:r>
        <w:t>将视频插入页面</w:t>
      </w:r>
    </w:p>
    <w:p>
      <w:pPr>
        <w:pStyle w:val="KBSource"/>
      </w:pPr>
      <w:r>
        <w:t>来源：https://help.ulearning.app/ulearning/teacher/preparing-course/insert-a-video-to-page</w:t>
      </w:r>
    </w:p>
    <w:p>
      <w:pPr>
        <w:pStyle w:val="Heading3"/>
      </w:pPr>
      <w:r>
        <w:t>第1步</w:t>
      </w:r>
    </w:p>
    <w:p>
      <w:r>
        <w:t>单击右侧内容元素栏中的视频图标。</w:t>
      </w:r>
    </w:p>
    <w:p>
      <w:pPr>
        <w:spacing w:before="60" w:after="120"/>
        <w:jc w:val="center"/>
      </w:pPr>
      <w:r>
        <w:drawing>
          <wp:inline xmlns:a="http://schemas.openxmlformats.org/drawingml/2006/main" xmlns:pic="http://schemas.openxmlformats.org/drawingml/2006/picture">
            <wp:extent cx="5806440" cy="2346807"/>
            <wp:docPr id="272" name="Picture 272"/>
            <wp:cNvGraphicFramePr>
              <a:graphicFrameLocks noChangeAspect="1"/>
            </wp:cNvGraphicFramePr>
            <a:graphic>
              <a:graphicData uri="http://schemas.openxmlformats.org/drawingml/2006/picture">
                <pic:pic>
                  <pic:nvPicPr>
                    <pic:cNvPr id="0" name="img_ulearning_teacher_prepare22_49881616.jpg"/>
                    <pic:cNvPicPr/>
                  </pic:nvPicPr>
                  <pic:blipFill>
                    <a:blip r:embed="rId279"/>
                    <a:stretch>
                      <a:fillRect/>
                    </a:stretch>
                  </pic:blipFill>
                  <pic:spPr>
                    <a:xfrm>
                      <a:off x="0" y="0"/>
                      <a:ext cx="5806440" cy="2346807"/>
                    </a:xfrm>
                    <a:prstGeom prst="rect"/>
                  </pic:spPr>
                </pic:pic>
              </a:graphicData>
            </a:graphic>
          </wp:inline>
        </w:drawing>
      </w:r>
    </w:p>
    <w:p>
      <w:pPr>
        <w:pStyle w:val="Heading3"/>
      </w:pPr>
      <w:r>
        <w:t>第2步</w:t>
      </w:r>
    </w:p>
    <w:p>
      <w:r>
        <w:t>单击本地上传按钮。</w:t>
      </w:r>
    </w:p>
    <w:p>
      <w:pPr>
        <w:spacing w:before="60" w:after="120"/>
        <w:jc w:val="center"/>
      </w:pPr>
      <w:r>
        <w:drawing>
          <wp:inline xmlns:a="http://schemas.openxmlformats.org/drawingml/2006/main" xmlns:pic="http://schemas.openxmlformats.org/drawingml/2006/picture">
            <wp:extent cx="5806440" cy="4088411"/>
            <wp:docPr id="273" name="Picture 273"/>
            <wp:cNvGraphicFramePr>
              <a:graphicFrameLocks noChangeAspect="1"/>
            </wp:cNvGraphicFramePr>
            <a:graphic>
              <a:graphicData uri="http://schemas.openxmlformats.org/drawingml/2006/picture">
                <pic:pic>
                  <pic:nvPicPr>
                    <pic:cNvPr id="0" name="img_ulearning_teacher_prepare23_09862793.jpg"/>
                    <pic:cNvPicPr/>
                  </pic:nvPicPr>
                  <pic:blipFill>
                    <a:blip r:embed="rId280"/>
                    <a:stretch>
                      <a:fillRect/>
                    </a:stretch>
                  </pic:blipFill>
                  <pic:spPr>
                    <a:xfrm>
                      <a:off x="0" y="0"/>
                      <a:ext cx="5806440" cy="4088411"/>
                    </a:xfrm>
                    <a:prstGeom prst="rect"/>
                  </pic:spPr>
                </pic:pic>
              </a:graphicData>
            </a:graphic>
          </wp:inline>
        </w:drawing>
      </w:r>
    </w:p>
    <w:p>
      <w:pPr>
        <w:pStyle w:val="Heading3"/>
      </w:pPr>
      <w:r>
        <w:t>第3步</w:t>
      </w:r>
    </w:p>
    <w:p>
      <w:r>
        <w:t>选择您要上传的视频，然后单击“打开”按钮。</w:t>
      </w:r>
    </w:p>
    <w:p>
      <w:pPr>
        <w:spacing w:before="60" w:after="120"/>
        <w:jc w:val="center"/>
      </w:pPr>
      <w:r>
        <w:drawing>
          <wp:inline xmlns:a="http://schemas.openxmlformats.org/drawingml/2006/main" xmlns:pic="http://schemas.openxmlformats.org/drawingml/2006/picture">
            <wp:extent cx="5806440" cy="4385715"/>
            <wp:docPr id="274" name="Picture 274"/>
            <wp:cNvGraphicFramePr>
              <a:graphicFrameLocks noChangeAspect="1"/>
            </wp:cNvGraphicFramePr>
            <a:graphic>
              <a:graphicData uri="http://schemas.openxmlformats.org/drawingml/2006/picture">
                <pic:pic>
                  <pic:nvPicPr>
                    <pic:cNvPr id="0" name="img_ulearning_teacher_prepare24_99485565.jpg"/>
                    <pic:cNvPicPr/>
                  </pic:nvPicPr>
                  <pic:blipFill>
                    <a:blip r:embed="rId281"/>
                    <a:stretch>
                      <a:fillRect/>
                    </a:stretch>
                  </pic:blipFill>
                  <pic:spPr>
                    <a:xfrm>
                      <a:off x="0" y="0"/>
                      <a:ext cx="5806440" cy="4385715"/>
                    </a:xfrm>
                    <a:prstGeom prst="rect"/>
                  </pic:spPr>
                </pic:pic>
              </a:graphicData>
            </a:graphic>
          </wp:inline>
        </w:drawing>
      </w:r>
    </w:p>
    <w:p>
      <w:pPr>
        <w:pStyle w:val="Heading3"/>
      </w:pPr>
      <w:r>
        <w:t>第4步</w:t>
      </w:r>
    </w:p>
    <w:p>
      <w:pPr>
        <w:pStyle w:val="ListBullet"/>
      </w:pPr>
      <w:r>
        <w:t>在选择视频弹出窗口中，单击选择已上传的视频。</w:t>
      </w:r>
    </w:p>
    <w:p>
      <w:pPr>
        <w:pStyle w:val="ListBullet"/>
      </w:pPr>
      <w:r>
        <w:t>注：根据视频大小，视频可能需要一段时间才能显示。</w:t>
      </w:r>
    </w:p>
    <w:p>
      <w:pPr>
        <w:pStyle w:val="ListBullet"/>
      </w:pPr>
      <w:r>
        <w:t>单击确认按钮，将视频插入到您的内容页面中。</w:t>
      </w:r>
    </w:p>
    <w:p>
      <w:pPr>
        <w:spacing w:before="60" w:after="120"/>
        <w:jc w:val="center"/>
      </w:pPr>
      <w:r>
        <w:drawing>
          <wp:inline xmlns:a="http://schemas.openxmlformats.org/drawingml/2006/main" xmlns:pic="http://schemas.openxmlformats.org/drawingml/2006/picture">
            <wp:extent cx="5806440" cy="4086936"/>
            <wp:docPr id="275" name="Picture 275"/>
            <wp:cNvGraphicFramePr>
              <a:graphicFrameLocks noChangeAspect="1"/>
            </wp:cNvGraphicFramePr>
            <a:graphic>
              <a:graphicData uri="http://schemas.openxmlformats.org/drawingml/2006/picture">
                <pic:pic>
                  <pic:nvPicPr>
                    <pic:cNvPr id="0" name="img_ulearning_teacher_prepare25_89689250.jpg"/>
                    <pic:cNvPicPr/>
                  </pic:nvPicPr>
                  <pic:blipFill>
                    <a:blip r:embed="rId282"/>
                    <a:stretch>
                      <a:fillRect/>
                    </a:stretch>
                  </pic:blipFill>
                  <pic:spPr>
                    <a:xfrm>
                      <a:off x="0" y="0"/>
                      <a:ext cx="5806440" cy="4086936"/>
                    </a:xfrm>
                    <a:prstGeom prst="rect"/>
                  </pic:spPr>
                </pic:pic>
              </a:graphicData>
            </a:graphic>
          </wp:inline>
        </w:drawing>
      </w:r>
    </w:p>
    <w:p>
      <w:pPr>
        <w:pStyle w:val="Heading3"/>
      </w:pPr>
      <w:r>
        <w:t>第5步</w:t>
      </w:r>
    </w:p>
    <w:p>
      <w:pPr>
        <w:pStyle w:val="ListBullet"/>
      </w:pPr>
      <w:r>
        <w:t>在添加字幕弹出窗口中，单击确认按钮，将视频插入内容页面。</w:t>
      </w:r>
    </w:p>
    <w:p>
      <w:pPr>
        <w:pStyle w:val="ListBullet"/>
      </w:pPr>
      <w:r>
        <w:t>注：您也可以在此时导入此视频的字幕，或在插入视频后导入。</w:t>
      </w:r>
    </w:p>
    <w:p>
      <w:pPr>
        <w:spacing w:before="60" w:after="120"/>
        <w:jc w:val="center"/>
      </w:pPr>
      <w:r>
        <w:drawing>
          <wp:inline xmlns:a="http://schemas.openxmlformats.org/drawingml/2006/main" xmlns:pic="http://schemas.openxmlformats.org/drawingml/2006/picture">
            <wp:extent cx="5806440" cy="3528721"/>
            <wp:docPr id="276" name="Picture 276"/>
            <wp:cNvGraphicFramePr>
              <a:graphicFrameLocks noChangeAspect="1"/>
            </wp:cNvGraphicFramePr>
            <a:graphic>
              <a:graphicData uri="http://schemas.openxmlformats.org/drawingml/2006/picture">
                <pic:pic>
                  <pic:nvPicPr>
                    <pic:cNvPr id="0" name="img_ulearning_teacher_prepare26_44402761.jpg"/>
                    <pic:cNvPicPr/>
                  </pic:nvPicPr>
                  <pic:blipFill>
                    <a:blip r:embed="rId283"/>
                    <a:stretch>
                      <a:fillRect/>
                    </a:stretch>
                  </pic:blipFill>
                  <pic:spPr>
                    <a:xfrm>
                      <a:off x="0" y="0"/>
                      <a:ext cx="5806440" cy="3528721"/>
                    </a:xfrm>
                    <a:prstGeom prst="rect"/>
                  </pic:spPr>
                </pic:pic>
              </a:graphicData>
            </a:graphic>
          </wp:inline>
        </w:drawing>
      </w:r>
    </w:p>
    <w:p>
      <w:pPr>
        <w:pStyle w:val="ListBullet"/>
      </w:pPr>
      <w:r>
        <w:t>插入的视频将显示在内容区域中，您可以：</w:t>
      </w:r>
    </w:p>
    <w:p>
      <w:pPr>
        <w:pStyle w:val="ListBullet"/>
      </w:pPr>
      <w:r>
        <w:t>在视频的左下角添加字幕或注释。</w:t>
      </w:r>
    </w:p>
    <w:p>
      <w:pPr>
        <w:pStyle w:val="ListBullet"/>
      </w:pPr>
      <w:r>
        <w:t>使用视频播放器下方工具栏中的工具来编辑/删除视频，编辑/添加字幕等，还可以将练习题插入视频中。</w:t>
      </w:r>
    </w:p>
    <w:p>
      <w:pPr>
        <w:spacing w:before="60" w:after="120"/>
        <w:jc w:val="center"/>
      </w:pPr>
      <w:r>
        <w:drawing>
          <wp:inline xmlns:a="http://schemas.openxmlformats.org/drawingml/2006/main" xmlns:pic="http://schemas.openxmlformats.org/drawingml/2006/picture">
            <wp:extent cx="5806440" cy="4214352"/>
            <wp:docPr id="277" name="Picture 277"/>
            <wp:cNvGraphicFramePr>
              <a:graphicFrameLocks noChangeAspect="1"/>
            </wp:cNvGraphicFramePr>
            <a:graphic>
              <a:graphicData uri="http://schemas.openxmlformats.org/drawingml/2006/picture">
                <pic:pic>
                  <pic:nvPicPr>
                    <pic:cNvPr id="0" name="img_ulearning_teacher_prepare27_76169110.jpg"/>
                    <pic:cNvPicPr/>
                  </pic:nvPicPr>
                  <pic:blipFill>
                    <a:blip r:embed="rId284"/>
                    <a:stretch>
                      <a:fillRect/>
                    </a:stretch>
                  </pic:blipFill>
                  <pic:spPr>
                    <a:xfrm>
                      <a:off x="0" y="0"/>
                      <a:ext cx="5806440" cy="4214352"/>
                    </a:xfrm>
                    <a:prstGeom prst="rect"/>
                  </pic:spPr>
                </pic:pic>
              </a:graphicData>
            </a:graphic>
          </wp:inline>
        </w:drawing>
      </w:r>
    </w:p>
    <w:p>
      <w:pPr>
        <w:pStyle w:val="Heading1"/>
      </w:pPr>
      <w:r>
        <w:t>将课件插入课程</w:t>
      </w:r>
    </w:p>
    <w:p>
      <w:pPr>
        <w:pStyle w:val="KBSource"/>
      </w:pPr>
      <w:r>
        <w:t>来源：https://help.ulearning.app/ulearning/teacher/preparing-course/insert-courseware-into-course</w:t>
      </w:r>
    </w:p>
    <w:p>
      <w:pPr>
        <w:pStyle w:val="Heading3"/>
      </w:pPr>
      <w:r>
        <w:t>第1步</w:t>
      </w:r>
    </w:p>
    <w:p>
      <w:r>
        <w:t>在创建、保存和发布课件后，您可以关闭课件页面。 现在，您又回到了课件选项卡的课程页面。 单击导入我的课件链接。</w:t>
      </w:r>
    </w:p>
    <w:p>
      <w:pPr>
        <w:spacing w:before="60" w:after="120"/>
        <w:jc w:val="center"/>
      </w:pPr>
      <w:r>
        <w:drawing>
          <wp:inline xmlns:a="http://schemas.openxmlformats.org/drawingml/2006/main" xmlns:pic="http://schemas.openxmlformats.org/drawingml/2006/picture">
            <wp:extent cx="5806440" cy="3075279"/>
            <wp:docPr id="278" name="Picture 278"/>
            <wp:cNvGraphicFramePr>
              <a:graphicFrameLocks noChangeAspect="1"/>
            </wp:cNvGraphicFramePr>
            <a:graphic>
              <a:graphicData uri="http://schemas.openxmlformats.org/drawingml/2006/picture">
                <pic:pic>
                  <pic:nvPicPr>
                    <pic:cNvPr id="0" name="img_ulearning_teacher_prepare28_57802797.jpg"/>
                    <pic:cNvPicPr/>
                  </pic:nvPicPr>
                  <pic:blipFill>
                    <a:blip r:embed="rId285"/>
                    <a:stretch>
                      <a:fillRect/>
                    </a:stretch>
                  </pic:blipFill>
                  <pic:spPr>
                    <a:xfrm>
                      <a:off x="0" y="0"/>
                      <a:ext cx="5806440" cy="3075279"/>
                    </a:xfrm>
                    <a:prstGeom prst="rect"/>
                  </pic:spPr>
                </pic:pic>
              </a:graphicData>
            </a:graphic>
          </wp:inline>
        </w:drawing>
      </w:r>
    </w:p>
    <w:p>
      <w:pPr>
        <w:pStyle w:val="Heading3"/>
      </w:pPr>
      <w:r>
        <w:t>第2步</w:t>
      </w:r>
    </w:p>
    <w:p>
      <w:pPr>
        <w:pStyle w:val="ListBullet"/>
      </w:pPr>
      <w:r>
        <w:t>单击要插入的课件前面的复选框。</w:t>
      </w:r>
    </w:p>
    <w:p>
      <w:pPr>
        <w:pStyle w:val="ListBullet"/>
      </w:pPr>
      <w:r>
        <w:t>单击底部的导入按钮。</w:t>
      </w:r>
    </w:p>
    <w:p>
      <w:pPr>
        <w:spacing w:before="60" w:after="120"/>
        <w:jc w:val="center"/>
      </w:pPr>
      <w:r>
        <w:drawing>
          <wp:inline xmlns:a="http://schemas.openxmlformats.org/drawingml/2006/main" xmlns:pic="http://schemas.openxmlformats.org/drawingml/2006/picture">
            <wp:extent cx="5806440" cy="4108165"/>
            <wp:docPr id="279" name="Picture 279"/>
            <wp:cNvGraphicFramePr>
              <a:graphicFrameLocks noChangeAspect="1"/>
            </wp:cNvGraphicFramePr>
            <a:graphic>
              <a:graphicData uri="http://schemas.openxmlformats.org/drawingml/2006/picture">
                <pic:pic>
                  <pic:nvPicPr>
                    <pic:cNvPr id="0" name="img_ulearning_teacher_prepare29_31514426.jpg"/>
                    <pic:cNvPicPr/>
                  </pic:nvPicPr>
                  <pic:blipFill>
                    <a:blip r:embed="rId286"/>
                    <a:stretch>
                      <a:fillRect/>
                    </a:stretch>
                  </pic:blipFill>
                  <pic:spPr>
                    <a:xfrm>
                      <a:off x="0" y="0"/>
                      <a:ext cx="5806440" cy="4108165"/>
                    </a:xfrm>
                    <a:prstGeom prst="rect"/>
                  </pic:spPr>
                </pic:pic>
              </a:graphicData>
            </a:graphic>
          </wp:inline>
        </w:drawing>
      </w:r>
    </w:p>
    <w:p>
      <w:pPr>
        <w:pStyle w:val="Heading3"/>
      </w:pPr>
      <w:r>
        <w:t>第3步</w:t>
      </w:r>
    </w:p>
    <w:p>
      <w:r>
        <w:t>从修改课件弹出窗口中，单击确认按钮。</w:t>
      </w:r>
    </w:p>
    <w:p>
      <w:pPr>
        <w:spacing w:before="60" w:after="120"/>
        <w:jc w:val="center"/>
      </w:pPr>
      <w:r>
        <w:drawing>
          <wp:inline xmlns:a="http://schemas.openxmlformats.org/drawingml/2006/main" xmlns:pic="http://schemas.openxmlformats.org/drawingml/2006/picture">
            <wp:extent cx="5806440" cy="3785211"/>
            <wp:docPr id="280" name="Picture 280"/>
            <wp:cNvGraphicFramePr>
              <a:graphicFrameLocks noChangeAspect="1"/>
            </wp:cNvGraphicFramePr>
            <a:graphic>
              <a:graphicData uri="http://schemas.openxmlformats.org/drawingml/2006/picture">
                <pic:pic>
                  <pic:nvPicPr>
                    <pic:cNvPr id="0" name="img_ulearning_teacher_prepare30_63316837.jpg"/>
                    <pic:cNvPicPr/>
                  </pic:nvPicPr>
                  <pic:blipFill>
                    <a:blip r:embed="rId287"/>
                    <a:stretch>
                      <a:fillRect/>
                    </a:stretch>
                  </pic:blipFill>
                  <pic:spPr>
                    <a:xfrm>
                      <a:off x="0" y="0"/>
                      <a:ext cx="5806440" cy="3785211"/>
                    </a:xfrm>
                    <a:prstGeom prst="rect"/>
                  </pic:spPr>
                </pic:pic>
              </a:graphicData>
            </a:graphic>
          </wp:inline>
        </w:drawing>
      </w:r>
    </w:p>
    <w:p>
      <w:pPr>
        <w:pStyle w:val="Heading3"/>
      </w:pPr>
      <w:r>
        <w:t>第4步</w:t>
      </w:r>
    </w:p>
    <w:p>
      <w:r>
        <w:t>您将注意到课程已插入，课程软件的所有模块都已列在页面中。</w:t>
      </w:r>
    </w:p>
    <w:p>
      <w:pPr>
        <w:spacing w:before="60" w:after="120"/>
        <w:jc w:val="center"/>
      </w:pPr>
      <w:r>
        <w:drawing>
          <wp:inline xmlns:a="http://schemas.openxmlformats.org/drawingml/2006/main" xmlns:pic="http://schemas.openxmlformats.org/drawingml/2006/picture">
            <wp:extent cx="5806440" cy="2918512"/>
            <wp:docPr id="281" name="Picture 281"/>
            <wp:cNvGraphicFramePr>
              <a:graphicFrameLocks noChangeAspect="1"/>
            </wp:cNvGraphicFramePr>
            <a:graphic>
              <a:graphicData uri="http://schemas.openxmlformats.org/drawingml/2006/picture">
                <pic:pic>
                  <pic:nvPicPr>
                    <pic:cNvPr id="0" name="img_ulearning_teacher_prepare31_74211578.jpg"/>
                    <pic:cNvPicPr/>
                  </pic:nvPicPr>
                  <pic:blipFill>
                    <a:blip r:embed="rId288"/>
                    <a:stretch>
                      <a:fillRect/>
                    </a:stretch>
                  </pic:blipFill>
                  <pic:spPr>
                    <a:xfrm>
                      <a:off x="0" y="0"/>
                      <a:ext cx="5806440" cy="2918512"/>
                    </a:xfrm>
                    <a:prstGeom prst="rect"/>
                  </pic:spPr>
                </pic:pic>
              </a:graphicData>
            </a:graphic>
          </wp:inline>
        </w:drawing>
      </w:r>
    </w:p>
    <w:p>
      <w:r>
        <w:t>用户提醒</w:t>
      </w:r>
    </w:p>
    <w:p>
      <w:r>
        <w:t>您可插入多个您自己的课件或其他课件。 根据课程/学习需求，您可以从各种资源中寻找并添加多个课件。</w:t>
      </w:r>
    </w:p>
    <w:p>
      <w:pPr>
        <w:pStyle w:val="Heading1"/>
      </w:pPr>
      <w:r>
        <w:t>预览课件</w:t>
      </w:r>
    </w:p>
    <w:p>
      <w:pPr>
        <w:pStyle w:val="KBSource"/>
      </w:pPr>
      <w:r>
        <w:t>来源：https://help.ulearning.app/ulearning/teacher/preparing-course/previewing-courseware</w:t>
      </w:r>
    </w:p>
    <w:p>
      <w:r>
        <w:t>从您的课件编辑窗口中，单击“预览”按钮，以查看作为学生角色进行编辑的课件。</w:t>
      </w:r>
    </w:p>
    <w:p>
      <w:pPr>
        <w:spacing w:before="60" w:after="120"/>
        <w:jc w:val="center"/>
      </w:pPr>
      <w:r>
        <w:drawing>
          <wp:inline xmlns:a="http://schemas.openxmlformats.org/drawingml/2006/main" xmlns:pic="http://schemas.openxmlformats.org/drawingml/2006/picture">
            <wp:extent cx="5806440" cy="2818472"/>
            <wp:docPr id="282" name="Picture 282"/>
            <wp:cNvGraphicFramePr>
              <a:graphicFrameLocks noChangeAspect="1"/>
            </wp:cNvGraphicFramePr>
            <a:graphic>
              <a:graphicData uri="http://schemas.openxmlformats.org/drawingml/2006/picture">
                <pic:pic>
                  <pic:nvPicPr>
                    <pic:cNvPr id="0" name="img_ulearning_teacher_prepare33_20198118.jpg"/>
                    <pic:cNvPicPr/>
                  </pic:nvPicPr>
                  <pic:blipFill>
                    <a:blip r:embed="rId289"/>
                    <a:stretch>
                      <a:fillRect/>
                    </a:stretch>
                  </pic:blipFill>
                  <pic:spPr>
                    <a:xfrm>
                      <a:off x="0" y="0"/>
                      <a:ext cx="5806440" cy="2818472"/>
                    </a:xfrm>
                    <a:prstGeom prst="rect"/>
                  </pic:spPr>
                </pic:pic>
              </a:graphicData>
            </a:graphic>
          </wp:inline>
        </w:drawing>
      </w:r>
    </w:p>
    <w:p>
      <w:r>
        <w:t>它会在新窗口中打开内容页面。 您可以使用上一页和下一页来浏览整个课件。</w:t>
      </w:r>
    </w:p>
    <w:p>
      <w:pPr>
        <w:spacing w:before="60" w:after="120"/>
        <w:jc w:val="center"/>
      </w:pPr>
      <w:r>
        <w:drawing>
          <wp:inline xmlns:a="http://schemas.openxmlformats.org/drawingml/2006/main" xmlns:pic="http://schemas.openxmlformats.org/drawingml/2006/picture">
            <wp:extent cx="5806440" cy="2928105"/>
            <wp:docPr id="283" name="Picture 283"/>
            <wp:cNvGraphicFramePr>
              <a:graphicFrameLocks noChangeAspect="1"/>
            </wp:cNvGraphicFramePr>
            <a:graphic>
              <a:graphicData uri="http://schemas.openxmlformats.org/drawingml/2006/picture">
                <pic:pic>
                  <pic:nvPicPr>
                    <pic:cNvPr id="0" name="img_ulearning_teacher_prepare34_34746629.jpg"/>
                    <pic:cNvPicPr/>
                  </pic:nvPicPr>
                  <pic:blipFill>
                    <a:blip r:embed="rId290"/>
                    <a:stretch>
                      <a:fillRect/>
                    </a:stretch>
                  </pic:blipFill>
                  <pic:spPr>
                    <a:xfrm>
                      <a:off x="0" y="0"/>
                      <a:ext cx="5806440" cy="2928105"/>
                    </a:xfrm>
                    <a:prstGeom prst="rect"/>
                  </pic:spPr>
                </pic:pic>
              </a:graphicData>
            </a:graphic>
          </wp:inline>
        </w:drawing>
      </w:r>
    </w:p>
    <w:p>
      <w:pPr>
        <w:pStyle w:val="Heading1"/>
      </w:pPr>
      <w:r>
        <w:t>发布课件</w:t>
      </w:r>
    </w:p>
    <w:p>
      <w:pPr>
        <w:pStyle w:val="KBSource"/>
      </w:pPr>
      <w:r>
        <w:t>来源：https://help.ulearning.app/ulearning/teacher/preparing-course/publishing-courseware</w:t>
      </w:r>
    </w:p>
    <w:p>
      <w:pPr>
        <w:pStyle w:val="Heading3"/>
      </w:pPr>
      <w:r>
        <w:t>第 1 步</w:t>
      </w:r>
    </w:p>
    <w:p>
      <w:pPr>
        <w:pStyle w:val="ListBullet"/>
      </w:pPr>
      <w:r>
        <w:t>在课件编辑器页面上，单击 返回课件主页 链接。</w:t>
      </w:r>
    </w:p>
    <w:p>
      <w:pPr>
        <w:spacing w:before="60" w:after="120"/>
        <w:jc w:val="center"/>
      </w:pPr>
      <w:r>
        <w:drawing>
          <wp:inline xmlns:a="http://schemas.openxmlformats.org/drawingml/2006/main" xmlns:pic="http://schemas.openxmlformats.org/drawingml/2006/picture">
            <wp:extent cx="5806440" cy="4346453"/>
            <wp:docPr id="284" name="Picture 284"/>
            <wp:cNvGraphicFramePr>
              <a:graphicFrameLocks noChangeAspect="1"/>
            </wp:cNvGraphicFramePr>
            <a:graphic>
              <a:graphicData uri="http://schemas.openxmlformats.org/drawingml/2006/picture">
                <pic:pic>
                  <pic:nvPicPr>
                    <pic:cNvPr id="0" name="img_ulearning_teacher_prepare35_42639421.jpg"/>
                    <pic:cNvPicPr/>
                  </pic:nvPicPr>
                  <pic:blipFill>
                    <a:blip r:embed="rId291"/>
                    <a:stretch>
                      <a:fillRect/>
                    </a:stretch>
                  </pic:blipFill>
                  <pic:spPr>
                    <a:xfrm>
                      <a:off x="0" y="0"/>
                      <a:ext cx="5806440" cy="4346453"/>
                    </a:xfrm>
                    <a:prstGeom prst="rect"/>
                  </pic:spPr>
                </pic:pic>
              </a:graphicData>
            </a:graphic>
          </wp:inline>
        </w:drawing>
      </w:r>
    </w:p>
    <w:p>
      <w:pPr>
        <w:pStyle w:val="Heading3"/>
      </w:pPr>
      <w:r>
        <w:t>第 2 步</w:t>
      </w:r>
    </w:p>
    <w:p>
      <w:pPr>
        <w:pStyle w:val="ListBullet"/>
      </w:pPr>
      <w:r>
        <w:t>从课件主页页面中，找到要发布的模块。</w:t>
      </w:r>
    </w:p>
    <w:p>
      <w:pPr>
        <w:pStyle w:val="ListBullet"/>
      </w:pPr>
      <w:r>
        <w:t>单击模块旁边的 发布 按钮。</w:t>
      </w:r>
    </w:p>
    <w:p>
      <w:pPr>
        <w:pStyle w:val="ListBullet"/>
      </w:pPr>
      <w:r>
        <w:t>注意：在发布课件之前，您可以看到模块标题后面的所有模块都被标记为“未发布”状态。</w:t>
      </w:r>
    </w:p>
    <w:p>
      <w:pPr>
        <w:spacing w:before="60" w:after="120"/>
        <w:jc w:val="center"/>
      </w:pPr>
      <w:r>
        <w:drawing>
          <wp:inline xmlns:a="http://schemas.openxmlformats.org/drawingml/2006/main" xmlns:pic="http://schemas.openxmlformats.org/drawingml/2006/picture">
            <wp:extent cx="5806440" cy="3002759"/>
            <wp:docPr id="285" name="Picture 285"/>
            <wp:cNvGraphicFramePr>
              <a:graphicFrameLocks noChangeAspect="1"/>
            </wp:cNvGraphicFramePr>
            <a:graphic>
              <a:graphicData uri="http://schemas.openxmlformats.org/drawingml/2006/picture">
                <pic:pic>
                  <pic:nvPicPr>
                    <pic:cNvPr id="0" name="img_ulearning_teacher_prepare36_61474410.jpg"/>
                    <pic:cNvPicPr/>
                  </pic:nvPicPr>
                  <pic:blipFill>
                    <a:blip r:embed="rId292"/>
                    <a:stretch>
                      <a:fillRect/>
                    </a:stretch>
                  </pic:blipFill>
                  <pic:spPr>
                    <a:xfrm>
                      <a:off x="0" y="0"/>
                      <a:ext cx="5806440" cy="3002759"/>
                    </a:xfrm>
                    <a:prstGeom prst="rect"/>
                  </pic:spPr>
                </pic:pic>
              </a:graphicData>
            </a:graphic>
          </wp:inline>
        </w:drawing>
      </w:r>
    </w:p>
    <w:p>
      <w:pPr>
        <w:pStyle w:val="Heading3"/>
      </w:pPr>
      <w:r>
        <w:t>第3步</w:t>
      </w:r>
    </w:p>
    <w:p>
      <w:pPr>
        <w:pStyle w:val="ListBullet"/>
      </w:pPr>
      <w:r>
        <w:t>在警报弹出窗口中，单击 跳过 按钮。</w:t>
      </w:r>
    </w:p>
    <w:p>
      <w:pPr>
        <w:pStyle w:val="ListBullet"/>
      </w:pPr>
      <w:r>
        <w:t>注意：如果您只想在教授的课程中使用课件，则无需填写课件信息。</w:t>
      </w:r>
    </w:p>
    <w:p>
      <w:pPr>
        <w:spacing w:before="60" w:after="120"/>
        <w:jc w:val="center"/>
      </w:pPr>
      <w:r>
        <w:drawing>
          <wp:inline xmlns:a="http://schemas.openxmlformats.org/drawingml/2006/main" xmlns:pic="http://schemas.openxmlformats.org/drawingml/2006/picture">
            <wp:extent cx="5806440" cy="4587088"/>
            <wp:docPr id="286" name="Picture 286"/>
            <wp:cNvGraphicFramePr>
              <a:graphicFrameLocks noChangeAspect="1"/>
            </wp:cNvGraphicFramePr>
            <a:graphic>
              <a:graphicData uri="http://schemas.openxmlformats.org/drawingml/2006/picture">
                <pic:pic>
                  <pic:nvPicPr>
                    <pic:cNvPr id="0" name="img_ulearning_teacher_prepare37_31216994.jpg"/>
                    <pic:cNvPicPr/>
                  </pic:nvPicPr>
                  <pic:blipFill>
                    <a:blip r:embed="rId293"/>
                    <a:stretch>
                      <a:fillRect/>
                    </a:stretch>
                  </pic:blipFill>
                  <pic:spPr>
                    <a:xfrm>
                      <a:off x="0" y="0"/>
                      <a:ext cx="5806440" cy="4587088"/>
                    </a:xfrm>
                    <a:prstGeom prst="rect"/>
                  </pic:spPr>
                </pic:pic>
              </a:graphicData>
            </a:graphic>
          </wp:inline>
        </w:drawing>
      </w:r>
    </w:p>
    <w:p>
      <w:pPr>
        <w:pStyle w:val="Heading3"/>
      </w:pPr>
      <w:r>
        <w:t>第4步</w:t>
      </w:r>
    </w:p>
    <w:p>
      <w:pPr>
        <w:pStyle w:val="ListBullet"/>
      </w:pPr>
      <w:r>
        <w:t>在发布弹出窗口上：</w:t>
      </w:r>
    </w:p>
    <w:p>
      <w:pPr>
        <w:pStyle w:val="ListBullet"/>
      </w:pPr>
      <w:r>
        <w:t>从 在哪里发布？ 下拉菜单中选择发布位置。 默认情况下，将发布到您学校的ULearning LMS门户网站。</w:t>
      </w:r>
    </w:p>
    <w:p>
      <w:pPr>
        <w:pStyle w:val="ListBullet"/>
      </w:pPr>
      <w:r>
        <w:t>单击 发布 按钮。</w:t>
      </w:r>
    </w:p>
    <w:p>
      <w:pPr>
        <w:spacing w:before="60" w:after="120"/>
        <w:jc w:val="center"/>
      </w:pPr>
      <w:r>
        <w:drawing>
          <wp:inline xmlns:a="http://schemas.openxmlformats.org/drawingml/2006/main" xmlns:pic="http://schemas.openxmlformats.org/drawingml/2006/picture">
            <wp:extent cx="5806440" cy="2035490"/>
            <wp:docPr id="287" name="Picture 287"/>
            <wp:cNvGraphicFramePr>
              <a:graphicFrameLocks noChangeAspect="1"/>
            </wp:cNvGraphicFramePr>
            <a:graphic>
              <a:graphicData uri="http://schemas.openxmlformats.org/drawingml/2006/picture">
                <pic:pic>
                  <pic:nvPicPr>
                    <pic:cNvPr id="0" name="img_ulearning_teacher_prepare38_48314556.jpg"/>
                    <pic:cNvPicPr/>
                  </pic:nvPicPr>
                  <pic:blipFill>
                    <a:blip r:embed="rId294"/>
                    <a:stretch>
                      <a:fillRect/>
                    </a:stretch>
                  </pic:blipFill>
                  <pic:spPr>
                    <a:xfrm>
                      <a:off x="0" y="0"/>
                      <a:ext cx="5806440" cy="2035490"/>
                    </a:xfrm>
                    <a:prstGeom prst="rect"/>
                  </pic:spPr>
                </pic:pic>
              </a:graphicData>
            </a:graphic>
          </wp:inline>
        </w:drawing>
      </w:r>
    </w:p>
    <w:p>
      <w:pPr>
        <w:pStyle w:val="Heading3"/>
      </w:pPr>
      <w:r>
        <w:t>第5步</w:t>
      </w:r>
    </w:p>
    <w:p>
      <w:pPr>
        <w:pStyle w:val="ListBullet"/>
      </w:pPr>
      <w:r>
        <w:t>课件主页已部分刷新。 您将注意到 发布 按钮被两个新按钮替换：更新 和 取消发布 。</w:t>
      </w:r>
    </w:p>
    <w:p>
      <w:pPr>
        <w:spacing w:before="60" w:after="120"/>
        <w:jc w:val="center"/>
      </w:pPr>
      <w:r>
        <w:drawing>
          <wp:inline xmlns:a="http://schemas.openxmlformats.org/drawingml/2006/main" xmlns:pic="http://schemas.openxmlformats.org/drawingml/2006/picture">
            <wp:extent cx="5806440" cy="1965895"/>
            <wp:docPr id="288" name="Picture 288"/>
            <wp:cNvGraphicFramePr>
              <a:graphicFrameLocks noChangeAspect="1"/>
            </wp:cNvGraphicFramePr>
            <a:graphic>
              <a:graphicData uri="http://schemas.openxmlformats.org/drawingml/2006/picture">
                <pic:pic>
                  <pic:nvPicPr>
                    <pic:cNvPr id="0" name="img_ulearning_teacher_prepare39_85847926.jpg"/>
                    <pic:cNvPicPr/>
                  </pic:nvPicPr>
                  <pic:blipFill>
                    <a:blip r:embed="rId295"/>
                    <a:stretch>
                      <a:fillRect/>
                    </a:stretch>
                  </pic:blipFill>
                  <pic:spPr>
                    <a:xfrm>
                      <a:off x="0" y="0"/>
                      <a:ext cx="5806440" cy="1965895"/>
                    </a:xfrm>
                    <a:prstGeom prst="rect"/>
                  </pic:spPr>
                </pic:pic>
              </a:graphicData>
            </a:graphic>
          </wp:inline>
        </w:drawing>
      </w:r>
    </w:p>
    <w:p>
      <w:pPr>
        <w:pStyle w:val="Heading3"/>
      </w:pPr>
      <w:r>
        <w:t>第6步</w:t>
      </w:r>
    </w:p>
    <w:p>
      <w:pPr>
        <w:pStyle w:val="ListBullet"/>
      </w:pPr>
      <w:r>
        <w:t>要完全刷新课件主页，请单击浏览器地址栏前的浏览器 刷新 图标。 您将注意到每个模块的 未发布 状态标记已被移除。</w:t>
      </w:r>
    </w:p>
    <w:p>
      <w:pPr>
        <w:spacing w:before="60" w:after="120"/>
        <w:jc w:val="center"/>
      </w:pPr>
      <w:r>
        <w:drawing>
          <wp:inline xmlns:a="http://schemas.openxmlformats.org/drawingml/2006/main" xmlns:pic="http://schemas.openxmlformats.org/drawingml/2006/picture">
            <wp:extent cx="5806440" cy="1911978"/>
            <wp:docPr id="289" name="Picture 289"/>
            <wp:cNvGraphicFramePr>
              <a:graphicFrameLocks noChangeAspect="1"/>
            </wp:cNvGraphicFramePr>
            <a:graphic>
              <a:graphicData uri="http://schemas.openxmlformats.org/drawingml/2006/picture">
                <pic:pic>
                  <pic:nvPicPr>
                    <pic:cNvPr id="0" name="img_ulearning_teacher_prepare40_97474064.jpg"/>
                    <pic:cNvPicPr/>
                  </pic:nvPicPr>
                  <pic:blipFill>
                    <a:blip r:embed="rId296"/>
                    <a:stretch>
                      <a:fillRect/>
                    </a:stretch>
                  </pic:blipFill>
                  <pic:spPr>
                    <a:xfrm>
                      <a:off x="0" y="0"/>
                      <a:ext cx="5806440" cy="1911978"/>
                    </a:xfrm>
                    <a:prstGeom prst="rect"/>
                  </pic:spPr>
                </pic:pic>
              </a:graphicData>
            </a:graphic>
          </wp:inline>
        </w:drawing>
      </w:r>
    </w:p>
    <w:p>
      <w:pPr>
        <w:pStyle w:val="Heading1"/>
      </w:pPr>
      <w:r>
        <w:t>保存课件</w:t>
      </w:r>
    </w:p>
    <w:p>
      <w:pPr>
        <w:pStyle w:val="KBSource"/>
      </w:pPr>
      <w:r>
        <w:t>来源：https://help.ulearning.app/ulearning/teacher/preparing-course/saving-courseware</w:t>
      </w:r>
    </w:p>
    <w:p>
      <w:r>
        <w:t>正在编辑中的课件每10秒或在您离开页面时自动保存一次。</w:t>
      </w:r>
    </w:p>
    <w:p>
      <w:r>
        <w:t>您也可以随时单击保存按钮手动保存。</w:t>
      </w:r>
    </w:p>
    <w:p>
      <w:pPr>
        <w:spacing w:before="60" w:after="120"/>
        <w:jc w:val="center"/>
      </w:pPr>
      <w:r>
        <w:drawing>
          <wp:inline xmlns:a="http://schemas.openxmlformats.org/drawingml/2006/main" xmlns:pic="http://schemas.openxmlformats.org/drawingml/2006/picture">
            <wp:extent cx="5806440" cy="2818472"/>
            <wp:docPr id="290" name="Picture 290"/>
            <wp:cNvGraphicFramePr>
              <a:graphicFrameLocks noChangeAspect="1"/>
            </wp:cNvGraphicFramePr>
            <a:graphic>
              <a:graphicData uri="http://schemas.openxmlformats.org/drawingml/2006/picture">
                <pic:pic>
                  <pic:nvPicPr>
                    <pic:cNvPr id="0" name="img_ulearning_teacher_prepare32_56376940.jpg"/>
                    <pic:cNvPicPr/>
                  </pic:nvPicPr>
                  <pic:blipFill>
                    <a:blip r:embed="rId297"/>
                    <a:stretch>
                      <a:fillRect/>
                    </a:stretch>
                  </pic:blipFill>
                  <pic:spPr>
                    <a:xfrm>
                      <a:off x="0" y="0"/>
                      <a:ext cx="5806440" cy="2818472"/>
                    </a:xfrm>
                    <a:prstGeom prst="rect"/>
                  </pic:spPr>
                </pic:pic>
              </a:graphicData>
            </a:graphic>
          </wp:inline>
        </w:drawing>
      </w:r>
    </w:p>
    <w:p>
      <w:pPr>
        <w:pStyle w:val="Heading1"/>
      </w:pPr>
      <w:r>
        <w:t>添加资源</w:t>
      </w:r>
    </w:p>
    <w:p>
      <w:pPr>
        <w:pStyle w:val="KBSource"/>
      </w:pPr>
      <w:r>
        <w:t>来源：https://help.ulearning.app/ulearning/teacher/resources/adding-resource</w:t>
      </w:r>
    </w:p>
    <w:p>
      <w:pPr>
        <w:pStyle w:val="Heading3"/>
      </w:pPr>
      <w:r>
        <w:t>第 1 步</w:t>
      </w:r>
    </w:p>
    <w:p>
      <w:r>
        <w:t>在课程主页上单击“资源”选项。</w:t>
      </w:r>
    </w:p>
    <w:p>
      <w:pPr>
        <w:spacing w:before="60" w:after="120"/>
        <w:jc w:val="center"/>
      </w:pPr>
      <w:r>
        <w:drawing>
          <wp:inline xmlns:a="http://schemas.openxmlformats.org/drawingml/2006/main" xmlns:pic="http://schemas.openxmlformats.org/drawingml/2006/picture">
            <wp:extent cx="5806440" cy="2082023"/>
            <wp:docPr id="291" name="Picture 291"/>
            <wp:cNvGraphicFramePr>
              <a:graphicFrameLocks noChangeAspect="1"/>
            </wp:cNvGraphicFramePr>
            <a:graphic>
              <a:graphicData uri="http://schemas.openxmlformats.org/drawingml/2006/picture">
                <pic:pic>
                  <pic:nvPicPr>
                    <pic:cNvPr id="0" name="img_ulearning_teacher_resource01_35862483.jpg"/>
                    <pic:cNvPicPr/>
                  </pic:nvPicPr>
                  <pic:blipFill>
                    <a:blip r:embed="rId298"/>
                    <a:stretch>
                      <a:fillRect/>
                    </a:stretch>
                  </pic:blipFill>
                  <pic:spPr>
                    <a:xfrm>
                      <a:off x="0" y="0"/>
                      <a:ext cx="5806440" cy="2082023"/>
                    </a:xfrm>
                    <a:prstGeom prst="rect"/>
                  </pic:spPr>
                </pic:pic>
              </a:graphicData>
            </a:graphic>
          </wp:inline>
        </w:drawing>
      </w:r>
    </w:p>
    <w:p>
      <w:pPr>
        <w:pStyle w:val="Heading3"/>
      </w:pPr>
      <w:r>
        <w:t>第 2 步</w:t>
      </w:r>
    </w:p>
    <w:p>
      <w:r>
        <w:t>在“资源”页面中：</w:t>
      </w:r>
    </w:p>
    <w:p>
      <w:pPr>
        <w:pStyle w:val="ListBullet"/>
      </w:pPr>
      <w:r>
        <w:t>单击“添加资源”下拉菜单。</w:t>
      </w:r>
    </w:p>
    <w:p>
      <w:pPr>
        <w:pStyle w:val="ListBullet"/>
      </w:pPr>
      <w:r>
        <w:t>单击“上传文件”选项。</w:t>
      </w:r>
    </w:p>
    <w:p>
      <w:pPr>
        <w:spacing w:before="60" w:after="120"/>
        <w:jc w:val="center"/>
      </w:pPr>
      <w:r>
        <w:drawing>
          <wp:inline xmlns:a="http://schemas.openxmlformats.org/drawingml/2006/main" xmlns:pic="http://schemas.openxmlformats.org/drawingml/2006/picture">
            <wp:extent cx="5806440" cy="2529949"/>
            <wp:docPr id="292" name="Picture 292"/>
            <wp:cNvGraphicFramePr>
              <a:graphicFrameLocks noChangeAspect="1"/>
            </wp:cNvGraphicFramePr>
            <a:graphic>
              <a:graphicData uri="http://schemas.openxmlformats.org/drawingml/2006/picture">
                <pic:pic>
                  <pic:nvPicPr>
                    <pic:cNvPr id="0" name="img_ulearning_teacher_resource02_50772547.jpg"/>
                    <pic:cNvPicPr/>
                  </pic:nvPicPr>
                  <pic:blipFill>
                    <a:blip r:embed="rId299"/>
                    <a:stretch>
                      <a:fillRect/>
                    </a:stretch>
                  </pic:blipFill>
                  <pic:spPr>
                    <a:xfrm>
                      <a:off x="0" y="0"/>
                      <a:ext cx="5806440" cy="2529949"/>
                    </a:xfrm>
                    <a:prstGeom prst="rect"/>
                  </pic:spPr>
                </pic:pic>
              </a:graphicData>
            </a:graphic>
          </wp:inline>
        </w:drawing>
      </w:r>
    </w:p>
    <w:p>
      <w:pPr>
        <w:pStyle w:val="Heading3"/>
      </w:pPr>
      <w:r>
        <w:t>第3步</w:t>
      </w:r>
    </w:p>
    <w:p>
      <w:r>
        <w:t>在“添加资源”弹出窗口中，点按“本地上传”按钮。</w:t>
      </w:r>
    </w:p>
    <w:p>
      <w:pPr>
        <w:spacing w:before="60" w:after="120"/>
        <w:jc w:val="center"/>
      </w:pPr>
      <w:r>
        <w:drawing>
          <wp:inline xmlns:a="http://schemas.openxmlformats.org/drawingml/2006/main" xmlns:pic="http://schemas.openxmlformats.org/drawingml/2006/picture">
            <wp:extent cx="5806440" cy="3911282"/>
            <wp:docPr id="293" name="Picture 293"/>
            <wp:cNvGraphicFramePr>
              <a:graphicFrameLocks noChangeAspect="1"/>
            </wp:cNvGraphicFramePr>
            <a:graphic>
              <a:graphicData uri="http://schemas.openxmlformats.org/drawingml/2006/picture">
                <pic:pic>
                  <pic:nvPicPr>
                    <pic:cNvPr id="0" name="img_ulearning_teacher_resource03_77491029.jpg"/>
                    <pic:cNvPicPr/>
                  </pic:nvPicPr>
                  <pic:blipFill>
                    <a:blip r:embed="rId300"/>
                    <a:stretch>
                      <a:fillRect/>
                    </a:stretch>
                  </pic:blipFill>
                  <pic:spPr>
                    <a:xfrm>
                      <a:off x="0" y="0"/>
                      <a:ext cx="5806440" cy="3911282"/>
                    </a:xfrm>
                    <a:prstGeom prst="rect"/>
                  </pic:spPr>
                </pic:pic>
              </a:graphicData>
            </a:graphic>
          </wp:inline>
        </w:drawing>
      </w:r>
    </w:p>
    <w:p>
      <w:pPr>
        <w:pStyle w:val="Heading3"/>
      </w:pPr>
      <w:r>
        <w:t>第4步</w:t>
      </w:r>
    </w:p>
    <w:p>
      <w:r>
        <w:t>从“本地上传”弹出窗口中，选择要上传的文件，然后单击“打开”按钮。</w:t>
      </w:r>
    </w:p>
    <w:p>
      <w:pPr>
        <w:spacing w:before="60" w:after="120"/>
        <w:jc w:val="center"/>
      </w:pPr>
      <w:r>
        <w:drawing>
          <wp:inline xmlns:a="http://schemas.openxmlformats.org/drawingml/2006/main" xmlns:pic="http://schemas.openxmlformats.org/drawingml/2006/picture">
            <wp:extent cx="5806440" cy="4384202"/>
            <wp:docPr id="294" name="Picture 294"/>
            <wp:cNvGraphicFramePr>
              <a:graphicFrameLocks noChangeAspect="1"/>
            </wp:cNvGraphicFramePr>
            <a:graphic>
              <a:graphicData uri="http://schemas.openxmlformats.org/drawingml/2006/picture">
                <pic:pic>
                  <pic:nvPicPr>
                    <pic:cNvPr id="0" name="img_ulearning_teacher_resource04_19773104.jpg"/>
                    <pic:cNvPicPr/>
                  </pic:nvPicPr>
                  <pic:blipFill>
                    <a:blip r:embed="rId301"/>
                    <a:stretch>
                      <a:fillRect/>
                    </a:stretch>
                  </pic:blipFill>
                  <pic:spPr>
                    <a:xfrm>
                      <a:off x="0" y="0"/>
                      <a:ext cx="5806440" cy="4384202"/>
                    </a:xfrm>
                    <a:prstGeom prst="rect"/>
                  </pic:spPr>
                </pic:pic>
              </a:graphicData>
            </a:graphic>
          </wp:inline>
        </w:drawing>
      </w:r>
    </w:p>
    <w:p>
      <w:pPr>
        <w:pStyle w:val="Heading3"/>
      </w:pPr>
      <w:r>
        <w:t>第5步</w:t>
      </w:r>
    </w:p>
    <w:p>
      <w:r>
        <w:t>在“上传”窗口：</w:t>
      </w:r>
    </w:p>
    <w:p>
      <w:pPr>
        <w:pStyle w:val="ListBullet"/>
      </w:pPr>
      <w:r>
        <w:t>您将看到您刚刚上传的文件已被选中。</w:t>
      </w:r>
    </w:p>
    <w:p>
      <w:pPr>
        <w:pStyle w:val="ListBullet"/>
      </w:pPr>
      <w:r>
        <w:t>注意：在进入下一步之前，您可以继续上传更多文件。</w:t>
      </w:r>
    </w:p>
    <w:p>
      <w:pPr>
        <w:pStyle w:val="ListBullet"/>
      </w:pPr>
      <w:r>
        <w:t>点按“确认 (n)”按钮。</w:t>
      </w:r>
    </w:p>
    <w:p>
      <w:pPr>
        <w:spacing w:before="60" w:after="120"/>
        <w:jc w:val="center"/>
      </w:pPr>
      <w:r>
        <w:drawing>
          <wp:inline xmlns:a="http://schemas.openxmlformats.org/drawingml/2006/main" xmlns:pic="http://schemas.openxmlformats.org/drawingml/2006/picture">
            <wp:extent cx="5806440" cy="3911282"/>
            <wp:docPr id="295" name="Picture 295"/>
            <wp:cNvGraphicFramePr>
              <a:graphicFrameLocks noChangeAspect="1"/>
            </wp:cNvGraphicFramePr>
            <a:graphic>
              <a:graphicData uri="http://schemas.openxmlformats.org/drawingml/2006/picture">
                <pic:pic>
                  <pic:nvPicPr>
                    <pic:cNvPr id="0" name="img_ulearning_teacher_resource05_55086375.jpg"/>
                    <pic:cNvPicPr/>
                  </pic:nvPicPr>
                  <pic:blipFill>
                    <a:blip r:embed="rId302"/>
                    <a:stretch>
                      <a:fillRect/>
                    </a:stretch>
                  </pic:blipFill>
                  <pic:spPr>
                    <a:xfrm>
                      <a:off x="0" y="0"/>
                      <a:ext cx="5806440" cy="3911282"/>
                    </a:xfrm>
                    <a:prstGeom prst="rect"/>
                  </pic:spPr>
                </pic:pic>
              </a:graphicData>
            </a:graphic>
          </wp:inline>
        </w:drawing>
      </w:r>
    </w:p>
    <w:p>
      <w:pPr>
        <w:pStyle w:val="Heading3"/>
      </w:pPr>
      <w:r>
        <w:t>第6步</w:t>
      </w:r>
    </w:p>
    <w:p>
      <w:r>
        <w:t>该文件已列在“资源”页面上。</w:t>
      </w:r>
    </w:p>
    <w:p>
      <w:pPr>
        <w:spacing w:before="60" w:after="120"/>
        <w:jc w:val="center"/>
      </w:pPr>
      <w:r>
        <w:drawing>
          <wp:inline xmlns:a="http://schemas.openxmlformats.org/drawingml/2006/main" xmlns:pic="http://schemas.openxmlformats.org/drawingml/2006/picture">
            <wp:extent cx="5806440" cy="3295547"/>
            <wp:docPr id="296" name="Picture 296"/>
            <wp:cNvGraphicFramePr>
              <a:graphicFrameLocks noChangeAspect="1"/>
            </wp:cNvGraphicFramePr>
            <a:graphic>
              <a:graphicData uri="http://schemas.openxmlformats.org/drawingml/2006/picture">
                <pic:pic>
                  <pic:nvPicPr>
                    <pic:cNvPr id="0" name="img_ulearning_teacher_resource06_78545130.jpg"/>
                    <pic:cNvPicPr/>
                  </pic:nvPicPr>
                  <pic:blipFill>
                    <a:blip r:embed="rId303"/>
                    <a:stretch>
                      <a:fillRect/>
                    </a:stretch>
                  </pic:blipFill>
                  <pic:spPr>
                    <a:xfrm>
                      <a:off x="0" y="0"/>
                      <a:ext cx="5806440" cy="3295547"/>
                    </a:xfrm>
                    <a:prstGeom prst="rect"/>
                  </pic:spPr>
                </pic:pic>
              </a:graphicData>
            </a:graphic>
          </wp:inline>
        </w:drawing>
      </w:r>
    </w:p>
    <w:p>
      <w:pPr>
        <w:pStyle w:val="Heading1"/>
      </w:pPr>
      <w:r>
        <w:t>创建微课</w:t>
      </w:r>
    </w:p>
    <w:p>
      <w:pPr>
        <w:pStyle w:val="KBSource"/>
      </w:pPr>
      <w:r>
        <w:t>来源：https://help.ulearning.app/ulearning/teacher/resources/creating-micro-course</w:t>
      </w:r>
    </w:p>
    <w:p>
      <w:pPr>
        <w:pStyle w:val="Heading3"/>
      </w:pPr>
      <w:r>
        <w:t>第1步</w:t>
      </w:r>
    </w:p>
    <w:p>
      <w:r>
        <w:t>在“资源”页面上：</w:t>
      </w:r>
    </w:p>
    <w:p>
      <w:pPr>
        <w:pStyle w:val="ListBullet"/>
      </w:pPr>
      <w:r>
        <w:t>找到要转换为微课的资源，单击旁边的“更多操作”下拉菜单。</w:t>
      </w:r>
    </w:p>
    <w:p>
      <w:pPr>
        <w:pStyle w:val="ListBullet"/>
      </w:pPr>
      <w:r>
        <w:t>单击“录制微课”选项。</w:t>
      </w:r>
    </w:p>
    <w:p>
      <w:pPr>
        <w:spacing w:before="60" w:after="120"/>
        <w:jc w:val="center"/>
      </w:pPr>
      <w:r>
        <w:drawing>
          <wp:inline xmlns:a="http://schemas.openxmlformats.org/drawingml/2006/main" xmlns:pic="http://schemas.openxmlformats.org/drawingml/2006/picture">
            <wp:extent cx="5806440" cy="2482386"/>
            <wp:docPr id="297" name="Picture 297"/>
            <wp:cNvGraphicFramePr>
              <a:graphicFrameLocks noChangeAspect="1"/>
            </wp:cNvGraphicFramePr>
            <a:graphic>
              <a:graphicData uri="http://schemas.openxmlformats.org/drawingml/2006/picture">
                <pic:pic>
                  <pic:nvPicPr>
                    <pic:cNvPr id="0" name="img_ulearning_teacher_resource07_84065115.jpg"/>
                    <pic:cNvPicPr/>
                  </pic:nvPicPr>
                  <pic:blipFill>
                    <a:blip r:embed="rId304"/>
                    <a:stretch>
                      <a:fillRect/>
                    </a:stretch>
                  </pic:blipFill>
                  <pic:spPr>
                    <a:xfrm>
                      <a:off x="0" y="0"/>
                      <a:ext cx="5806440" cy="2482386"/>
                    </a:xfrm>
                    <a:prstGeom prst="rect"/>
                  </pic:spPr>
                </pic:pic>
              </a:graphicData>
            </a:graphic>
          </wp:inline>
        </w:drawing>
      </w:r>
    </w:p>
    <w:p>
      <w:pPr>
        <w:pStyle w:val="Heading3"/>
      </w:pPr>
      <w:r>
        <w:t>第2步</w:t>
      </w:r>
    </w:p>
    <w:p>
      <w:r>
        <w:t>打开“微课程编辑器”窗口，并加载文件。</w:t>
      </w:r>
    </w:p>
    <w:p>
      <w:pPr>
        <w:pStyle w:val="ListBullet"/>
      </w:pPr>
      <w:r>
        <w:t>单击“录制画外音”按钮为幻灯片添加音频。</w:t>
      </w:r>
    </w:p>
    <w:p>
      <w:pPr>
        <w:spacing w:before="60" w:after="120"/>
        <w:jc w:val="center"/>
      </w:pPr>
      <w:r>
        <w:drawing>
          <wp:inline xmlns:a="http://schemas.openxmlformats.org/drawingml/2006/main" xmlns:pic="http://schemas.openxmlformats.org/drawingml/2006/picture">
            <wp:extent cx="5806440" cy="3235358"/>
            <wp:docPr id="298" name="Picture 298"/>
            <wp:cNvGraphicFramePr>
              <a:graphicFrameLocks noChangeAspect="1"/>
            </wp:cNvGraphicFramePr>
            <a:graphic>
              <a:graphicData uri="http://schemas.openxmlformats.org/drawingml/2006/picture">
                <pic:pic>
                  <pic:nvPicPr>
                    <pic:cNvPr id="0" name="img_ulearning_teacher_resource08_40702654.jpg"/>
                    <pic:cNvPicPr/>
                  </pic:nvPicPr>
                  <pic:blipFill>
                    <a:blip r:embed="rId305"/>
                    <a:stretch>
                      <a:fillRect/>
                    </a:stretch>
                  </pic:blipFill>
                  <pic:spPr>
                    <a:xfrm>
                      <a:off x="0" y="0"/>
                      <a:ext cx="5806440" cy="3235358"/>
                    </a:xfrm>
                    <a:prstGeom prst="rect"/>
                  </pic:spPr>
                </pic:pic>
              </a:graphicData>
            </a:graphic>
          </wp:inline>
        </w:drawing>
      </w:r>
    </w:p>
    <w:p>
      <w:pPr>
        <w:pStyle w:val="Heading3"/>
      </w:pPr>
      <w:r>
        <w:t>第3步</w:t>
      </w:r>
    </w:p>
    <w:p>
      <w:r>
        <w:t>完成录音后，单击停止按钮以终止录音。</w:t>
      </w:r>
    </w:p>
    <w:p>
      <w:pPr>
        <w:pStyle w:val="ListBullet"/>
      </w:pPr>
      <w:r>
        <w:t>注意：录制时间显示在停止按钮旁边。</w:t>
      </w:r>
    </w:p>
    <w:p>
      <w:pPr>
        <w:spacing w:before="60" w:after="120"/>
        <w:jc w:val="center"/>
      </w:pPr>
      <w:r>
        <w:drawing>
          <wp:inline xmlns:a="http://schemas.openxmlformats.org/drawingml/2006/main" xmlns:pic="http://schemas.openxmlformats.org/drawingml/2006/picture">
            <wp:extent cx="5806440" cy="796395"/>
            <wp:docPr id="299" name="Picture 299"/>
            <wp:cNvGraphicFramePr>
              <a:graphicFrameLocks noChangeAspect="1"/>
            </wp:cNvGraphicFramePr>
            <a:graphic>
              <a:graphicData uri="http://schemas.openxmlformats.org/drawingml/2006/picture">
                <pic:pic>
                  <pic:nvPicPr>
                    <pic:cNvPr id="0" name="img_ulearning_teacher_resource09_92386631.jpg"/>
                    <pic:cNvPicPr/>
                  </pic:nvPicPr>
                  <pic:blipFill>
                    <a:blip r:embed="rId306"/>
                    <a:stretch>
                      <a:fillRect/>
                    </a:stretch>
                  </pic:blipFill>
                  <pic:spPr>
                    <a:xfrm>
                      <a:off x="0" y="0"/>
                      <a:ext cx="5806440" cy="796395"/>
                    </a:xfrm>
                    <a:prstGeom prst="rect"/>
                  </pic:spPr>
                </pic:pic>
              </a:graphicData>
            </a:graphic>
          </wp:inline>
        </w:drawing>
      </w:r>
    </w:p>
    <w:p>
      <w:pPr>
        <w:pStyle w:val="Heading3"/>
      </w:pPr>
      <w:r>
        <w:t>第4步</w:t>
      </w:r>
    </w:p>
    <w:p>
      <w:r>
        <w:t>单击播放按钮收听您的录音。</w:t>
      </w:r>
    </w:p>
    <w:p>
      <w:pPr>
        <w:pStyle w:val="ListBullet"/>
      </w:pPr>
      <w:r>
        <w:t>如果您不满意，请单击“删除画外音”按钮并重新录音。</w:t>
      </w:r>
    </w:p>
    <w:p>
      <w:pPr>
        <w:spacing w:before="60" w:after="120"/>
        <w:jc w:val="center"/>
      </w:pPr>
      <w:r>
        <w:drawing>
          <wp:inline xmlns:a="http://schemas.openxmlformats.org/drawingml/2006/main" xmlns:pic="http://schemas.openxmlformats.org/drawingml/2006/picture">
            <wp:extent cx="5806440" cy="779495"/>
            <wp:docPr id="300" name="Picture 300"/>
            <wp:cNvGraphicFramePr>
              <a:graphicFrameLocks noChangeAspect="1"/>
            </wp:cNvGraphicFramePr>
            <a:graphic>
              <a:graphicData uri="http://schemas.openxmlformats.org/drawingml/2006/picture">
                <pic:pic>
                  <pic:nvPicPr>
                    <pic:cNvPr id="0" name="img_ulearning_teacher_resource10_72446278.jpg"/>
                    <pic:cNvPicPr/>
                  </pic:nvPicPr>
                  <pic:blipFill>
                    <a:blip r:embed="rId307"/>
                    <a:stretch>
                      <a:fillRect/>
                    </a:stretch>
                  </pic:blipFill>
                  <pic:spPr>
                    <a:xfrm>
                      <a:off x="0" y="0"/>
                      <a:ext cx="5806440" cy="779495"/>
                    </a:xfrm>
                    <a:prstGeom prst="rect"/>
                  </pic:spPr>
                </pic:pic>
              </a:graphicData>
            </a:graphic>
          </wp:inline>
        </w:drawing>
      </w:r>
    </w:p>
    <w:p>
      <w:pPr>
        <w:pStyle w:val="Heading3"/>
      </w:pPr>
      <w:r>
        <w:t>第5步</w:t>
      </w:r>
    </w:p>
    <w:p>
      <w:r>
        <w:t>如果您想删除此幻灯片的画外音，请单击“确认”按钮。</w:t>
      </w:r>
    </w:p>
    <w:p>
      <w:pPr>
        <w:spacing w:before="60" w:after="120"/>
        <w:jc w:val="center"/>
      </w:pPr>
      <w:r>
        <w:drawing>
          <wp:inline xmlns:a="http://schemas.openxmlformats.org/drawingml/2006/main" xmlns:pic="http://schemas.openxmlformats.org/drawingml/2006/picture">
            <wp:extent cx="5806440" cy="3727590"/>
            <wp:docPr id="301" name="Picture 301"/>
            <wp:cNvGraphicFramePr>
              <a:graphicFrameLocks noChangeAspect="1"/>
            </wp:cNvGraphicFramePr>
            <a:graphic>
              <a:graphicData uri="http://schemas.openxmlformats.org/drawingml/2006/picture">
                <pic:pic>
                  <pic:nvPicPr>
                    <pic:cNvPr id="0" name="img_ulearning_teacher_resource11_76507552.jpg"/>
                    <pic:cNvPicPr/>
                  </pic:nvPicPr>
                  <pic:blipFill>
                    <a:blip r:embed="rId308"/>
                    <a:stretch>
                      <a:fillRect/>
                    </a:stretch>
                  </pic:blipFill>
                  <pic:spPr>
                    <a:xfrm>
                      <a:off x="0" y="0"/>
                      <a:ext cx="5806440" cy="3727590"/>
                    </a:xfrm>
                    <a:prstGeom prst="rect"/>
                  </pic:spPr>
                </pic:pic>
              </a:graphicData>
            </a:graphic>
          </wp:inline>
        </w:drawing>
      </w:r>
    </w:p>
    <w:p>
      <w:pPr>
        <w:pStyle w:val="Heading3"/>
      </w:pPr>
      <w:r>
        <w:t>第6步</w:t>
      </w:r>
    </w:p>
    <w:p>
      <w:r>
        <w:t>单击左侧幻灯片缩略图面板上的下一张幻灯片，并录制画外音。</w:t>
      </w:r>
    </w:p>
    <w:p>
      <w:pPr>
        <w:pStyle w:val="ListBullet"/>
      </w:pPr>
      <w:r>
        <w:t>重复此过程，将画外音添加到幻灯片中。</w:t>
      </w:r>
    </w:p>
    <w:p>
      <w:pPr>
        <w:spacing w:before="60" w:after="120"/>
        <w:jc w:val="center"/>
      </w:pPr>
      <w:r>
        <w:drawing>
          <wp:inline xmlns:a="http://schemas.openxmlformats.org/drawingml/2006/main" xmlns:pic="http://schemas.openxmlformats.org/drawingml/2006/picture">
            <wp:extent cx="5806440" cy="3212580"/>
            <wp:docPr id="302" name="Picture 302"/>
            <wp:cNvGraphicFramePr>
              <a:graphicFrameLocks noChangeAspect="1"/>
            </wp:cNvGraphicFramePr>
            <a:graphic>
              <a:graphicData uri="http://schemas.openxmlformats.org/drawingml/2006/picture">
                <pic:pic>
                  <pic:nvPicPr>
                    <pic:cNvPr id="0" name="img_ulearning_teacher_resource12_04152412.jpg"/>
                    <pic:cNvPicPr/>
                  </pic:nvPicPr>
                  <pic:blipFill>
                    <a:blip r:embed="rId309"/>
                    <a:stretch>
                      <a:fillRect/>
                    </a:stretch>
                  </pic:blipFill>
                  <pic:spPr>
                    <a:xfrm>
                      <a:off x="0" y="0"/>
                      <a:ext cx="5806440" cy="3212580"/>
                    </a:xfrm>
                    <a:prstGeom prst="rect"/>
                  </pic:spPr>
                </pic:pic>
              </a:graphicData>
            </a:graphic>
          </wp:inline>
        </w:drawing>
      </w:r>
    </w:p>
    <w:p>
      <w:pPr>
        <w:pStyle w:val="Heading3"/>
      </w:pPr>
      <w:r>
        <w:t>第7步</w:t>
      </w:r>
    </w:p>
    <w:p>
      <w:r>
        <w:t>为本微课添加更多幻灯片：</w:t>
      </w:r>
    </w:p>
    <w:p>
      <w:pPr>
        <w:pStyle w:val="ListBullet"/>
      </w:pPr>
      <w:r>
        <w:t>单击页面左上角的+符号。</w:t>
      </w:r>
    </w:p>
    <w:p>
      <w:pPr>
        <w:pStyle w:val="ListBullet"/>
      </w:pPr>
      <w:r>
        <w:t>选择要添加的文件类型，然后单击。</w:t>
      </w:r>
    </w:p>
    <w:p>
      <w:pPr>
        <w:spacing w:before="60" w:after="120"/>
        <w:jc w:val="center"/>
      </w:pPr>
      <w:r>
        <w:drawing>
          <wp:inline xmlns:a="http://schemas.openxmlformats.org/drawingml/2006/main" xmlns:pic="http://schemas.openxmlformats.org/drawingml/2006/picture">
            <wp:extent cx="5806440" cy="3562405"/>
            <wp:docPr id="303" name="Picture 303"/>
            <wp:cNvGraphicFramePr>
              <a:graphicFrameLocks noChangeAspect="1"/>
            </wp:cNvGraphicFramePr>
            <a:graphic>
              <a:graphicData uri="http://schemas.openxmlformats.org/drawingml/2006/picture">
                <pic:pic>
                  <pic:nvPicPr>
                    <pic:cNvPr id="0" name="img_ulearning_teacher_resource13_77938870.jpg"/>
                    <pic:cNvPicPr/>
                  </pic:nvPicPr>
                  <pic:blipFill>
                    <a:blip r:embed="rId310"/>
                    <a:stretch>
                      <a:fillRect/>
                    </a:stretch>
                  </pic:blipFill>
                  <pic:spPr>
                    <a:xfrm>
                      <a:off x="0" y="0"/>
                      <a:ext cx="5806440" cy="3562405"/>
                    </a:xfrm>
                    <a:prstGeom prst="rect"/>
                  </pic:spPr>
                </pic:pic>
              </a:graphicData>
            </a:graphic>
          </wp:inline>
        </w:drawing>
      </w:r>
    </w:p>
    <w:p>
      <w:pPr>
        <w:pStyle w:val="Heading3"/>
      </w:pPr>
      <w:r>
        <w:t>第8步</w:t>
      </w:r>
    </w:p>
    <w:p>
      <w:r>
        <w:t>打开“添加资源”弹出窗口，其中包含您选择的类型的所有可用文件，或者您可以从本地计算机上传文件：</w:t>
      </w:r>
    </w:p>
    <w:p>
      <w:pPr>
        <w:pStyle w:val="ListBullet"/>
      </w:pPr>
      <w:r>
        <w:t>选择文件。</w:t>
      </w:r>
    </w:p>
    <w:p>
      <w:pPr>
        <w:pStyle w:val="ListBullet"/>
      </w:pPr>
      <w:r>
        <w:t>单击确认（n）按钮。</w:t>
      </w:r>
    </w:p>
    <w:p>
      <w:pPr>
        <w:spacing w:before="60" w:after="120"/>
        <w:jc w:val="center"/>
      </w:pPr>
      <w:r>
        <w:drawing>
          <wp:inline xmlns:a="http://schemas.openxmlformats.org/drawingml/2006/main" xmlns:pic="http://schemas.openxmlformats.org/drawingml/2006/picture">
            <wp:extent cx="5806440" cy="3622089"/>
            <wp:docPr id="304" name="Picture 304"/>
            <wp:cNvGraphicFramePr>
              <a:graphicFrameLocks noChangeAspect="1"/>
            </wp:cNvGraphicFramePr>
            <a:graphic>
              <a:graphicData uri="http://schemas.openxmlformats.org/drawingml/2006/picture">
                <pic:pic>
                  <pic:nvPicPr>
                    <pic:cNvPr id="0" name="img_ulearning_teacher_resource14_92560616.jpg"/>
                    <pic:cNvPicPr/>
                  </pic:nvPicPr>
                  <pic:blipFill>
                    <a:blip r:embed="rId311"/>
                    <a:stretch>
                      <a:fillRect/>
                    </a:stretch>
                  </pic:blipFill>
                  <pic:spPr>
                    <a:xfrm>
                      <a:off x="0" y="0"/>
                      <a:ext cx="5806440" cy="3622089"/>
                    </a:xfrm>
                    <a:prstGeom prst="rect"/>
                  </pic:spPr>
                </pic:pic>
              </a:graphicData>
            </a:graphic>
          </wp:inline>
        </w:drawing>
      </w:r>
    </w:p>
    <w:p>
      <w:pPr>
        <w:pStyle w:val="Heading3"/>
      </w:pPr>
      <w:r>
        <w:t>第9步</w:t>
      </w:r>
    </w:p>
    <w:p>
      <w:r>
        <w:t>按照相同的流程为新添加的幻灯片录制画外音。</w:t>
      </w:r>
    </w:p>
    <w:p>
      <w:pPr>
        <w:spacing w:before="60" w:after="120"/>
        <w:jc w:val="center"/>
      </w:pPr>
      <w:r>
        <w:drawing>
          <wp:inline xmlns:a="http://schemas.openxmlformats.org/drawingml/2006/main" xmlns:pic="http://schemas.openxmlformats.org/drawingml/2006/picture">
            <wp:extent cx="5806440" cy="3233240"/>
            <wp:docPr id="305" name="Picture 305"/>
            <wp:cNvGraphicFramePr>
              <a:graphicFrameLocks noChangeAspect="1"/>
            </wp:cNvGraphicFramePr>
            <a:graphic>
              <a:graphicData uri="http://schemas.openxmlformats.org/drawingml/2006/picture">
                <pic:pic>
                  <pic:nvPicPr>
                    <pic:cNvPr id="0" name="img_ulearning_teacher_resource15_95196365.jpg"/>
                    <pic:cNvPicPr/>
                  </pic:nvPicPr>
                  <pic:blipFill>
                    <a:blip r:embed="rId312"/>
                    <a:stretch>
                      <a:fillRect/>
                    </a:stretch>
                  </pic:blipFill>
                  <pic:spPr>
                    <a:xfrm>
                      <a:off x="0" y="0"/>
                      <a:ext cx="5806440" cy="3233240"/>
                    </a:xfrm>
                    <a:prstGeom prst="rect"/>
                  </pic:spPr>
                </pic:pic>
              </a:graphicData>
            </a:graphic>
          </wp:inline>
        </w:drawing>
      </w:r>
    </w:p>
    <w:p>
      <w:pPr>
        <w:pStyle w:val="Heading3"/>
      </w:pPr>
      <w:r>
        <w:t>第10步</w:t>
      </w:r>
    </w:p>
    <w:p>
      <w:r>
        <w:t>要调整幻灯片的顺序，请将幻灯片拖到您想要的位置。</w:t>
      </w:r>
    </w:p>
    <w:p>
      <w:pPr>
        <w:spacing w:before="60" w:after="120"/>
        <w:jc w:val="center"/>
      </w:pPr>
      <w:r>
        <w:drawing>
          <wp:inline xmlns:a="http://schemas.openxmlformats.org/drawingml/2006/main" xmlns:pic="http://schemas.openxmlformats.org/drawingml/2006/picture">
            <wp:extent cx="5806440" cy="3227922"/>
            <wp:docPr id="306" name="Picture 306"/>
            <wp:cNvGraphicFramePr>
              <a:graphicFrameLocks noChangeAspect="1"/>
            </wp:cNvGraphicFramePr>
            <a:graphic>
              <a:graphicData uri="http://schemas.openxmlformats.org/drawingml/2006/picture">
                <pic:pic>
                  <pic:nvPicPr>
                    <pic:cNvPr id="0" name="img_ulearning_teacher_resource16_75758221.jpg"/>
                    <pic:cNvPicPr/>
                  </pic:nvPicPr>
                  <pic:blipFill>
                    <a:blip r:embed="rId313"/>
                    <a:stretch>
                      <a:fillRect/>
                    </a:stretch>
                  </pic:blipFill>
                  <pic:spPr>
                    <a:xfrm>
                      <a:off x="0" y="0"/>
                      <a:ext cx="5806440" cy="3227922"/>
                    </a:xfrm>
                    <a:prstGeom prst="rect"/>
                  </pic:spPr>
                </pic:pic>
              </a:graphicData>
            </a:graphic>
          </wp:inline>
        </w:drawing>
      </w:r>
    </w:p>
    <w:p>
      <w:pPr>
        <w:pStyle w:val="Heading3"/>
      </w:pPr>
      <w:r>
        <w:t>第11步</w:t>
      </w:r>
    </w:p>
    <w:p>
      <w:r>
        <w:t>要从微课中删除幻灯片，请在幻灯片导航栏上单击幻灯片缩略图右上角的删除按钮。</w:t>
      </w:r>
    </w:p>
    <w:p>
      <w:pPr>
        <w:pStyle w:val="ListBullet"/>
      </w:pPr>
      <w:r>
        <w:t>注意：删除不可撤销，请谨慎操作。</w:t>
      </w:r>
    </w:p>
    <w:p>
      <w:pPr>
        <w:spacing w:before="60" w:after="120"/>
        <w:jc w:val="center"/>
      </w:pPr>
      <w:r>
        <w:drawing>
          <wp:inline xmlns:a="http://schemas.openxmlformats.org/drawingml/2006/main" xmlns:pic="http://schemas.openxmlformats.org/drawingml/2006/picture">
            <wp:extent cx="5806440" cy="3222098"/>
            <wp:docPr id="307" name="Picture 307"/>
            <wp:cNvGraphicFramePr>
              <a:graphicFrameLocks noChangeAspect="1"/>
            </wp:cNvGraphicFramePr>
            <a:graphic>
              <a:graphicData uri="http://schemas.openxmlformats.org/drawingml/2006/picture">
                <pic:pic>
                  <pic:nvPicPr>
                    <pic:cNvPr id="0" name="img_ulearning_teacher_resource17_79935414.jpg"/>
                    <pic:cNvPicPr/>
                  </pic:nvPicPr>
                  <pic:blipFill>
                    <a:blip r:embed="rId314"/>
                    <a:stretch>
                      <a:fillRect/>
                    </a:stretch>
                  </pic:blipFill>
                  <pic:spPr>
                    <a:xfrm>
                      <a:off x="0" y="0"/>
                      <a:ext cx="5806440" cy="3222098"/>
                    </a:xfrm>
                    <a:prstGeom prst="rect"/>
                  </pic:spPr>
                </pic:pic>
              </a:graphicData>
            </a:graphic>
          </wp:inline>
        </w:drawing>
      </w:r>
    </w:p>
    <w:p>
      <w:pPr>
        <w:pStyle w:val="Heading3"/>
      </w:pPr>
      <w:r>
        <w:t>第12步</w:t>
      </w:r>
    </w:p>
    <w:p>
      <w:r>
        <w:t>单击“预览”按钮，在编辑时预览微课。</w:t>
      </w:r>
    </w:p>
    <w:p>
      <w:pPr>
        <w:pStyle w:val="ListBullet"/>
      </w:pPr>
      <w:r>
        <w:t>注意：微课会自动保存到资源库。 如果您还没有准备好发布这门微型课程，您可以停在这一步骤，关闭“微课编辑器”窗口并返回“资源”窗口。</w:t>
      </w:r>
    </w:p>
    <w:p>
      <w:pPr>
        <w:spacing w:before="60" w:after="120"/>
        <w:jc w:val="center"/>
      </w:pPr>
      <w:r>
        <w:drawing>
          <wp:inline xmlns:a="http://schemas.openxmlformats.org/drawingml/2006/main" xmlns:pic="http://schemas.openxmlformats.org/drawingml/2006/picture">
            <wp:extent cx="5806440" cy="3206684"/>
            <wp:docPr id="308" name="Picture 308"/>
            <wp:cNvGraphicFramePr>
              <a:graphicFrameLocks noChangeAspect="1"/>
            </wp:cNvGraphicFramePr>
            <a:graphic>
              <a:graphicData uri="http://schemas.openxmlformats.org/drawingml/2006/picture">
                <pic:pic>
                  <pic:nvPicPr>
                    <pic:cNvPr id="0" name="img_ulearning_teacher_resource18_17707910.jpg"/>
                    <pic:cNvPicPr/>
                  </pic:nvPicPr>
                  <pic:blipFill>
                    <a:blip r:embed="rId315"/>
                    <a:stretch>
                      <a:fillRect/>
                    </a:stretch>
                  </pic:blipFill>
                  <pic:spPr>
                    <a:xfrm>
                      <a:off x="0" y="0"/>
                      <a:ext cx="5806440" cy="3206684"/>
                    </a:xfrm>
                    <a:prstGeom prst="rect"/>
                  </pic:spPr>
                </pic:pic>
              </a:graphicData>
            </a:graphic>
          </wp:inline>
        </w:drawing>
      </w:r>
    </w:p>
    <w:p>
      <w:pPr>
        <w:pStyle w:val="Heading3"/>
      </w:pPr>
      <w:r>
        <w:t>第13步</w:t>
      </w:r>
    </w:p>
    <w:p>
      <w:r>
        <w:t>预览效果与您的学生观看此微课时的视图相同。 您可以使用上/下按钮后退/前进幻灯片。</w:t>
      </w:r>
    </w:p>
    <w:p>
      <w:pPr>
        <w:spacing w:before="60" w:after="120"/>
        <w:jc w:val="center"/>
      </w:pPr>
      <w:r>
        <w:drawing>
          <wp:inline xmlns:a="http://schemas.openxmlformats.org/drawingml/2006/main" xmlns:pic="http://schemas.openxmlformats.org/drawingml/2006/picture">
            <wp:extent cx="5806440" cy="3199760"/>
            <wp:docPr id="309" name="Picture 309"/>
            <wp:cNvGraphicFramePr>
              <a:graphicFrameLocks noChangeAspect="1"/>
            </wp:cNvGraphicFramePr>
            <a:graphic>
              <a:graphicData uri="http://schemas.openxmlformats.org/drawingml/2006/picture">
                <pic:pic>
                  <pic:nvPicPr>
                    <pic:cNvPr id="0" name="img_ulearning_teacher_resource19_90187431.jpg"/>
                    <pic:cNvPicPr/>
                  </pic:nvPicPr>
                  <pic:blipFill>
                    <a:blip r:embed="rId316"/>
                    <a:stretch>
                      <a:fillRect/>
                    </a:stretch>
                  </pic:blipFill>
                  <pic:spPr>
                    <a:xfrm>
                      <a:off x="0" y="0"/>
                      <a:ext cx="5806440" cy="3199760"/>
                    </a:xfrm>
                    <a:prstGeom prst="rect"/>
                  </pic:spPr>
                </pic:pic>
              </a:graphicData>
            </a:graphic>
          </wp:inline>
        </w:drawing>
      </w:r>
    </w:p>
    <w:p>
      <w:pPr>
        <w:pStyle w:val="Heading1"/>
      </w:pPr>
      <w:r>
        <w:t>发布微课</w:t>
      </w:r>
    </w:p>
    <w:p>
      <w:pPr>
        <w:pStyle w:val="KBSource"/>
      </w:pPr>
      <w:r>
        <w:t>来源：https://help.ulearning.app/ulearning/teacher/resources/publishing-micro-course</w:t>
      </w:r>
    </w:p>
    <w:p>
      <w:pPr>
        <w:pStyle w:val="Heading3"/>
      </w:pPr>
      <w:r>
        <w:t>第1步</w:t>
      </w:r>
    </w:p>
    <w:p>
      <w:r>
        <w:t>如果您准备发布此微课，请单击“发布”按钮。</w:t>
      </w:r>
    </w:p>
    <w:p>
      <w:pPr>
        <w:spacing w:before="60" w:after="120"/>
        <w:jc w:val="center"/>
      </w:pPr>
      <w:r>
        <w:drawing>
          <wp:inline xmlns:a="http://schemas.openxmlformats.org/drawingml/2006/main" xmlns:pic="http://schemas.openxmlformats.org/drawingml/2006/picture">
            <wp:extent cx="5806440" cy="3241691"/>
            <wp:docPr id="310" name="Picture 310"/>
            <wp:cNvGraphicFramePr>
              <a:graphicFrameLocks noChangeAspect="1"/>
            </wp:cNvGraphicFramePr>
            <a:graphic>
              <a:graphicData uri="http://schemas.openxmlformats.org/drawingml/2006/picture">
                <pic:pic>
                  <pic:nvPicPr>
                    <pic:cNvPr id="0" name="img_ulearning_teacher_resource20_50930571.jpg"/>
                    <pic:cNvPicPr/>
                  </pic:nvPicPr>
                  <pic:blipFill>
                    <a:blip r:embed="rId317"/>
                    <a:stretch>
                      <a:fillRect/>
                    </a:stretch>
                  </pic:blipFill>
                  <pic:spPr>
                    <a:xfrm>
                      <a:off x="0" y="0"/>
                      <a:ext cx="5806440" cy="3241691"/>
                    </a:xfrm>
                    <a:prstGeom prst="rect"/>
                  </pic:spPr>
                </pic:pic>
              </a:graphicData>
            </a:graphic>
          </wp:inline>
        </w:drawing>
      </w:r>
    </w:p>
    <w:p>
      <w:pPr>
        <w:pStyle w:val="Heading3"/>
      </w:pPr>
      <w:r>
        <w:t>第2步</w:t>
      </w:r>
    </w:p>
    <w:p>
      <w:r>
        <w:t>点击“确认”按钮。</w:t>
      </w:r>
    </w:p>
    <w:p>
      <w:pPr>
        <w:spacing w:before="60" w:after="120"/>
        <w:jc w:val="center"/>
      </w:pPr>
      <w:r>
        <w:drawing>
          <wp:inline xmlns:a="http://schemas.openxmlformats.org/drawingml/2006/main" xmlns:pic="http://schemas.openxmlformats.org/drawingml/2006/picture">
            <wp:extent cx="5806440" cy="3727590"/>
            <wp:docPr id="311" name="Picture 311"/>
            <wp:cNvGraphicFramePr>
              <a:graphicFrameLocks noChangeAspect="1"/>
            </wp:cNvGraphicFramePr>
            <a:graphic>
              <a:graphicData uri="http://schemas.openxmlformats.org/drawingml/2006/picture">
                <pic:pic>
                  <pic:nvPicPr>
                    <pic:cNvPr id="0" name="img_ulearning_teacher_resource21_58810611.jpg"/>
                    <pic:cNvPicPr/>
                  </pic:nvPicPr>
                  <pic:blipFill>
                    <a:blip r:embed="rId318"/>
                    <a:stretch>
                      <a:fillRect/>
                    </a:stretch>
                  </pic:blipFill>
                  <pic:spPr>
                    <a:xfrm>
                      <a:off x="0" y="0"/>
                      <a:ext cx="5806440" cy="3727590"/>
                    </a:xfrm>
                    <a:prstGeom prst="rect"/>
                  </pic:spPr>
                </pic:pic>
              </a:graphicData>
            </a:graphic>
          </wp:inline>
        </w:drawing>
      </w:r>
    </w:p>
    <w:p>
      <w:pPr>
        <w:pStyle w:val="Heading3"/>
      </w:pPr>
      <w:r>
        <w:t>第3步</w:t>
      </w:r>
    </w:p>
    <w:p>
      <w:r>
        <w:t>微课已列在您课程的“资源”页面上可供学生使用。</w:t>
      </w:r>
    </w:p>
    <w:p>
      <w:pPr>
        <w:spacing w:before="60" w:after="120"/>
        <w:jc w:val="center"/>
      </w:pPr>
      <w:r>
        <w:drawing>
          <wp:inline xmlns:a="http://schemas.openxmlformats.org/drawingml/2006/main" xmlns:pic="http://schemas.openxmlformats.org/drawingml/2006/picture">
            <wp:extent cx="5806440" cy="3715688"/>
            <wp:docPr id="312" name="Picture 312"/>
            <wp:cNvGraphicFramePr>
              <a:graphicFrameLocks noChangeAspect="1"/>
            </wp:cNvGraphicFramePr>
            <a:graphic>
              <a:graphicData uri="http://schemas.openxmlformats.org/drawingml/2006/picture">
                <pic:pic>
                  <pic:nvPicPr>
                    <pic:cNvPr id="0" name="img_ulearning_teacher_resource22_33040854.jpg"/>
                    <pic:cNvPicPr/>
                  </pic:nvPicPr>
                  <pic:blipFill>
                    <a:blip r:embed="rId319"/>
                    <a:stretch>
                      <a:fillRect/>
                    </a:stretch>
                  </pic:blipFill>
                  <pic:spPr>
                    <a:xfrm>
                      <a:off x="0" y="0"/>
                      <a:ext cx="5806440" cy="3715688"/>
                    </a:xfrm>
                    <a:prstGeom prst="rect"/>
                  </pic:spPr>
                </pic:pic>
              </a:graphicData>
            </a:graphic>
          </wp:inline>
        </w:drawing>
      </w:r>
    </w:p>
    <w:p>
      <w:pPr>
        <w:pStyle w:val="Heading1"/>
      </w:pPr>
      <w:r>
        <w:t>ULearning 术语</w:t>
      </w:r>
    </w:p>
    <w:p>
      <w:pPr>
        <w:pStyle w:val="KBSource"/>
      </w:pPr>
      <w:r>
        <w:t>来源：https://help.ulearning.app/ulearning/terminology</w:t>
      </w:r>
    </w:p>
    <w:p>
      <w:pPr>
        <w:pStyle w:val="Heading2"/>
      </w:pPr>
      <w:r>
        <w:t>公告</w:t>
      </w:r>
    </w:p>
    <w:p>
      <w:r>
        <w:t>公告是一种沟通工具，允许教师在课程中为所有学生发布公告。公告可以发布到课程或课程中的选定班级。ULearning超级管理员还可以为整个ULearning平台发布公告。公告可以通过课程导航中的“公告”链接访问。</w:t>
      </w:r>
    </w:p>
    <w:p>
      <w:pPr>
        <w:pStyle w:val="Heading2"/>
      </w:pPr>
      <w:r>
        <w:t>任务</w:t>
      </w:r>
    </w:p>
    <w:p>
      <w:r>
        <w:t>作业是由教师创建的评估活动。作业可以包括个人作业、小组作业和测验。作业可以分配给课程中的每个人，也可以按班级进行区分。课程导航中的“作业”链接提供对作业页面的访问，该页面列出了课程中的所有作业类型。</w:t>
      </w:r>
    </w:p>
    <w:p>
      <w:pPr>
        <w:pStyle w:val="Heading2"/>
      </w:pPr>
      <w:r>
        <w:t>日历</w:t>
      </w:r>
    </w:p>
    <w:p>
      <w:r>
        <w:t>日历是一个通信工具，向用户显示其课程中的所有事件和作业。可以通过教师主页上的“日历”链接访问。</w:t>
      </w:r>
    </w:p>
    <w:p>
      <w:pPr>
        <w:pStyle w:val="Heading2"/>
      </w:pPr>
      <w:r>
        <w:t>班级</w:t>
      </w:r>
    </w:p>
    <w:p>
      <w:r>
        <w:t>班级是课程中学生的划分。所有课程都查看相同的课程内容，但学习计划可以有所区别。例如，一门课程可能有多个课程，时间表不同。课程有时被称为产品或部分。</w:t>
      </w:r>
    </w:p>
    <w:p>
      <w:pPr>
        <w:pStyle w:val="Heading2"/>
      </w:pPr>
      <w:r>
        <w:t>课程</w:t>
      </w:r>
    </w:p>
    <w:p>
      <w:r>
        <w:t>课程是一个科目的教学单元，通常持续一个学期。课程可以由课程管理员或教师创建。一门课程可以只有一门课程或多门课程（部分/产品）。</w:t>
      </w:r>
    </w:p>
    <w:p>
      <w:pPr>
        <w:pStyle w:val="Heading2"/>
      </w:pPr>
      <w:r>
        <w:t>课件</w:t>
      </w:r>
    </w:p>
    <w:p>
      <w:r>
        <w:t>课件是教师创建的数字学习对象。它分为五层：课件、模块、主题、页面和页面元素（文本、图像、视频、音频、插件、测试问题等）。课件还可以包含自己的资源和测验/测试/练习问题。它可以单独使用，也可以作为课程学习内容包含在课程中。课程导航中的“课件”链接提供对课件的访问。</w:t>
      </w:r>
    </w:p>
    <w:p>
      <w:pPr>
        <w:pStyle w:val="Heading2"/>
      </w:pPr>
      <w:r>
        <w:t>课件状态</w:t>
      </w:r>
    </w:p>
    <w:p>
      <w:r>
        <w:t>课件状态是指ULearning课件的状态。所有新的ULearning课件都以未发布的状态开始。发布状态意味着课件可供用户使用。</w:t>
      </w:r>
    </w:p>
    <w:p>
      <w:pPr>
        <w:pStyle w:val="Heading2"/>
      </w:pPr>
      <w:r>
        <w:t>课程主页</w:t>
      </w:r>
    </w:p>
    <w:p>
      <w:r>
        <w:t>课程主页是教师在课程中看到的第一页。它被设置为课程公告页面。</w:t>
      </w:r>
    </w:p>
    <w:p>
      <w:pPr>
        <w:pStyle w:val="Heading2"/>
      </w:pPr>
      <w:r>
        <w:t>课程导航</w:t>
      </w:r>
    </w:p>
    <w:p>
      <w:r>
        <w:t>课程导航是ULearning课程左侧的菜单。它由指向课程中所有特色区域的导航链接组成。</w:t>
      </w:r>
    </w:p>
    <w:p>
      <w:pPr>
        <w:pStyle w:val="Heading2"/>
      </w:pPr>
      <w:r>
        <w:t>讨论</w:t>
      </w:r>
    </w:p>
    <w:p>
      <w:r>
        <w:t>讨论是一个论坛，旨在促进学生在课程中的非正式沟通。讨论可以分配给课程中的每个人，也可以按班级进行区分。课程导航中的“讨论”链接列出了课程中的所有讨论。</w:t>
      </w:r>
    </w:p>
    <w:p>
      <w:pPr>
        <w:pStyle w:val="Heading2"/>
      </w:pPr>
      <w:r>
        <w:t>成绩</w:t>
      </w:r>
    </w:p>
    <w:p>
      <w:r>
        <w:t>成绩是衡量学生表现的指标。教师可以在成绩页面上设置评分规则并查看学生的成绩。课程导航中的“成绩”链接可以访问成绩页面。</w:t>
      </w:r>
    </w:p>
    <w:p>
      <w:pPr>
        <w:pStyle w:val="Heading2"/>
      </w:pPr>
      <w:r>
        <w:t>团体</w:t>
      </w:r>
    </w:p>
    <w:p>
      <w:r>
        <w:t>小组是一种帮助教师将学生分成较小的课程单元的工具。可以为学生创建小组，以实现高效的协作。</w:t>
      </w:r>
    </w:p>
    <w:p>
      <w:pPr>
        <w:pStyle w:val="Heading2"/>
      </w:pPr>
      <w:r>
        <w:t>数学编辑器</w:t>
      </w:r>
    </w:p>
    <w:p>
      <w:r>
        <w:t>数学编辑器是丰富内容编辑器中与乳胶兼容的工具栏，使教师可以轻松编写数学表达式和方程。教师和学生在创建和参加作业/测验/考试时可以使用数学编辑器。</w:t>
      </w:r>
    </w:p>
    <w:p>
      <w:pPr>
        <w:pStyle w:val="Heading2"/>
      </w:pPr>
      <w:r>
        <w:t>会员</w:t>
      </w:r>
    </w:p>
    <w:p>
      <w:r>
        <w:t>成员是教师管理班级、学生和教学团队成员的地方。可以通过课程导航中的“会员”链接访问。</w:t>
      </w:r>
    </w:p>
    <w:p>
      <w:pPr>
        <w:pStyle w:val="Heading2"/>
      </w:pPr>
      <w:r>
        <w:t>丰富内容编辑器</w:t>
      </w:r>
    </w:p>
    <w:p>
      <w:r>
        <w:t>丰富内容编辑器（RCE）是一个文字处理器，支持教师在特定的ULearning区域内创建和格式化内容。</w:t>
      </w:r>
    </w:p>
    <w:p>
      <w:pPr>
        <w:pStyle w:val="Heading2"/>
      </w:pPr>
      <w:r>
        <w:t>角色</w:t>
      </w:r>
    </w:p>
    <w:p>
      <w:r>
        <w:t>角色描述了在给定上下文（课程和帐户）中授予给定用户的权限。ULearning包括课程级和帐户级角色。基本角色类型是学生、教师助理（TA）、教师、管理员和超级管理员。</w:t>
      </w:r>
    </w:p>
    <w:p>
      <w:pPr>
        <w:pStyle w:val="Heading2"/>
      </w:pPr>
      <w:r>
        <w:t>学生视图</w:t>
      </w:r>
    </w:p>
    <w:p>
      <w:r>
        <w:t>学生视图是教师用来查看他们的课程在学生中的外观的工具。激活学生视图会生成一个出现在ULearning课程中的测试学生。</w:t>
      </w:r>
    </w:p>
    <w:p>
      <w:pPr>
        <w:pStyle w:val="Heading2"/>
      </w:pPr>
      <w:r>
        <w:t>充当</w:t>
      </w:r>
    </w:p>
    <w:p>
      <w:r>
        <w:t>Act As是管理员使用的工具，作为另一个用户（教师或学生）来查看或执行用户可以查看或执行的任何内容。它主要用于故障排除目的。</w:t>
      </w:r>
    </w:p>
    <w:p>
      <w:pPr>
        <w:pStyle w:val="Heading2"/>
      </w:pPr>
      <w:r>
        <w:t>学期/学期</w:t>
      </w:r>
    </w:p>
    <w:p>
      <w:r>
        <w:t>学期/学期是分配给学术教学的时间段。在ULearning中，课程日期通常与学期日期一致，尽管课程日期可以超过或短于默认学期日期。</w:t>
      </w:r>
    </w:p>
    <w:p>
      <w:pPr>
        <w:pStyle w:val="Heading2"/>
      </w:pPr>
      <w:r>
        <w:t>考试</w:t>
      </w:r>
    </w:p>
    <w:p>
      <w:r>
        <w:t>考试是课程导航中的一个链接，显示课程中的所有课程考试以及教师可以执行的各种与考试相关的操作。考试就像装有所有考试相关内容的容器。</w:t>
      </w:r>
    </w:p>
    <w:p>
      <w:pPr>
        <w:pStyle w:val="Heading2"/>
      </w:pPr>
      <w:r>
        <w:t>考试</w:t>
      </w:r>
    </w:p>
    <w:p>
      <w:r>
        <w:t>考试是由教师创建并准备插入课堂考试的评估对象。它由考试题组成，可以重复使用和共享。</w:t>
      </w:r>
    </w:p>
    <w:p>
      <w:pPr>
        <w:pStyle w:val="Heading2"/>
      </w:pPr>
      <w:r>
        <w:t>考试题</w:t>
      </w:r>
    </w:p>
    <w:p>
      <w:r>
        <w:t>考试题是考试题。ULearning支持13种类型的考试问题，包括多项选择、多答案、真/假、填空、简短答案、计算公式、序列、单词库、多个下拉菜单、关闭测试、语言-朗读、语言-口头和组合。</w:t>
      </w:r>
    </w:p>
    <w:p>
      <w:pPr>
        <w:pStyle w:val="Heading2"/>
      </w:pPr>
      <w:r>
        <w:t>问题库</w:t>
      </w:r>
    </w:p>
    <w:p>
      <w:r>
        <w:t>问题库是一个包含测试问题的库，可以添加到考试、测验和练习活动中。</w:t>
      </w:r>
    </w:p>
    <w:p>
      <w:pPr>
        <w:pStyle w:val="Heading2"/>
      </w:pPr>
      <w:r>
        <w:t>考试银行</w:t>
      </w:r>
    </w:p>
    <w:p>
      <w:r>
        <w:t>考试库是一个包含预定义和现成的考试对象的库，可以添加到课堂考试中。</w:t>
      </w:r>
    </w:p>
    <w:p>
      <w:pPr>
        <w:pStyle w:val="Heading2"/>
      </w:pPr>
      <w:r>
        <w:t>课堂考试</w:t>
      </w:r>
    </w:p>
    <w:p>
      <w:r>
        <w:t>课堂考试使用考试库（预定义和现成的考试对象）的考试或直接从题库（随机/即时考试对象）随机生成的考试来衡量考生的知识、技能、能力等。班级考试可以分配给课程中的每个人，也可以按班级或学生进行区分。</w:t>
      </w:r>
    </w:p>
    <w:p>
      <w:pPr>
        <w:pStyle w:val="Heading2"/>
      </w:pPr>
      <w:r>
        <w:t>问题编辑器</w:t>
      </w:r>
    </w:p>
    <w:p>
      <w:r>
        <w:t>问题编辑器是ULearning的专有创作工具，用于创建考试问题。当在ULearning平台中单击“添加问题”按钮时，它就会启动。</w:t>
      </w:r>
    </w:p>
    <w:p>
      <w:pPr>
        <w:pStyle w:val="Heading2"/>
      </w:pPr>
      <w:r>
        <w:t>U-Author（课程软件编辑器）</w:t>
      </w:r>
    </w:p>
    <w:p>
      <w:r>
        <w:t>U-Author是ULearning用于创建课件的专有创作工具。当在ULearning平台中单击“创建/编辑课件”按钮时，它就会启动。</w:t>
      </w:r>
    </w:p>
    <w:p>
      <w:pPr>
        <w:pStyle w:val="Heading2"/>
      </w:pPr>
      <w:r>
        <w:t>微课程编辑器</w:t>
      </w:r>
    </w:p>
    <w:p>
      <w:r>
        <w:t>微型课程编辑器是ULearning专有的创作工具，用于创建微型课程。当在ULearning平台中单击“记录微课程”按钮时，它就会启动。</w:t>
      </w:r>
    </w:p>
    <w:p>
      <w:pPr>
        <w:pStyle w:val="Heading2"/>
      </w:pPr>
      <w:r>
        <w:t>视频编辑器</w:t>
      </w:r>
    </w:p>
    <w:p>
      <w:r>
        <w:t>视频编辑器是ULearning的专有编辑工具，用于在课件中编辑视频。当点击插入ULearning课件的视频时，它就会启动。</w:t>
      </w:r>
    </w:p>
    <w:p>
      <w:r>
        <w:br w:type="page"/>
      </w:r>
    </w:p>
    <w:p>
      <w:pPr>
        <w:spacing w:before="1600"/>
        <w:jc w:val="center"/>
      </w:pPr>
      <w:r>
        <w:rPr>
          <w:rFonts w:ascii="Microsoft YaHei" w:hAnsi="Microsoft YaHei" w:eastAsia="Microsoft YaHei"/>
          <w:b/>
          <w:color w:val="2E74B5"/>
          <w:sz w:val="46"/>
        </w:rPr>
        <w:t>考试系统（UTest）</w:t>
      </w:r>
    </w:p>
    <w:p>
      <w:pPr>
        <w:jc w:val="center"/>
      </w:pPr>
      <w:r>
        <w:t>本部分共 38 篇</w:t>
      </w:r>
    </w:p>
    <w:p>
      <w:r>
        <w:br w:type="page"/>
      </w:r>
    </w:p>
    <w:p>
      <w:pPr>
        <w:pStyle w:val="Heading1"/>
      </w:pPr>
      <w:r>
        <w:t>admin</w:t>
      </w:r>
    </w:p>
    <w:p>
      <w:pPr>
        <w:pStyle w:val="KBSource"/>
      </w:pPr>
      <w:r>
        <w:t>来源：https://help.ulearning.app/utest/admin</w:t>
      </w:r>
    </w:p>
    <w:p>
      <w:pPr>
        <w:pStyle w:val="Heading1"/>
      </w:pPr>
      <w:r>
        <w:t>UTest简介</w:t>
      </w:r>
    </w:p>
    <w:p>
      <w:pPr>
        <w:pStyle w:val="KBSource"/>
      </w:pPr>
      <w:r>
        <w:t>来源：https://help.ulearning.app/utest/introduction</w:t>
      </w:r>
    </w:p>
    <w:p>
      <w:pPr>
        <w:pStyle w:val="Heading2"/>
      </w:pPr>
      <w:r>
        <w:t>概述</w:t>
      </w:r>
    </w:p>
    <w:p>
      <w:r>
        <w:t>U-Test是由ULearning Technology开发的在线考试系统。它包括在线测试的整个过程，包括问题创建、考试创建、考试提供/会议创建、考试设施调度、考试交付（主持/参加考试）、考试监考、考试评分以及考试数据分析和报告。</w:t>
      </w:r>
    </w:p>
    <w:p>
      <w:r>
        <w:t>U-Test支持可以通过PC或移动设备虚拟参加的在线考试，以及在校内教室/计算机实验室或校外测试中心等测试设施进行的考试。</w:t>
      </w:r>
    </w:p>
    <w:p>
      <w:r>
        <w:t>默认情况下，U-Test是ULearning学习管理系统（ULearning LMS）的考试功能，但它也可以作为独立系统使用或与其他流行的LMS平台集成。</w:t>
      </w:r>
    </w:p>
    <w:p>
      <w:r>
        <w:t>本指南特别关注使用U-Test作为ULearning LMS的考试功能。其他场景的指南可能略有不同。</w:t>
      </w:r>
    </w:p>
    <w:p>
      <w:pPr>
        <w:spacing w:before="60" w:after="120"/>
        <w:jc w:val="center"/>
      </w:pPr>
      <w:r>
        <w:drawing>
          <wp:inline xmlns:a="http://schemas.openxmlformats.org/drawingml/2006/main" xmlns:pic="http://schemas.openxmlformats.org/drawingml/2006/picture">
            <wp:extent cx="5806440" cy="3592790"/>
            <wp:docPr id="313" name="Picture 313"/>
            <wp:cNvGraphicFramePr>
              <a:graphicFrameLocks noChangeAspect="1"/>
            </wp:cNvGraphicFramePr>
            <a:graphic>
              <a:graphicData uri="http://schemas.openxmlformats.org/drawingml/2006/picture">
                <pic:pic>
                  <pic:nvPicPr>
                    <pic:cNvPr id="0" name="img_utest_introduction01_86714949.jpg"/>
                    <pic:cNvPicPr/>
                  </pic:nvPicPr>
                  <pic:blipFill>
                    <a:blip r:embed="rId320"/>
                    <a:stretch>
                      <a:fillRect/>
                    </a:stretch>
                  </pic:blipFill>
                  <pic:spPr>
                    <a:xfrm>
                      <a:off x="0" y="0"/>
                      <a:ext cx="5806440" cy="3592790"/>
                    </a:xfrm>
                    <a:prstGeom prst="rect"/>
                  </pic:spPr>
                </pic:pic>
              </a:graphicData>
            </a:graphic>
          </wp:inline>
        </w:drawing>
      </w:r>
    </w:p>
    <w:p>
      <w:pPr>
        <w:pStyle w:val="Heading2"/>
      </w:pPr>
      <w:r>
        <w:t>高级 U 测试流程</w:t>
      </w:r>
    </w:p>
    <w:p>
      <w:r>
        <w:t>要提供ULearning LMS考试，考试需要与课程相关联。 要参加相关考试，学生必须注册课程提供的课程。 假设课程/课程已经创建，学生已注册，以下是高级考试流程：</w:t>
      </w:r>
    </w:p>
    <w:p>
      <w:pPr>
        <w:pStyle w:val="ListNumber"/>
      </w:pPr>
      <w:r>
        <w:t>创建考试问题：</w:t>
      </w:r>
    </w:p>
    <w:p>
      <w:pPr>
        <w:pStyle w:val="ListBullet"/>
      </w:pPr>
      <w:r>
        <w:t>问题可以通过四种不同的方式创建或添加：</w:t>
      </w:r>
    </w:p>
    <w:p>
      <w:pPr>
        <w:pStyle w:val="ListBullet"/>
      </w:pPr>
      <w:r>
        <w:t>手动逐一创建问题（问题编辑器）</w:t>
      </w:r>
    </w:p>
    <w:p>
      <w:pPr>
        <w:pStyle w:val="ListBullet"/>
      </w:pPr>
      <w:r>
        <w:t>通过单击插入或复制/粘贴（问题编辑器）批量创建问题</w:t>
      </w:r>
    </w:p>
    <w:p>
      <w:pPr>
        <w:pStyle w:val="ListBullet"/>
      </w:pPr>
      <w:r>
        <w:t>批量导入问题（问题导入模板）</w:t>
      </w:r>
    </w:p>
    <w:p>
      <w:pPr>
        <w:pStyle w:val="ListBullet"/>
      </w:pPr>
      <w:r>
        <w:t>学校或其他人创建的重复问题（问题库）</w:t>
      </w:r>
    </w:p>
    <w:p>
      <w:pPr>
        <w:pStyle w:val="ListNumber"/>
      </w:pPr>
      <w:r>
        <w:t>创建考试：</w:t>
      </w:r>
    </w:p>
    <w:p>
      <w:pPr>
        <w:pStyle w:val="ListBullet"/>
      </w:pPr>
      <w:r>
        <w:t>考试可以通过三种不同的方式创建：</w:t>
      </w:r>
    </w:p>
    <w:p>
      <w:pPr>
        <w:pStyle w:val="ListBullet"/>
      </w:pPr>
      <w:r>
        <w:t>手动创建的考试</w:t>
      </w:r>
    </w:p>
    <w:p>
      <w:pPr>
        <w:pStyle w:val="ListBullet"/>
      </w:pPr>
      <w:r>
        <w:t>自动创建的考试</w:t>
      </w:r>
    </w:p>
    <w:p>
      <w:pPr>
        <w:pStyle w:val="ListBullet"/>
      </w:pPr>
      <w:r>
        <w:t>随机考试（根据考试结构进行考试时即时创建）</w:t>
      </w:r>
    </w:p>
    <w:p>
      <w:pPr>
        <w:pStyle w:val="ListNumber"/>
      </w:pPr>
      <w:r>
        <w:t>创建课程考试课程/课程（可能包括设施安排）</w:t>
      </w:r>
    </w:p>
    <w:p>
      <w:pPr>
        <w:pStyle w:val="ListNumber"/>
      </w:pPr>
      <w:r>
        <w:t>交付/主持考试：</w:t>
      </w:r>
    </w:p>
    <w:p>
      <w:pPr>
        <w:pStyle w:val="ListBullet"/>
      </w:pPr>
      <w:r>
        <w:t>考试可以通过两种方式交付/托管：</w:t>
      </w:r>
    </w:p>
    <w:p>
      <w:pPr>
        <w:pStyle w:val="ListBullet"/>
      </w:pPr>
      <w:r>
        <w:t>几乎很长的距离</w:t>
      </w:r>
    </w:p>
    <w:p>
      <w:pPr>
        <w:pStyle w:val="ListBullet"/>
      </w:pPr>
      <w:r>
        <w:t>从校园教室/计算机实验室或校外测试中心</w:t>
      </w:r>
    </w:p>
    <w:p>
      <w:pPr>
        <w:pStyle w:val="ListNumber"/>
      </w:pPr>
      <w:r>
        <w:t>参加考试（学生）：</w:t>
      </w:r>
    </w:p>
    <w:p>
      <w:pPr>
        <w:pStyle w:val="ListBullet"/>
      </w:pPr>
      <w:r>
        <w:t>学生可以从PC或移动设备上参加考试。</w:t>
      </w:r>
    </w:p>
    <w:p>
      <w:pPr>
        <w:pStyle w:val="ListNumber"/>
      </w:pPr>
      <w:r>
        <w:t>监督考试 - 反腐：</w:t>
      </w:r>
    </w:p>
    <w:p>
      <w:pPr>
        <w:pStyle w:val="ListBullet"/>
      </w:pPr>
      <w:r>
        <w:t>可以采取各种措施来防止作弊，包括：</w:t>
      </w:r>
    </w:p>
    <w:p>
      <w:pPr>
        <w:pStyle w:val="ListBullet"/>
      </w:pPr>
      <w:r>
        <w:t>人脸验证</w:t>
      </w:r>
    </w:p>
    <w:p>
      <w:pPr>
        <w:pStyle w:val="ListBullet"/>
      </w:pPr>
      <w:r>
        <w:t>锁定浏览器（正在测试中）</w:t>
      </w:r>
    </w:p>
    <w:p>
      <w:pPr>
        <w:pStyle w:val="ListBullet"/>
      </w:pPr>
      <w:r>
        <w:t>监控：设备、IP 和行为</w:t>
      </w:r>
    </w:p>
    <w:p>
      <w:pPr>
        <w:pStyle w:val="ListNumber"/>
      </w:pPr>
      <w:r>
        <w:t>考试评分：</w:t>
      </w:r>
    </w:p>
    <w:p>
      <w:pPr>
        <w:pStyle w:val="ListBullet"/>
      </w:pPr>
      <w:r>
        <w:t>考试可以自动或手动评分。</w:t>
      </w:r>
    </w:p>
    <w:p>
      <w:pPr>
        <w:pStyle w:val="ListNumber"/>
      </w:pPr>
      <w:r>
        <w:t>查看/导出考试结果：</w:t>
      </w:r>
    </w:p>
    <w:p>
      <w:pPr>
        <w:pStyle w:val="ListBullet"/>
      </w:pPr>
      <w:r>
        <w:t>教师可以查看结果并导出分数、回复和自定义结果。</w:t>
      </w:r>
    </w:p>
    <w:p>
      <w:pPr>
        <w:pStyle w:val="ListNumber"/>
      </w:pPr>
      <w:r>
        <w:t>查看/导出分析报告（教师-分析报告）</w:t>
      </w:r>
    </w:p>
    <w:p>
      <w:r>
        <w:t>在以下部分中，我们将为每个步骤提供详细说明。</w:t>
      </w:r>
    </w:p>
    <w:p>
      <w:r>
        <w:t>注：</w:t>
      </w:r>
    </w:p>
    <w:p>
      <w:pPr>
        <w:pStyle w:val="ListBullet"/>
      </w:pPr>
      <w:r>
        <w:t>如果您需要有关创建课程/课程和注册学生的指导，请参阅本指南第85页的附录，了解有关如何做到这一点的简短部分。</w:t>
      </w:r>
    </w:p>
    <w:p>
      <w:pPr>
        <w:pStyle w:val="Heading1"/>
      </w:pPr>
      <w:r>
        <w:t>概述</w:t>
      </w:r>
    </w:p>
    <w:p>
      <w:pPr>
        <w:pStyle w:val="KBSource"/>
      </w:pPr>
      <w:r>
        <w:t>来源：https://help.ulearning.app/utest/teacher</w:t>
      </w:r>
    </w:p>
    <w:p>
      <w:r>
        <w:t>这是教师的用户指南。 本指南的目的是为ULearning教师用户提供必要的知识和技能，以使用ULearning LMS的考试功能——U-Test。 通过遵循本指南中的步骤，您可以快速开始作为教师执行最常见的U-Test任务的旅程。</w:t>
      </w:r>
    </w:p>
    <w:p>
      <w:r>
        <w:t>本指南围绕您将执行的必要任务进行组织，并逐步附上U-Test平台屏幕截图。</w:t>
      </w:r>
    </w:p>
    <w:p>
      <w:pPr>
        <w:spacing w:before="60" w:after="120"/>
        <w:jc w:val="center"/>
      </w:pPr>
      <w:r>
        <w:drawing>
          <wp:inline xmlns:a="http://schemas.openxmlformats.org/drawingml/2006/main" xmlns:pic="http://schemas.openxmlformats.org/drawingml/2006/picture">
            <wp:extent cx="5806440" cy="3710883"/>
            <wp:docPr id="314" name="Picture 314"/>
            <wp:cNvGraphicFramePr>
              <a:graphicFrameLocks noChangeAspect="1"/>
            </wp:cNvGraphicFramePr>
            <a:graphic>
              <a:graphicData uri="http://schemas.openxmlformats.org/drawingml/2006/picture">
                <pic:pic>
                  <pic:nvPicPr>
                    <pic:cNvPr id="0" name="img_utest_overview01_62542515.jpg"/>
                    <pic:cNvPicPr/>
                  </pic:nvPicPr>
                  <pic:blipFill>
                    <a:blip r:embed="rId321"/>
                    <a:stretch>
                      <a:fillRect/>
                    </a:stretch>
                  </pic:blipFill>
                  <pic:spPr>
                    <a:xfrm>
                      <a:off x="0" y="0"/>
                      <a:ext cx="5806440" cy="3710883"/>
                    </a:xfrm>
                    <a:prstGeom prst="rect"/>
                  </pic:spPr>
                </pic:pic>
              </a:graphicData>
            </a:graphic>
          </wp:inline>
        </w:drawing>
      </w:r>
    </w:p>
    <w:p>
      <w:pPr>
        <w:pStyle w:val="Heading1"/>
      </w:pPr>
      <w:r>
        <w:t>将学生添加到班级</w:t>
      </w:r>
    </w:p>
    <w:p>
      <w:pPr>
        <w:pStyle w:val="KBSource"/>
      </w:pPr>
      <w:r>
        <w:t>来源：https://help.ulearning.app/utest/teacher/appendix/adding-students-to-class</w:t>
      </w:r>
    </w:p>
    <w:p>
      <w:r>
        <w:t>要在ULearning中将学生添加到班级中，请按照以下步骤操作：</w:t>
      </w:r>
    </w:p>
    <w:p>
      <w:pPr>
        <w:pStyle w:val="Heading3"/>
      </w:pPr>
      <w:r>
        <w:t>第1步：访问班级列表</w:t>
      </w:r>
    </w:p>
    <w:p>
      <w:pPr>
        <w:pStyle w:val="ListBullet"/>
      </w:pPr>
      <w:r>
        <w:t>在“班级列表”屏幕中，找到您要添加学生的班级。</w:t>
      </w:r>
    </w:p>
    <w:p>
      <w:pPr>
        <w:pStyle w:val="ListBullet"/>
      </w:pPr>
      <w:r>
        <w:t>单击类行末尾的“操作”下拉菜单。</w:t>
      </w:r>
    </w:p>
    <w:p>
      <w:pPr>
        <w:pStyle w:val="ListBullet"/>
      </w:pPr>
      <w:r>
        <w:t>选择“添加学生”操作并单击它。</w:t>
      </w:r>
    </w:p>
    <w:p>
      <w:pPr>
        <w:spacing w:before="60" w:after="120"/>
        <w:jc w:val="center"/>
      </w:pPr>
      <w:r>
        <w:drawing>
          <wp:inline xmlns:a="http://schemas.openxmlformats.org/drawingml/2006/main" xmlns:pic="http://schemas.openxmlformats.org/drawingml/2006/picture">
            <wp:extent cx="5806440" cy="2491549"/>
            <wp:docPr id="315" name="Picture 315"/>
            <wp:cNvGraphicFramePr>
              <a:graphicFrameLocks noChangeAspect="1"/>
            </wp:cNvGraphicFramePr>
            <a:graphic>
              <a:graphicData uri="http://schemas.openxmlformats.org/drawingml/2006/picture">
                <pic:pic>
                  <pic:nvPicPr>
                    <pic:cNvPr id="0" name="img_ulearning_teacher_class05_88078684.jpg"/>
                    <pic:cNvPicPr/>
                  </pic:nvPicPr>
                  <pic:blipFill>
                    <a:blip r:embed="rId196"/>
                    <a:stretch>
                      <a:fillRect/>
                    </a:stretch>
                  </pic:blipFill>
                  <pic:spPr>
                    <a:xfrm>
                      <a:off x="0" y="0"/>
                      <a:ext cx="5806440" cy="2491549"/>
                    </a:xfrm>
                    <a:prstGeom prst="rect"/>
                  </pic:spPr>
                </pic:pic>
              </a:graphicData>
            </a:graphic>
          </wp:inline>
        </w:drawing>
      </w:r>
    </w:p>
    <w:p>
      <w:pPr>
        <w:pStyle w:val="Heading3"/>
      </w:pPr>
      <w:r>
        <w:t>第2步：从学生池中选择学生</w:t>
      </w:r>
    </w:p>
    <w:p>
      <w:pPr>
        <w:pStyle w:val="ListBullet"/>
      </w:pPr>
      <w:r>
        <w:t>将出现一个标题为“从学生池中选择学生”的弹出窗口。</w:t>
      </w:r>
    </w:p>
    <w:p>
      <w:pPr>
        <w:pStyle w:val="ListBullet"/>
      </w:pPr>
      <w:r>
        <w:t>通过勾选他们姓名旁边的复选框，选择您要添加到班级的所有学生。</w:t>
      </w:r>
    </w:p>
    <w:p>
      <w:pPr>
        <w:pStyle w:val="ListBullet"/>
      </w:pPr>
      <w:r>
        <w:t>单击“确认”按钮将选定的学生添加到班级中。</w:t>
      </w:r>
    </w:p>
    <w:p>
      <w:pPr>
        <w:spacing w:before="60" w:after="120"/>
        <w:jc w:val="center"/>
      </w:pPr>
      <w:r>
        <w:drawing>
          <wp:inline xmlns:a="http://schemas.openxmlformats.org/drawingml/2006/main" xmlns:pic="http://schemas.openxmlformats.org/drawingml/2006/picture">
            <wp:extent cx="5806440" cy="4211926"/>
            <wp:docPr id="316" name="Picture 316"/>
            <wp:cNvGraphicFramePr>
              <a:graphicFrameLocks noChangeAspect="1"/>
            </wp:cNvGraphicFramePr>
            <a:graphic>
              <a:graphicData uri="http://schemas.openxmlformats.org/drawingml/2006/picture">
                <pic:pic>
                  <pic:nvPicPr>
                    <pic:cNvPr id="0" name="img_ulearning_teacher_class06_12194015.jpg"/>
                    <pic:cNvPicPr/>
                  </pic:nvPicPr>
                  <pic:blipFill>
                    <a:blip r:embed="rId197"/>
                    <a:stretch>
                      <a:fillRect/>
                    </a:stretch>
                  </pic:blipFill>
                  <pic:spPr>
                    <a:xfrm>
                      <a:off x="0" y="0"/>
                      <a:ext cx="5806440" cy="4211926"/>
                    </a:xfrm>
                    <a:prstGeom prst="rect"/>
                  </pic:spPr>
                </pic:pic>
              </a:graphicData>
            </a:graphic>
          </wp:inline>
        </w:drawing>
      </w:r>
    </w:p>
    <w:p>
      <w:r>
        <w:t>通过遵循这些步骤，您可以将学生添加到ULearning中的班级中。这允许您将特定学生分配到课程中的特定班级部分或课程。在确认加入班级之前，请确保您从学生库中选择了正确的学生。</w:t>
      </w:r>
    </w:p>
    <w:p>
      <w:pPr>
        <w:pStyle w:val="Heading1"/>
      </w:pPr>
      <w:r>
        <w:t>将教师添加到课程中</w:t>
      </w:r>
    </w:p>
    <w:p>
      <w:pPr>
        <w:pStyle w:val="KBSource"/>
      </w:pPr>
      <w:r>
        <w:t>来源：https://help.ulearning.app/utest/teacher/appendix/adding-teacher-to-course</w:t>
      </w:r>
    </w:p>
    <w:p>
      <w:r>
        <w:t>要将教师添加到ULearning的课程中，请按照以下步骤操作：</w:t>
      </w:r>
    </w:p>
    <w:p>
      <w:pPr>
        <w:pStyle w:val="Heading3"/>
      </w:pPr>
      <w:r>
        <w:t>第1步：访问教师选项卡</w:t>
      </w:r>
    </w:p>
    <w:p>
      <w:pPr>
        <w:pStyle w:val="ListBullet"/>
      </w:pPr>
      <w:r>
        <w:t>在班级列表屏幕上，单击屏幕顶部的“教师”选项卡。</w:t>
      </w:r>
    </w:p>
    <w:p>
      <w:pPr>
        <w:spacing w:before="60" w:after="120"/>
        <w:jc w:val="center"/>
      </w:pPr>
      <w:r>
        <w:drawing>
          <wp:inline xmlns:a="http://schemas.openxmlformats.org/drawingml/2006/main" xmlns:pic="http://schemas.openxmlformats.org/drawingml/2006/picture">
            <wp:extent cx="5806440" cy="1845541"/>
            <wp:docPr id="317" name="Picture 317"/>
            <wp:cNvGraphicFramePr>
              <a:graphicFrameLocks noChangeAspect="1"/>
            </wp:cNvGraphicFramePr>
            <a:graphic>
              <a:graphicData uri="http://schemas.openxmlformats.org/drawingml/2006/picture">
                <pic:pic>
                  <pic:nvPicPr>
                    <pic:cNvPr id="0" name="img_ulearning_teacher_class09_06041726.jpg"/>
                    <pic:cNvPicPr/>
                  </pic:nvPicPr>
                  <pic:blipFill>
                    <a:blip r:embed="rId198"/>
                    <a:stretch>
                      <a:fillRect/>
                    </a:stretch>
                  </pic:blipFill>
                  <pic:spPr>
                    <a:xfrm>
                      <a:off x="0" y="0"/>
                      <a:ext cx="5806440" cy="1845541"/>
                    </a:xfrm>
                    <a:prstGeom prst="rect"/>
                  </pic:spPr>
                </pic:pic>
              </a:graphicData>
            </a:graphic>
          </wp:inline>
        </w:drawing>
      </w:r>
    </w:p>
    <w:p>
      <w:pPr>
        <w:pStyle w:val="Heading3"/>
      </w:pPr>
      <w:r>
        <w:t>第2步：访问添加教师功能</w:t>
      </w:r>
    </w:p>
    <w:p>
      <w:pPr>
        <w:pStyle w:val="ListBullet"/>
      </w:pPr>
      <w:r>
        <w:t>您将被重定向到教师屏幕。</w:t>
      </w:r>
    </w:p>
    <w:p>
      <w:pPr>
        <w:pStyle w:val="ListBullet"/>
      </w:pPr>
      <w:r>
        <w:t>单击“添加教师”按钮。</w:t>
      </w:r>
    </w:p>
    <w:p>
      <w:pPr>
        <w:spacing w:before="60" w:after="120"/>
        <w:jc w:val="center"/>
      </w:pPr>
      <w:r>
        <w:drawing>
          <wp:inline xmlns:a="http://schemas.openxmlformats.org/drawingml/2006/main" xmlns:pic="http://schemas.openxmlformats.org/drawingml/2006/picture">
            <wp:extent cx="5806440" cy="1603106"/>
            <wp:docPr id="318" name="Picture 318"/>
            <wp:cNvGraphicFramePr>
              <a:graphicFrameLocks noChangeAspect="1"/>
            </wp:cNvGraphicFramePr>
            <a:graphic>
              <a:graphicData uri="http://schemas.openxmlformats.org/drawingml/2006/picture">
                <pic:pic>
                  <pic:nvPicPr>
                    <pic:cNvPr id="0" name="img_ulearning_teacher_class10_48792775.jpg"/>
                    <pic:cNvPicPr/>
                  </pic:nvPicPr>
                  <pic:blipFill>
                    <a:blip r:embed="rId199"/>
                    <a:stretch>
                      <a:fillRect/>
                    </a:stretch>
                  </pic:blipFill>
                  <pic:spPr>
                    <a:xfrm>
                      <a:off x="0" y="0"/>
                      <a:ext cx="5806440" cy="1603106"/>
                    </a:xfrm>
                    <a:prstGeom prst="rect"/>
                  </pic:spPr>
                </pic:pic>
              </a:graphicData>
            </a:graphic>
          </wp:inline>
        </w:drawing>
      </w:r>
    </w:p>
    <w:p>
      <w:pPr>
        <w:pStyle w:val="Heading3"/>
      </w:pPr>
      <w:r>
        <w:t>第3步：选择要添加的教师</w:t>
      </w:r>
    </w:p>
    <w:p>
      <w:pPr>
        <w:pStyle w:val="ListBullet"/>
      </w:pPr>
      <w:r>
        <w:t>将出现一个名为“添加教师”的弹出窗口。</w:t>
      </w:r>
    </w:p>
    <w:p>
      <w:pPr>
        <w:pStyle w:val="ListBullet"/>
      </w:pPr>
      <w:r>
        <w:t>通过选中名字旁边的复选框，选择您想要添加到课程中的所有教师。</w:t>
      </w:r>
    </w:p>
    <w:p>
      <w:pPr>
        <w:pStyle w:val="ListBullet"/>
      </w:pPr>
      <w:r>
        <w:t>当您选择教师时，您将看到他们被添加到右侧的“选定教师”列中。</w:t>
      </w:r>
    </w:p>
    <w:p>
      <w:pPr>
        <w:pStyle w:val="ListBullet"/>
      </w:pPr>
      <w:r>
        <w:t>如果您想删除老师，请单击他们名字旁边的“X”图标。</w:t>
      </w:r>
    </w:p>
    <w:p>
      <w:pPr>
        <w:pStyle w:val="ListBullet"/>
      </w:pPr>
      <w:r>
        <w:t>选择所需教师后，单击“保存”按钮。</w:t>
      </w:r>
    </w:p>
    <w:p>
      <w:pPr>
        <w:spacing w:before="60" w:after="120"/>
        <w:jc w:val="center"/>
      </w:pPr>
      <w:r>
        <w:drawing>
          <wp:inline xmlns:a="http://schemas.openxmlformats.org/drawingml/2006/main" xmlns:pic="http://schemas.openxmlformats.org/drawingml/2006/picture">
            <wp:extent cx="5806440" cy="3518138"/>
            <wp:docPr id="319" name="Picture 319"/>
            <wp:cNvGraphicFramePr>
              <a:graphicFrameLocks noChangeAspect="1"/>
            </wp:cNvGraphicFramePr>
            <a:graphic>
              <a:graphicData uri="http://schemas.openxmlformats.org/drawingml/2006/picture">
                <pic:pic>
                  <pic:nvPicPr>
                    <pic:cNvPr id="0" name="img_ulearning_teacher_class11_60400438.jpg"/>
                    <pic:cNvPicPr/>
                  </pic:nvPicPr>
                  <pic:blipFill>
                    <a:blip r:embed="rId200"/>
                    <a:stretch>
                      <a:fillRect/>
                    </a:stretch>
                  </pic:blipFill>
                  <pic:spPr>
                    <a:xfrm>
                      <a:off x="0" y="0"/>
                      <a:ext cx="5806440" cy="3518138"/>
                    </a:xfrm>
                    <a:prstGeom prst="rect"/>
                  </pic:spPr>
                </pic:pic>
              </a:graphicData>
            </a:graphic>
          </wp:inline>
        </w:drawing>
      </w:r>
    </w:p>
    <w:p>
      <w:pPr>
        <w:pStyle w:val="Heading3"/>
      </w:pPr>
      <w:r>
        <w:t>第4步：查看新增的教师</w:t>
      </w:r>
    </w:p>
    <w:p>
      <w:pPr>
        <w:pStyle w:val="ListBullet"/>
      </w:pPr>
      <w:r>
        <w:t>您将被重定向回教师屏幕。</w:t>
      </w:r>
    </w:p>
    <w:p>
      <w:pPr>
        <w:pStyle w:val="ListBullet"/>
      </w:pPr>
      <w:r>
        <w:t>在这里，你会看到你刚刚添加的老师被列出。</w:t>
      </w:r>
    </w:p>
    <w:p>
      <w:pPr>
        <w:spacing w:before="60" w:after="120"/>
        <w:jc w:val="center"/>
      </w:pPr>
      <w:r>
        <w:drawing>
          <wp:inline xmlns:a="http://schemas.openxmlformats.org/drawingml/2006/main" xmlns:pic="http://schemas.openxmlformats.org/drawingml/2006/picture">
            <wp:extent cx="5806440" cy="2048368"/>
            <wp:docPr id="320" name="Picture 320"/>
            <wp:cNvGraphicFramePr>
              <a:graphicFrameLocks noChangeAspect="1"/>
            </wp:cNvGraphicFramePr>
            <a:graphic>
              <a:graphicData uri="http://schemas.openxmlformats.org/drawingml/2006/picture">
                <pic:pic>
                  <pic:nvPicPr>
                    <pic:cNvPr id="0" name="img_ulearning_teacher_class12_82379058.jpg"/>
                    <pic:cNvPicPr/>
                  </pic:nvPicPr>
                  <pic:blipFill>
                    <a:blip r:embed="rId201"/>
                    <a:stretch>
                      <a:fillRect/>
                    </a:stretch>
                  </pic:blipFill>
                  <pic:spPr>
                    <a:xfrm>
                      <a:off x="0" y="0"/>
                      <a:ext cx="5806440" cy="2048368"/>
                    </a:xfrm>
                    <a:prstGeom prst="rect"/>
                  </pic:spPr>
                </pic:pic>
              </a:graphicData>
            </a:graphic>
          </wp:inline>
        </w:drawing>
      </w:r>
    </w:p>
    <w:p>
      <w:r>
        <w:t>注：</w:t>
      </w:r>
    </w:p>
    <w:p>
      <w:pPr>
        <w:pStyle w:val="ListBullet"/>
      </w:pPr>
      <w:r>
        <w:t>除了将教师添加到课程中外，您还可以使用上述屏幕上的“分配班级”操作为教师分配特定班级。 有关此过程的更多详细信息，请参阅ULearning教师指南的完整版本。</w:t>
      </w:r>
    </w:p>
    <w:p>
      <w:r>
        <w:t>通过遵循这些步骤，您可以成功地将教师添加到ULearning的课程中。 这允许您将教师分配到特定课程，并向他们提供访问课程材料和学生信息的机会。 确保仔细选择要添加的教师，并查看添加的教师列表以确保准确性。</w:t>
      </w:r>
    </w:p>
    <w:p>
      <w:pPr>
        <w:pStyle w:val="Heading1"/>
      </w:pPr>
      <w:r>
        <w:t>指派老师去上课</w:t>
      </w:r>
    </w:p>
    <w:p>
      <w:pPr>
        <w:pStyle w:val="KBSource"/>
      </w:pPr>
      <w:r>
        <w:t>来源：https://help.ulearning.app/utest/teacher/appendix/assigning-teacher-to-class</w:t>
      </w:r>
    </w:p>
    <w:p>
      <w:r>
        <w:t>要在ULearning中将教师分配到班级，请按照以下步骤操作：</w:t>
      </w:r>
    </w:p>
    <w:p>
      <w:pPr>
        <w:pStyle w:val="Heading3"/>
      </w:pPr>
      <w:r>
        <w:t>第1步：访问班级列表</w:t>
      </w:r>
    </w:p>
    <w:p>
      <w:pPr>
        <w:pStyle w:val="ListBullet"/>
      </w:pPr>
      <w:r>
        <w:t>从班级列表屏幕中，找到您要分配教师的班级。</w:t>
      </w:r>
    </w:p>
    <w:p>
      <w:pPr>
        <w:pStyle w:val="ListBullet"/>
      </w:pPr>
      <w:r>
        <w:t>单击类行末尾的“操作”下拉菜单。</w:t>
      </w:r>
    </w:p>
    <w:p>
      <w:pPr>
        <w:pStyle w:val="ListBullet"/>
      </w:pPr>
      <w:r>
        <w:t>选择“分配教师”选项。</w:t>
      </w:r>
    </w:p>
    <w:p>
      <w:pPr>
        <w:spacing w:before="60" w:after="120"/>
        <w:jc w:val="center"/>
      </w:pPr>
      <w:r>
        <w:drawing>
          <wp:inline xmlns:a="http://schemas.openxmlformats.org/drawingml/2006/main" xmlns:pic="http://schemas.openxmlformats.org/drawingml/2006/picture">
            <wp:extent cx="5806440" cy="2201895"/>
            <wp:docPr id="321" name="Picture 321"/>
            <wp:cNvGraphicFramePr>
              <a:graphicFrameLocks noChangeAspect="1"/>
            </wp:cNvGraphicFramePr>
            <a:graphic>
              <a:graphicData uri="http://schemas.openxmlformats.org/drawingml/2006/picture">
                <pic:pic>
                  <pic:nvPicPr>
                    <pic:cNvPr id="0" name="img_ulearning_teacher_class13_24915218.jpg"/>
                    <pic:cNvPicPr/>
                  </pic:nvPicPr>
                  <pic:blipFill>
                    <a:blip r:embed="rId202"/>
                    <a:stretch>
                      <a:fillRect/>
                    </a:stretch>
                  </pic:blipFill>
                  <pic:spPr>
                    <a:xfrm>
                      <a:off x="0" y="0"/>
                      <a:ext cx="5806440" cy="2201895"/>
                    </a:xfrm>
                    <a:prstGeom prst="rect"/>
                  </pic:spPr>
                </pic:pic>
              </a:graphicData>
            </a:graphic>
          </wp:inline>
        </w:drawing>
      </w:r>
    </w:p>
    <w:p>
      <w:pPr>
        <w:pStyle w:val="Heading3"/>
      </w:pPr>
      <w:r>
        <w:t>第2步：选择要分配的教师</w:t>
      </w:r>
    </w:p>
    <w:p>
      <w:pPr>
        <w:pStyle w:val="ListBullet"/>
      </w:pPr>
      <w:r>
        <w:t>将出现一个标题为“分配教师”的弹出窗口。</w:t>
      </w:r>
    </w:p>
    <w:p>
      <w:pPr>
        <w:pStyle w:val="ListBullet"/>
      </w:pPr>
      <w:r>
        <w:t>通过选中他们名字旁边的复选框，选择您想要分配给班级的所有教师。</w:t>
      </w:r>
    </w:p>
    <w:p>
      <w:pPr>
        <w:pStyle w:val="ListBullet"/>
      </w:pPr>
      <w:r>
        <w:t>选择所需的教师后，单击“保存”按钮。</w:t>
      </w:r>
    </w:p>
    <w:p>
      <w:pPr>
        <w:spacing w:before="60" w:after="120"/>
        <w:jc w:val="center"/>
      </w:pPr>
      <w:r>
        <w:drawing>
          <wp:inline xmlns:a="http://schemas.openxmlformats.org/drawingml/2006/main" xmlns:pic="http://schemas.openxmlformats.org/drawingml/2006/picture">
            <wp:extent cx="5806440" cy="3522104"/>
            <wp:docPr id="322" name="Picture 322"/>
            <wp:cNvGraphicFramePr>
              <a:graphicFrameLocks noChangeAspect="1"/>
            </wp:cNvGraphicFramePr>
            <a:graphic>
              <a:graphicData uri="http://schemas.openxmlformats.org/drawingml/2006/picture">
                <pic:pic>
                  <pic:nvPicPr>
                    <pic:cNvPr id="0" name="img_ulearning_teacher_class14_93295776.jpg"/>
                    <pic:cNvPicPr/>
                  </pic:nvPicPr>
                  <pic:blipFill>
                    <a:blip r:embed="rId203"/>
                    <a:stretch>
                      <a:fillRect/>
                    </a:stretch>
                  </pic:blipFill>
                  <pic:spPr>
                    <a:xfrm>
                      <a:off x="0" y="0"/>
                      <a:ext cx="5806440" cy="3522104"/>
                    </a:xfrm>
                    <a:prstGeom prst="rect"/>
                  </pic:spPr>
                </pic:pic>
              </a:graphicData>
            </a:graphic>
          </wp:inline>
        </w:drawing>
      </w:r>
    </w:p>
    <w:p>
      <w:pPr>
        <w:pStyle w:val="Heading3"/>
      </w:pPr>
      <w:r>
        <w:t>第3步：查看分配的教师</w:t>
      </w:r>
    </w:p>
    <w:p>
      <w:pPr>
        <w:pStyle w:val="ListBullet"/>
      </w:pPr>
      <w:r>
        <w:t>保存后，您会注意到分配的教师被添加到班级列表屏幕的“教师”列中。</w:t>
      </w:r>
    </w:p>
    <w:p>
      <w:pPr>
        <w:spacing w:before="60" w:after="120"/>
        <w:jc w:val="center"/>
      </w:pPr>
      <w:r>
        <w:drawing>
          <wp:inline xmlns:a="http://schemas.openxmlformats.org/drawingml/2006/main" xmlns:pic="http://schemas.openxmlformats.org/drawingml/2006/picture">
            <wp:extent cx="5806440" cy="1866743"/>
            <wp:docPr id="323" name="Picture 323"/>
            <wp:cNvGraphicFramePr>
              <a:graphicFrameLocks noChangeAspect="1"/>
            </wp:cNvGraphicFramePr>
            <a:graphic>
              <a:graphicData uri="http://schemas.openxmlformats.org/drawingml/2006/picture">
                <pic:pic>
                  <pic:nvPicPr>
                    <pic:cNvPr id="0" name="img_ulearning_teacher_class15_14347141.jpg"/>
                    <pic:cNvPicPr/>
                  </pic:nvPicPr>
                  <pic:blipFill>
                    <a:blip r:embed="rId204"/>
                    <a:stretch>
                      <a:fillRect/>
                    </a:stretch>
                  </pic:blipFill>
                  <pic:spPr>
                    <a:xfrm>
                      <a:off x="0" y="0"/>
                      <a:ext cx="5806440" cy="1866743"/>
                    </a:xfrm>
                    <a:prstGeom prst="rect"/>
                  </pic:spPr>
                </pic:pic>
              </a:graphicData>
            </a:graphic>
          </wp:inline>
        </w:drawing>
      </w:r>
    </w:p>
    <w:p>
      <w:r>
        <w:t>注：</w:t>
      </w:r>
    </w:p>
    <w:p>
      <w:pPr>
        <w:pStyle w:val="ListBullet"/>
      </w:pPr>
      <w:r>
        <w:t>一门课程或班级可以由两名或两名以上教师共同授课。 因此，您可以灵活地将多名教师添加到一个班级中，从而允许协作教学。</w:t>
      </w:r>
    </w:p>
    <w:p>
      <w:r>
        <w:t>通过按照这些步骤，您可以轻松地在ULearning中将一名或多名教师分配到一个班级。 这使您能够分配教学职责，并为指定的教师提供课程材料和学生信息的访问权限。 确保为每个班级选择合适的教师，并审查分配的教师以确保准确性。</w:t>
      </w:r>
    </w:p>
    <w:p>
      <w:pPr>
        <w:pStyle w:val="Heading1"/>
      </w:pPr>
      <w:r>
        <w:t>创建新课程</w:t>
      </w:r>
    </w:p>
    <w:p>
      <w:pPr>
        <w:pStyle w:val="KBSource"/>
      </w:pPr>
      <w:r>
        <w:t>来源：https://help.ulearning.app/utest/teacher/appendix/creating-a-new-course</w:t>
      </w:r>
    </w:p>
    <w:p>
      <w:r>
        <w:t>要在ULearning中创建新课程，请按照以下步骤操作：</w:t>
      </w:r>
    </w:p>
    <w:p>
      <w:pPr>
        <w:pStyle w:val="Heading3"/>
      </w:pPr>
      <w:r>
        <w:t>第1步：访问创建课程页面</w:t>
      </w:r>
    </w:p>
    <w:p>
      <w:pPr>
        <w:pStyle w:val="ListBullet"/>
      </w:pPr>
      <w:r>
        <w:t>点击“创建课程”按钮。</w:t>
      </w:r>
    </w:p>
    <w:p>
      <w:pPr>
        <w:spacing w:before="60" w:after="120"/>
        <w:jc w:val="center"/>
      </w:pPr>
      <w:r>
        <w:drawing>
          <wp:inline xmlns:a="http://schemas.openxmlformats.org/drawingml/2006/main" xmlns:pic="http://schemas.openxmlformats.org/drawingml/2006/picture">
            <wp:extent cx="5806440" cy="2046126"/>
            <wp:docPr id="324" name="Picture 324"/>
            <wp:cNvGraphicFramePr>
              <a:graphicFrameLocks noChangeAspect="1"/>
            </wp:cNvGraphicFramePr>
            <a:graphic>
              <a:graphicData uri="http://schemas.openxmlformats.org/drawingml/2006/picture">
                <pic:pic>
                  <pic:nvPicPr>
                    <pic:cNvPr id="0" name="img_ulearning_teacher_prepare01_98389065.jpg"/>
                    <pic:cNvPicPr/>
                  </pic:nvPicPr>
                  <pic:blipFill>
                    <a:blip r:embed="rId258"/>
                    <a:stretch>
                      <a:fillRect/>
                    </a:stretch>
                  </pic:blipFill>
                  <pic:spPr>
                    <a:xfrm>
                      <a:off x="0" y="0"/>
                      <a:ext cx="5806440" cy="2046126"/>
                    </a:xfrm>
                    <a:prstGeom prst="rect"/>
                  </pic:spPr>
                </pic:pic>
              </a:graphicData>
            </a:graphic>
          </wp:inline>
        </w:drawing>
      </w:r>
    </w:p>
    <w:p>
      <w:pPr>
        <w:pStyle w:val="Heading3"/>
      </w:pPr>
      <w:r>
        <w:t>第2步：课程详情</w:t>
      </w:r>
    </w:p>
    <w:p>
      <w:pPr>
        <w:pStyle w:val="ListBullet"/>
      </w:pPr>
      <w:r>
        <w:t>输入课程名称。</w:t>
      </w:r>
    </w:p>
    <w:p>
      <w:pPr>
        <w:pStyle w:val="ListBullet"/>
      </w:pPr>
      <w:r>
        <w:t>为您的课程选择一个课程封面。</w:t>
      </w:r>
    </w:p>
    <w:p>
      <w:pPr>
        <w:pStyle w:val="ListBullet"/>
      </w:pPr>
      <w:r>
        <w:t>点击“创建”按钮。</w:t>
      </w:r>
    </w:p>
    <w:p>
      <w:pPr>
        <w:spacing w:before="60" w:after="120"/>
        <w:jc w:val="center"/>
      </w:pPr>
      <w:r>
        <w:drawing>
          <wp:inline xmlns:a="http://schemas.openxmlformats.org/drawingml/2006/main" xmlns:pic="http://schemas.openxmlformats.org/drawingml/2006/picture">
            <wp:extent cx="5806440" cy="3726786"/>
            <wp:docPr id="325" name="Picture 325"/>
            <wp:cNvGraphicFramePr>
              <a:graphicFrameLocks noChangeAspect="1"/>
            </wp:cNvGraphicFramePr>
            <a:graphic>
              <a:graphicData uri="http://schemas.openxmlformats.org/drawingml/2006/picture">
                <pic:pic>
                  <pic:nvPicPr>
                    <pic:cNvPr id="0" name="img_ulearning_teacher_prepare02_26224514.jpg"/>
                    <pic:cNvPicPr/>
                  </pic:nvPicPr>
                  <pic:blipFill>
                    <a:blip r:embed="rId259"/>
                    <a:stretch>
                      <a:fillRect/>
                    </a:stretch>
                  </pic:blipFill>
                  <pic:spPr>
                    <a:xfrm>
                      <a:off x="0" y="0"/>
                      <a:ext cx="5806440" cy="3726786"/>
                    </a:xfrm>
                    <a:prstGeom prst="rect"/>
                  </pic:spPr>
                </pic:pic>
              </a:graphicData>
            </a:graphic>
          </wp:inline>
        </w:drawing>
      </w:r>
    </w:p>
    <w:p>
      <w:r>
        <w:t>新创建的课程被列为您课程列表中的第一个课程。</w:t>
      </w:r>
    </w:p>
    <w:p>
      <w:pPr>
        <w:spacing w:before="60" w:after="120"/>
        <w:jc w:val="center"/>
      </w:pPr>
      <w:r>
        <w:drawing>
          <wp:inline xmlns:a="http://schemas.openxmlformats.org/drawingml/2006/main" xmlns:pic="http://schemas.openxmlformats.org/drawingml/2006/picture">
            <wp:extent cx="5806440" cy="2328471"/>
            <wp:docPr id="326" name="Picture 326"/>
            <wp:cNvGraphicFramePr>
              <a:graphicFrameLocks noChangeAspect="1"/>
            </wp:cNvGraphicFramePr>
            <a:graphic>
              <a:graphicData uri="http://schemas.openxmlformats.org/drawingml/2006/picture">
                <pic:pic>
                  <pic:nvPicPr>
                    <pic:cNvPr id="0" name="img_ulearning_teacher_prepare03_95506780.jpg"/>
                    <pic:cNvPicPr/>
                  </pic:nvPicPr>
                  <pic:blipFill>
                    <a:blip r:embed="rId260"/>
                    <a:stretch>
                      <a:fillRect/>
                    </a:stretch>
                  </pic:blipFill>
                  <pic:spPr>
                    <a:xfrm>
                      <a:off x="0" y="0"/>
                      <a:ext cx="5806440" cy="2328471"/>
                    </a:xfrm>
                    <a:prstGeom prst="rect"/>
                  </pic:spPr>
                </pic:pic>
              </a:graphicData>
            </a:graphic>
          </wp:inline>
        </w:drawing>
      </w:r>
    </w:p>
    <w:p>
      <w:r>
        <w:t>注意： 在为您的课程命名时，请务必遵循学校的课程命名政策。</w:t>
      </w:r>
    </w:p>
    <w:p>
      <w:r>
        <w:t>提示： 您可以上传您自己的图像作为课程封面。确保图像大小为800px * 450px，以达到最佳显示。</w:t>
      </w:r>
    </w:p>
    <w:p>
      <w:pPr>
        <w:pStyle w:val="Heading3"/>
      </w:pPr>
      <w:r>
        <w:t>第3步：访问课程主页</w:t>
      </w:r>
    </w:p>
    <w:p>
      <w:pPr>
        <w:pStyle w:val="ListBullet"/>
      </w:pPr>
      <w:r>
        <w:t>从课程列表中单击新创建的课程。</w:t>
      </w:r>
    </w:p>
    <w:p>
      <w:pPr>
        <w:pStyle w:val="ListBullet"/>
      </w:pPr>
      <w:r>
        <w:t>这将打开课程主页，您可以在其中开始添加内容和管理课程。</w:t>
      </w:r>
    </w:p>
    <w:p>
      <w:pPr>
        <w:spacing w:before="60" w:after="120"/>
        <w:jc w:val="center"/>
      </w:pPr>
      <w:r>
        <w:drawing>
          <wp:inline xmlns:a="http://schemas.openxmlformats.org/drawingml/2006/main" xmlns:pic="http://schemas.openxmlformats.org/drawingml/2006/picture">
            <wp:extent cx="5806440" cy="4035521"/>
            <wp:docPr id="327" name="Picture 327"/>
            <wp:cNvGraphicFramePr>
              <a:graphicFrameLocks noChangeAspect="1"/>
            </wp:cNvGraphicFramePr>
            <a:graphic>
              <a:graphicData uri="http://schemas.openxmlformats.org/drawingml/2006/picture">
                <pic:pic>
                  <pic:nvPicPr>
                    <pic:cNvPr id="0" name="img_utest_teacher_appendix04_01655820.jpg"/>
                    <pic:cNvPicPr/>
                  </pic:nvPicPr>
                  <pic:blipFill>
                    <a:blip r:embed="rId322"/>
                    <a:stretch>
                      <a:fillRect/>
                    </a:stretch>
                  </pic:blipFill>
                  <pic:spPr>
                    <a:xfrm>
                      <a:off x="0" y="0"/>
                      <a:ext cx="5806440" cy="4035521"/>
                    </a:xfrm>
                    <a:prstGeom prst="rect"/>
                  </pic:spPr>
                </pic:pic>
              </a:graphicData>
            </a:graphic>
          </wp:inline>
        </w:drawing>
      </w:r>
    </w:p>
    <w:p>
      <w:r>
        <w:t>注意： 新创建的课程将列为您的课程列表中的第一个课程。</w:t>
      </w:r>
    </w:p>
    <w:p>
      <w:r>
        <w:t>通过按照这些步骤，您可以在ULearning中创建新课程，设置课程名称，选择课程封面图像，并访问课程主页以开始添加内容和管理课程。请记住遵守学校制定的任何命名政策，并确保课程封面图像的大小适当，以达到最佳显示。</w:t>
      </w:r>
    </w:p>
    <w:p>
      <w:pPr>
        <w:pStyle w:val="Heading1"/>
      </w:pPr>
      <w:r>
        <w:t>创建类</w:t>
      </w:r>
    </w:p>
    <w:p>
      <w:pPr>
        <w:pStyle w:val="KBSource"/>
      </w:pPr>
      <w:r>
        <w:t>来源：https://help.ulearning.app/utest/teacher/appendix/creating-classes</w:t>
      </w:r>
    </w:p>
    <w:p>
      <w:r>
        <w:t>要在ULearning的课程中创建课程，请按照以下步骤操作：</w:t>
      </w:r>
    </w:p>
    <w:p>
      <w:pPr>
        <w:pStyle w:val="Heading3"/>
      </w:pPr>
      <w:r>
        <w:t>第1步：访问会员选项卡</w:t>
      </w:r>
    </w:p>
    <w:p>
      <w:pPr>
        <w:pStyle w:val="ListBullet"/>
      </w:pPr>
      <w:r>
        <w:t>单击左侧窗格中的“成员”选项卡。</w:t>
      </w:r>
    </w:p>
    <w:p>
      <w:pPr>
        <w:spacing w:before="60" w:after="120"/>
        <w:jc w:val="center"/>
      </w:pPr>
      <w:r>
        <w:drawing>
          <wp:inline xmlns:a="http://schemas.openxmlformats.org/drawingml/2006/main" xmlns:pic="http://schemas.openxmlformats.org/drawingml/2006/picture">
            <wp:extent cx="5806440" cy="3367735"/>
            <wp:docPr id="328" name="Picture 328"/>
            <wp:cNvGraphicFramePr>
              <a:graphicFrameLocks noChangeAspect="1"/>
            </wp:cNvGraphicFramePr>
            <a:graphic>
              <a:graphicData uri="http://schemas.openxmlformats.org/drawingml/2006/picture">
                <pic:pic>
                  <pic:nvPicPr>
                    <pic:cNvPr id="0" name="img_ulearning_teacher_class01_21185955.jpg"/>
                    <pic:cNvPicPr/>
                  </pic:nvPicPr>
                  <pic:blipFill>
                    <a:blip r:embed="rId205"/>
                    <a:stretch>
                      <a:fillRect/>
                    </a:stretch>
                  </pic:blipFill>
                  <pic:spPr>
                    <a:xfrm>
                      <a:off x="0" y="0"/>
                      <a:ext cx="5806440" cy="3367735"/>
                    </a:xfrm>
                    <a:prstGeom prst="rect"/>
                  </pic:spPr>
                </pic:pic>
              </a:graphicData>
            </a:graphic>
          </wp:inline>
        </w:drawing>
      </w:r>
    </w:p>
    <w:p>
      <w:pPr>
        <w:pStyle w:val="Heading3"/>
      </w:pPr>
      <w:r>
        <w:t>第2步：创建一个类</w:t>
      </w:r>
    </w:p>
    <w:p>
      <w:pPr>
        <w:pStyle w:val="ListBullet"/>
      </w:pPr>
      <w:r>
        <w:t>单击“创建类”按钮。</w:t>
      </w:r>
    </w:p>
    <w:p>
      <w:r>
        <w:t>注意： 当您创建课程时，系统会自动为您创建一个名为“默认类”的类。 本指南解释了如何创建额外的课程，因为在一个学期内为一门课程教授多个课程是很常见的。</w:t>
      </w:r>
    </w:p>
    <w:p>
      <w:pPr>
        <w:spacing w:before="60" w:after="120"/>
        <w:jc w:val="center"/>
      </w:pPr>
      <w:r>
        <w:drawing>
          <wp:inline xmlns:a="http://schemas.openxmlformats.org/drawingml/2006/main" xmlns:pic="http://schemas.openxmlformats.org/drawingml/2006/picture">
            <wp:extent cx="5806440" cy="2210595"/>
            <wp:docPr id="329" name="Picture 329"/>
            <wp:cNvGraphicFramePr>
              <a:graphicFrameLocks noChangeAspect="1"/>
            </wp:cNvGraphicFramePr>
            <a:graphic>
              <a:graphicData uri="http://schemas.openxmlformats.org/drawingml/2006/picture">
                <pic:pic>
                  <pic:nvPicPr>
                    <pic:cNvPr id="0" name="img_ulearning_teacher_class02_05906404.jpg"/>
                    <pic:cNvPicPr/>
                  </pic:nvPicPr>
                  <pic:blipFill>
                    <a:blip r:embed="rId206"/>
                    <a:stretch>
                      <a:fillRect/>
                    </a:stretch>
                  </pic:blipFill>
                  <pic:spPr>
                    <a:xfrm>
                      <a:off x="0" y="0"/>
                      <a:ext cx="5806440" cy="2210595"/>
                    </a:xfrm>
                    <a:prstGeom prst="rect"/>
                  </pic:spPr>
                </pic:pic>
              </a:graphicData>
            </a:graphic>
          </wp:inline>
        </w:drawing>
      </w:r>
    </w:p>
    <w:p>
      <w:pPr>
        <w:pStyle w:val="Heading3"/>
      </w:pPr>
      <w:r>
        <w:t>第3步：填写课程详情</w:t>
      </w:r>
    </w:p>
    <w:p>
      <w:pPr>
        <w:pStyle w:val="ListBullet"/>
      </w:pPr>
      <w:r>
        <w:t>在创建类弹出窗口中：</w:t>
      </w:r>
    </w:p>
    <w:p>
      <w:pPr>
        <w:pStyle w:val="ListBullet"/>
      </w:pPr>
      <w:r>
        <w:t>输入班级名称，例如“Monday_9am”。</w:t>
      </w:r>
    </w:p>
    <w:p>
      <w:pPr>
        <w:pStyle w:val="ListBullet"/>
      </w:pPr>
      <w:r>
        <w:t>注意：您可以通过在单独的行中输入每个类名来同时创建多个类。</w:t>
      </w:r>
    </w:p>
    <w:p>
      <w:pPr>
        <w:pStyle w:val="ListBullet"/>
      </w:pPr>
      <w:r>
        <w:t>根据您的喜好，选中或取消选中“学生需要批准才能加入班级”前面的复选框。</w:t>
      </w:r>
    </w:p>
    <w:p>
      <w:pPr>
        <w:pStyle w:val="ListBullet"/>
      </w:pPr>
      <w:r>
        <w:t>单击底部的“确认”按钮。</w:t>
      </w:r>
    </w:p>
    <w:p>
      <w:pPr>
        <w:spacing w:before="60" w:after="120"/>
        <w:jc w:val="center"/>
      </w:pPr>
      <w:r>
        <w:drawing>
          <wp:inline xmlns:a="http://schemas.openxmlformats.org/drawingml/2006/main" xmlns:pic="http://schemas.openxmlformats.org/drawingml/2006/picture">
            <wp:extent cx="5806440" cy="3519657"/>
            <wp:docPr id="330" name="Picture 330"/>
            <wp:cNvGraphicFramePr>
              <a:graphicFrameLocks noChangeAspect="1"/>
            </wp:cNvGraphicFramePr>
            <a:graphic>
              <a:graphicData uri="http://schemas.openxmlformats.org/drawingml/2006/picture">
                <pic:pic>
                  <pic:nvPicPr>
                    <pic:cNvPr id="0" name="img_ulearning_teacher_class03_98813367.jpg"/>
                    <pic:cNvPicPr/>
                  </pic:nvPicPr>
                  <pic:blipFill>
                    <a:blip r:embed="rId207"/>
                    <a:stretch>
                      <a:fillRect/>
                    </a:stretch>
                  </pic:blipFill>
                  <pic:spPr>
                    <a:xfrm>
                      <a:off x="0" y="0"/>
                      <a:ext cx="5806440" cy="3519657"/>
                    </a:xfrm>
                    <a:prstGeom prst="rect"/>
                  </pic:spPr>
                </pic:pic>
              </a:graphicData>
            </a:graphic>
          </wp:inline>
        </w:drawing>
      </w:r>
    </w:p>
    <w:p>
      <w:pPr>
        <w:pStyle w:val="Heading3"/>
      </w:pPr>
      <w:r>
        <w:t>第4步：验证创建的类</w:t>
      </w:r>
    </w:p>
    <w:p>
      <w:pPr>
        <w:pStyle w:val="ListBullet"/>
      </w:pPr>
      <w:r>
        <w:t>您会注意到新创建的班级已添加到课程列表中。</w:t>
      </w:r>
    </w:p>
    <w:p>
      <w:pPr>
        <w:spacing w:before="60" w:after="120"/>
        <w:jc w:val="center"/>
      </w:pPr>
      <w:r>
        <w:drawing>
          <wp:inline xmlns:a="http://schemas.openxmlformats.org/drawingml/2006/main" xmlns:pic="http://schemas.openxmlformats.org/drawingml/2006/picture">
            <wp:extent cx="5806440" cy="1796587"/>
            <wp:docPr id="331" name="Picture 331"/>
            <wp:cNvGraphicFramePr>
              <a:graphicFrameLocks noChangeAspect="1"/>
            </wp:cNvGraphicFramePr>
            <a:graphic>
              <a:graphicData uri="http://schemas.openxmlformats.org/drawingml/2006/picture">
                <pic:pic>
                  <pic:nvPicPr>
                    <pic:cNvPr id="0" name="img_ulearning_teacher_class04_04207561.jpg"/>
                    <pic:cNvPicPr/>
                  </pic:nvPicPr>
                  <pic:blipFill>
                    <a:blip r:embed="rId208"/>
                    <a:stretch>
                      <a:fillRect/>
                    </a:stretch>
                  </pic:blipFill>
                  <pic:spPr>
                    <a:xfrm>
                      <a:off x="0" y="0"/>
                      <a:ext cx="5806440" cy="1796587"/>
                    </a:xfrm>
                    <a:prstGeom prst="rect"/>
                  </pic:spPr>
                </pic:pic>
              </a:graphicData>
            </a:graphic>
          </wp:inline>
        </w:drawing>
      </w:r>
    </w:p>
    <w:p>
      <w:r>
        <w:t>通过按照这些步骤，您可以在ULearning的课程中创建多个课程。 这允许您为同一课程组织和管理不同的课程部分或会议。 记住正确输入班级名称，并指定是否需要学生批准才能加入班级。</w:t>
      </w:r>
    </w:p>
    <w:p>
      <w:pPr>
        <w:pStyle w:val="Heading1"/>
      </w:pPr>
      <w:r>
        <w:t>查看班级名册</w:t>
      </w:r>
    </w:p>
    <w:p>
      <w:pPr>
        <w:pStyle w:val="KBSource"/>
      </w:pPr>
      <w:r>
        <w:t>来源：https://help.ulearning.app/utest/teacher/appendix/viewing-class-roster</w:t>
      </w:r>
    </w:p>
    <w:p>
      <w:r>
        <w:t>要在ULearning中查看班级的学生名册，请按照以下步骤操作：</w:t>
      </w:r>
    </w:p>
    <w:p>
      <w:pPr>
        <w:pStyle w:val="Heading3"/>
      </w:pPr>
      <w:r>
        <w:t>第1步：访问班级列表</w:t>
      </w:r>
    </w:p>
    <w:p>
      <w:pPr>
        <w:pStyle w:val="ListBullet"/>
      </w:pPr>
      <w:r>
        <w:t>从班级列表屏幕，找到您要查看名册的班级。</w:t>
      </w:r>
    </w:p>
    <w:p>
      <w:pPr>
        <w:pStyle w:val="ListBullet"/>
      </w:pPr>
      <w:r>
        <w:t>单击类行末尾的“操作”下拉菜单。</w:t>
      </w:r>
    </w:p>
    <w:p>
      <w:pPr>
        <w:pStyle w:val="ListBullet"/>
      </w:pPr>
      <w:r>
        <w:t>选择“名册”操作，然后单击它。</w:t>
      </w:r>
    </w:p>
    <w:p>
      <w:pPr>
        <w:spacing w:before="60" w:after="120"/>
        <w:jc w:val="center"/>
      </w:pPr>
      <w:r>
        <w:drawing>
          <wp:inline xmlns:a="http://schemas.openxmlformats.org/drawingml/2006/main" xmlns:pic="http://schemas.openxmlformats.org/drawingml/2006/picture">
            <wp:extent cx="5806440" cy="2206775"/>
            <wp:docPr id="332" name="Picture 332"/>
            <wp:cNvGraphicFramePr>
              <a:graphicFrameLocks noChangeAspect="1"/>
            </wp:cNvGraphicFramePr>
            <a:graphic>
              <a:graphicData uri="http://schemas.openxmlformats.org/drawingml/2006/picture">
                <pic:pic>
                  <pic:nvPicPr>
                    <pic:cNvPr id="0" name="img_ulearning_teacher_class07_57094740.jpg"/>
                    <pic:cNvPicPr/>
                  </pic:nvPicPr>
                  <pic:blipFill>
                    <a:blip r:embed="rId209"/>
                    <a:stretch>
                      <a:fillRect/>
                    </a:stretch>
                  </pic:blipFill>
                  <pic:spPr>
                    <a:xfrm>
                      <a:off x="0" y="0"/>
                      <a:ext cx="5806440" cy="2206775"/>
                    </a:xfrm>
                    <a:prstGeom prst="rect"/>
                  </pic:spPr>
                </pic:pic>
              </a:graphicData>
            </a:graphic>
          </wp:inline>
        </w:drawing>
      </w:r>
    </w:p>
    <w:p>
      <w:pPr>
        <w:pStyle w:val="Heading3"/>
      </w:pPr>
      <w:r>
        <w:t>第2步：查看学生名册</w:t>
      </w:r>
    </w:p>
    <w:p>
      <w:pPr>
        <w:pStyle w:val="ListBullet"/>
      </w:pPr>
      <w:r>
        <w:t>您将被重定向到学生名册屏幕，在那里您可以看到已添加到班级的学生名单。</w:t>
      </w:r>
    </w:p>
    <w:p>
      <w:pPr>
        <w:pStyle w:val="ListBullet"/>
      </w:pPr>
      <w:r>
        <w:t>您最近添加到班级的学生将列在这里。</w:t>
      </w:r>
    </w:p>
    <w:p>
      <w:pPr>
        <w:spacing w:before="60" w:after="120"/>
        <w:jc w:val="center"/>
      </w:pPr>
      <w:r>
        <w:drawing>
          <wp:inline xmlns:a="http://schemas.openxmlformats.org/drawingml/2006/main" xmlns:pic="http://schemas.openxmlformats.org/drawingml/2006/picture">
            <wp:extent cx="5806440" cy="3642617"/>
            <wp:docPr id="333" name="Picture 333"/>
            <wp:cNvGraphicFramePr>
              <a:graphicFrameLocks noChangeAspect="1"/>
            </wp:cNvGraphicFramePr>
            <a:graphic>
              <a:graphicData uri="http://schemas.openxmlformats.org/drawingml/2006/picture">
                <pic:pic>
                  <pic:nvPicPr>
                    <pic:cNvPr id="0" name="img_ulearning_teacher_class08_23929385.jpg"/>
                    <pic:cNvPicPr/>
                  </pic:nvPicPr>
                  <pic:blipFill>
                    <a:blip r:embed="rId210"/>
                    <a:stretch>
                      <a:fillRect/>
                    </a:stretch>
                  </pic:blipFill>
                  <pic:spPr>
                    <a:xfrm>
                      <a:off x="0" y="0"/>
                      <a:ext cx="5806440" cy="3642617"/>
                    </a:xfrm>
                    <a:prstGeom prst="rect"/>
                  </pic:spPr>
                </pic:pic>
              </a:graphicData>
            </a:graphic>
          </wp:inline>
        </w:drawing>
      </w:r>
    </w:p>
    <w:p>
      <w:r>
        <w:t>注：</w:t>
      </w:r>
    </w:p>
    <w:p>
      <w:pPr>
        <w:pStyle w:val="ListBullet"/>
      </w:pPr>
      <w:r>
        <w:t>本指南中描述的过程允许您手动将学生添加到班级中。 通常，学生由学校的行政人员注册。 本指南只是表明，您有能力将学生独立添加到课堂中。</w:t>
      </w:r>
    </w:p>
    <w:p>
      <w:pPr>
        <w:pStyle w:val="ListBullet"/>
      </w:pPr>
      <w:r>
        <w:t>有添加学生的替代方法，在ULearning教师指南的完整版本中进行了详细解释。</w:t>
      </w:r>
    </w:p>
    <w:p>
      <w:r>
        <w:t>通过按照这些步骤操作，您可以在ULearning中轻松查看特定班级的学生名册。 这允许您跟踪课程中每个班级部分或课程中注册的学生。</w:t>
      </w:r>
    </w:p>
    <w:p>
      <w:pPr>
        <w:pStyle w:val="Heading1"/>
      </w:pPr>
      <w:r>
        <w:t>创建考试课程（课程考试）-使用预创建的考试</w:t>
      </w:r>
    </w:p>
    <w:p>
      <w:pPr>
        <w:pStyle w:val="KBSource"/>
      </w:pPr>
      <w:r>
        <w:t>来源：https://help.ulearning.app/utest/teacher/creating-exam-offering/using-pre-created-exam</w:t>
      </w:r>
    </w:p>
    <w:p>
      <w:r>
        <w:t>在创建考试课程或课程时，您有两种选择：使用预先创建的考试或创建即时生成的随机考试。 在本节中，我们将重点介绍使用预先创建的考试来创建考试产品。 以下步骤如下：</w:t>
      </w:r>
    </w:p>
    <w:p>
      <w:pPr>
        <w:pStyle w:val="Heading3"/>
      </w:pPr>
      <w:r>
        <w:t>第 1 步：访问考试屏幕</w:t>
      </w:r>
    </w:p>
    <w:p>
      <w:pPr>
        <w:pStyle w:val="ListBullet"/>
      </w:pPr>
      <w:r>
        <w:t>在考试屏幕上，单击添加课程考试按钮。</w:t>
      </w:r>
    </w:p>
    <w:p>
      <w:pPr>
        <w:spacing w:before="60" w:after="120"/>
        <w:jc w:val="center"/>
      </w:pPr>
      <w:r>
        <w:drawing>
          <wp:inline xmlns:a="http://schemas.openxmlformats.org/drawingml/2006/main" xmlns:pic="http://schemas.openxmlformats.org/drawingml/2006/picture">
            <wp:extent cx="5806440" cy="2820906"/>
            <wp:docPr id="334" name="Picture 334"/>
            <wp:cNvGraphicFramePr>
              <a:graphicFrameLocks noChangeAspect="1"/>
            </wp:cNvGraphicFramePr>
            <a:graphic>
              <a:graphicData uri="http://schemas.openxmlformats.org/drawingml/2006/picture">
                <pic:pic>
                  <pic:nvPicPr>
                    <pic:cNvPr id="0" name="img_ulearning_teacher_exam13_10648995.jpg"/>
                    <pic:cNvPicPr/>
                  </pic:nvPicPr>
                  <pic:blipFill>
                    <a:blip r:embed="rId217"/>
                    <a:stretch>
                      <a:fillRect/>
                    </a:stretch>
                  </pic:blipFill>
                  <pic:spPr>
                    <a:xfrm>
                      <a:off x="0" y="0"/>
                      <a:ext cx="5806440" cy="2820906"/>
                    </a:xfrm>
                    <a:prstGeom prst="rect"/>
                  </pic:spPr>
                </pic:pic>
              </a:graphicData>
            </a:graphic>
          </wp:inline>
        </w:drawing>
      </w:r>
    </w:p>
    <w:p>
      <w:pPr>
        <w:pStyle w:val="Heading3"/>
      </w:pPr>
      <w:r>
        <w:t>第 2 步：配置考试课程详情</w:t>
      </w:r>
    </w:p>
    <w:p>
      <w:pPr>
        <w:spacing w:before="60" w:after="120"/>
        <w:jc w:val="center"/>
      </w:pPr>
      <w:r>
        <w:drawing>
          <wp:inline xmlns:a="http://schemas.openxmlformats.org/drawingml/2006/main" xmlns:pic="http://schemas.openxmlformats.org/drawingml/2006/picture">
            <wp:extent cx="5806440" cy="5845673"/>
            <wp:docPr id="335" name="Picture 335"/>
            <wp:cNvGraphicFramePr>
              <a:graphicFrameLocks noChangeAspect="1"/>
            </wp:cNvGraphicFramePr>
            <a:graphic>
              <a:graphicData uri="http://schemas.openxmlformats.org/drawingml/2006/picture">
                <pic:pic>
                  <pic:nvPicPr>
                    <pic:cNvPr id="0" name="img_utest_teacher_offering02_74257186.jpg"/>
                    <pic:cNvPicPr/>
                  </pic:nvPicPr>
                  <pic:blipFill>
                    <a:blip r:embed="rId323"/>
                    <a:stretch>
                      <a:fillRect/>
                    </a:stretch>
                  </pic:blipFill>
                  <pic:spPr>
                    <a:xfrm>
                      <a:off x="0" y="0"/>
                      <a:ext cx="5806440" cy="5845673"/>
                    </a:xfrm>
                    <a:prstGeom prst="rect"/>
                  </pic:spPr>
                </pic:pic>
              </a:graphicData>
            </a:graphic>
          </wp:inline>
        </w:drawing>
      </w:r>
    </w:p>
    <w:p>
      <w:pPr>
        <w:pStyle w:val="ListBullet"/>
      </w:pPr>
      <w:r>
        <w:t>在添加课程考试屏幕上，输入课程考试名称[1]，例如“CA106A期中考试”。</w:t>
      </w:r>
    </w:p>
    <w:p>
      <w:pPr>
        <w:pStyle w:val="ListBullet"/>
      </w:pPr>
      <w:r>
        <w:t>为课程考试选择“预定义考试”选项[2]。</w:t>
      </w:r>
    </w:p>
    <w:p>
      <w:pPr>
        <w:pStyle w:val="ListBullet"/>
      </w:pPr>
      <w:r>
        <w:t>单击选择考试按钮[3]。 这将打开选择考试屏幕。</w:t>
      </w:r>
    </w:p>
    <w:p>
      <w:pPr>
        <w:pStyle w:val="ListBullet"/>
      </w:pPr>
      <w:r>
        <w:t>选择您要包含在课程考试中的考试。</w:t>
      </w:r>
    </w:p>
    <w:p>
      <w:pPr>
        <w:pStyle w:val="ListBullet"/>
      </w:pPr>
      <w:r>
        <w:t>点按“插入考试”按钮。</w:t>
      </w:r>
    </w:p>
    <w:p>
      <w:pPr>
        <w:pStyle w:val="ListBullet"/>
      </w:pPr>
      <w:r>
        <w:t>所选考试将添加到“添加课程考试”屏幕中。</w:t>
      </w:r>
    </w:p>
    <w:p>
      <w:pPr>
        <w:spacing w:before="60" w:after="120"/>
        <w:jc w:val="center"/>
      </w:pPr>
      <w:r>
        <w:drawing>
          <wp:inline xmlns:a="http://schemas.openxmlformats.org/drawingml/2006/main" xmlns:pic="http://schemas.openxmlformats.org/drawingml/2006/picture">
            <wp:extent cx="5806440" cy="2563363"/>
            <wp:docPr id="336" name="Picture 336"/>
            <wp:cNvGraphicFramePr>
              <a:graphicFrameLocks noChangeAspect="1"/>
            </wp:cNvGraphicFramePr>
            <a:graphic>
              <a:graphicData uri="http://schemas.openxmlformats.org/drawingml/2006/picture">
                <pic:pic>
                  <pic:nvPicPr>
                    <pic:cNvPr id="0" name="img_ulearning_teacher_exam15_21836629.jpg"/>
                    <pic:cNvPicPr/>
                  </pic:nvPicPr>
                  <pic:blipFill>
                    <a:blip r:embed="rId219"/>
                    <a:stretch>
                      <a:fillRect/>
                    </a:stretch>
                  </pic:blipFill>
                  <pic:spPr>
                    <a:xfrm>
                      <a:off x="0" y="0"/>
                      <a:ext cx="5806440" cy="2563363"/>
                    </a:xfrm>
                    <a:prstGeom prst="rect"/>
                  </pic:spPr>
                </pic:pic>
              </a:graphicData>
            </a:graphic>
          </wp:inline>
        </w:drawing>
      </w:r>
    </w:p>
    <w:p>
      <w:pPr>
        <w:pStyle w:val="ListBullet"/>
      </w:pPr>
      <w:r>
        <w:t>输入及格分数[4]，例如，60分。</w:t>
      </w:r>
    </w:p>
    <w:p>
      <w:pPr>
        <w:pStyle w:val="ListBullet"/>
      </w:pPr>
      <w:r>
        <w:t>选择何时显示考试结果[5]，例如“提交后立即”。</w:t>
      </w:r>
    </w:p>
    <w:p>
      <w:pPr>
        <w:pStyle w:val="ListBullet"/>
      </w:pPr>
      <w:r>
        <w:t>以分钟为单位输入考试时长[6]，例如90分钟。</w:t>
      </w:r>
    </w:p>
    <w:p>
      <w:pPr>
        <w:pStyle w:val="ListBullet"/>
      </w:pPr>
      <w:r>
        <w:t>选择要显示的考试结果 [7]，例如“评分”。</w:t>
      </w:r>
    </w:p>
    <w:p>
      <w:pPr>
        <w:pStyle w:val="ListBullet"/>
      </w:pPr>
      <w:r>
        <w:t>选择允许的考试尝试次数[8]，例如3次尝试。</w:t>
      </w:r>
    </w:p>
    <w:p>
      <w:pPr>
        <w:pStyle w:val="ListBullet"/>
      </w:pPr>
      <w:r>
        <w:t>选择允许的考试设备[9]，例如“PC和移动设备”。</w:t>
      </w:r>
    </w:p>
    <w:p>
      <w:pPr>
        <w:pStyle w:val="ListBullet"/>
      </w:pPr>
      <w:r>
        <w:t>选择延迟开始设置[10]，例如“允许5分钟”。</w:t>
      </w:r>
    </w:p>
    <w:p>
      <w:pPr>
        <w:pStyle w:val="ListBullet"/>
      </w:pPr>
      <w:r>
        <w:t>选择提交考试的时间限制[11]，例如“5分钟”（学生只能在考试开始后5分钟提交考试）。</w:t>
      </w:r>
    </w:p>
    <w:p>
      <w:pPr>
        <w:pStyle w:val="ListBullet"/>
      </w:pPr>
      <w:r>
        <w:t>选择是否允许学生上传简短回答问题的附件[12]。</w:t>
      </w:r>
    </w:p>
    <w:p>
      <w:pPr>
        <w:pStyle w:val="ListBullet"/>
      </w:pPr>
      <w:r>
        <w:t>选中复选框以启用防作弊功能[13]：设备监控、IP监控、人脸验证和相机监控。</w:t>
      </w:r>
    </w:p>
    <w:p>
      <w:pPr>
        <w:pStyle w:val="ListBullet"/>
      </w:pPr>
      <w:r>
        <w:t>注意：这些是可选功能，需支付额外费用。 默认情况下，它们将被停用。 如果您想激活这些功能，请通过service.sg@ulearning.cn联系ULearning。</w:t>
      </w:r>
    </w:p>
    <w:p>
      <w:pPr>
        <w:pStyle w:val="ListBullet"/>
      </w:pPr>
      <w:r>
        <w:t>输入考试课程的空闲时间（开始/结束）[14]。</w:t>
      </w:r>
    </w:p>
    <w:p>
      <w:pPr>
        <w:pStyle w:val="ListBullet"/>
      </w:pPr>
      <w:r>
        <w:t>单击选择班级按钮[15]。 这将打开选择类弹出窗口。</w:t>
      </w:r>
    </w:p>
    <w:p>
      <w:pPr>
        <w:pStyle w:val="ListBullet"/>
      </w:pPr>
      <w:r>
        <w:t>选择要将考试分配给的班级。</w:t>
      </w:r>
    </w:p>
    <w:p>
      <w:pPr>
        <w:pStyle w:val="ListBullet"/>
      </w:pPr>
      <w:r>
        <w:t>点按“确认”按钮。</w:t>
      </w:r>
    </w:p>
    <w:p>
      <w:pPr>
        <w:spacing w:before="60" w:after="120"/>
        <w:jc w:val="center"/>
      </w:pPr>
      <w:r>
        <w:drawing>
          <wp:inline xmlns:a="http://schemas.openxmlformats.org/drawingml/2006/main" xmlns:pic="http://schemas.openxmlformats.org/drawingml/2006/picture">
            <wp:extent cx="5806440" cy="3521498"/>
            <wp:docPr id="337" name="Picture 337"/>
            <wp:cNvGraphicFramePr>
              <a:graphicFrameLocks noChangeAspect="1"/>
            </wp:cNvGraphicFramePr>
            <a:graphic>
              <a:graphicData uri="http://schemas.openxmlformats.org/drawingml/2006/picture">
                <pic:pic>
                  <pic:nvPicPr>
                    <pic:cNvPr id="0" name="img_ulearning_teacher_exam18_62248107.jpg"/>
                    <pic:cNvPicPr/>
                  </pic:nvPicPr>
                  <pic:blipFill>
                    <a:blip r:embed="rId222"/>
                    <a:stretch>
                      <a:fillRect/>
                    </a:stretch>
                  </pic:blipFill>
                  <pic:spPr>
                    <a:xfrm>
                      <a:off x="0" y="0"/>
                      <a:ext cx="5806440" cy="3521498"/>
                    </a:xfrm>
                    <a:prstGeom prst="rect"/>
                  </pic:spPr>
                </pic:pic>
              </a:graphicData>
            </a:graphic>
          </wp:inline>
        </w:drawing>
      </w:r>
    </w:p>
    <w:p>
      <w:pPr>
        <w:pStyle w:val="ListBullet"/>
      </w:pPr>
      <w:r>
        <w:t>所选班级将被添加到考试课程中。</w:t>
      </w:r>
    </w:p>
    <w:p>
      <w:pPr>
        <w:spacing w:before="60" w:after="120"/>
        <w:jc w:val="center"/>
      </w:pPr>
      <w:r>
        <w:drawing>
          <wp:inline xmlns:a="http://schemas.openxmlformats.org/drawingml/2006/main" xmlns:pic="http://schemas.openxmlformats.org/drawingml/2006/picture">
            <wp:extent cx="5806440" cy="1783567"/>
            <wp:docPr id="338" name="Picture 338"/>
            <wp:cNvGraphicFramePr>
              <a:graphicFrameLocks noChangeAspect="1"/>
            </wp:cNvGraphicFramePr>
            <a:graphic>
              <a:graphicData uri="http://schemas.openxmlformats.org/drawingml/2006/picture">
                <pic:pic>
                  <pic:nvPicPr>
                    <pic:cNvPr id="0" name="img_ulearning_teacher_exam19_67625076.jpg"/>
                    <pic:cNvPicPr/>
                  </pic:nvPicPr>
                  <pic:blipFill>
                    <a:blip r:embed="rId223"/>
                    <a:stretch>
                      <a:fillRect/>
                    </a:stretch>
                  </pic:blipFill>
                  <pic:spPr>
                    <a:xfrm>
                      <a:off x="0" y="0"/>
                      <a:ext cx="5806440" cy="1783567"/>
                    </a:xfrm>
                    <a:prstGeom prst="rect"/>
                  </pic:spPr>
                </pic:pic>
              </a:graphicData>
            </a:graphic>
          </wp:inline>
        </w:drawing>
      </w:r>
    </w:p>
    <w:p>
      <w:pPr>
        <w:pStyle w:val="ListBullet"/>
      </w:pPr>
      <w:r>
        <w:t>您可以删除会话或展开/折叠会话以查看或多或少的会话信息[17]。</w:t>
      </w:r>
    </w:p>
    <w:p>
      <w:pPr>
        <w:pStyle w:val="ListBullet"/>
      </w:pPr>
      <w:r>
        <w:t>要添加更多会话，请单击“+添加会话”链接[18]并重复该过程。 例如，您可以为全日制学生创建一个会话，并为继续教育学生创建另一个会话。</w:t>
      </w:r>
    </w:p>
    <w:p>
      <w:pPr>
        <w:pStyle w:val="ListBullet"/>
      </w:pPr>
      <w:r>
        <w:t>最后，单击发布课程考试按钮[19]。</w:t>
      </w:r>
    </w:p>
    <w:p>
      <w:pPr>
        <w:pStyle w:val="Heading3"/>
      </w:pPr>
      <w:r>
        <w:t>第 3 步：查看已创建的考试产品</w:t>
      </w:r>
    </w:p>
    <w:p>
      <w:pPr>
        <w:pStyle w:val="ListBullet"/>
      </w:pPr>
      <w:r>
        <w:t>新创建的课程考试将列在考试屏幕上。</w:t>
      </w:r>
    </w:p>
    <w:p>
      <w:pPr>
        <w:spacing w:before="60" w:after="120"/>
        <w:jc w:val="center"/>
      </w:pPr>
      <w:r>
        <w:drawing>
          <wp:inline xmlns:a="http://schemas.openxmlformats.org/drawingml/2006/main" xmlns:pic="http://schemas.openxmlformats.org/drawingml/2006/picture">
            <wp:extent cx="5806440" cy="2745903"/>
            <wp:docPr id="339" name="Picture 339"/>
            <wp:cNvGraphicFramePr>
              <a:graphicFrameLocks noChangeAspect="1"/>
            </wp:cNvGraphicFramePr>
            <a:graphic>
              <a:graphicData uri="http://schemas.openxmlformats.org/drawingml/2006/picture">
                <pic:pic>
                  <pic:nvPicPr>
                    <pic:cNvPr id="0" name="img_ulearning_teacher_exam20_71969774.jpg"/>
                    <pic:cNvPicPr/>
                  </pic:nvPicPr>
                  <pic:blipFill>
                    <a:blip r:embed="rId224"/>
                    <a:stretch>
                      <a:fillRect/>
                    </a:stretch>
                  </pic:blipFill>
                  <pic:spPr>
                    <a:xfrm>
                      <a:off x="0" y="0"/>
                      <a:ext cx="5806440" cy="2745903"/>
                    </a:xfrm>
                    <a:prstGeom prst="rect"/>
                  </pic:spPr>
                </pic:pic>
              </a:graphicData>
            </a:graphic>
          </wp:inline>
        </w:drawing>
      </w:r>
    </w:p>
    <w:p>
      <w:r>
        <w:t>通过按照以下步骤操作，您可以使用预先创建的考试来创建考试产品。 这允许您选择现有的考试，并配置特定于考试产品的设置，例如及格分数、考试持续时间和反作弊功能。 您还可以将考试课程分配给特定班级或学生群体。</w:t>
      </w:r>
    </w:p>
    <w:p>
      <w:pPr>
        <w:pStyle w:val="Heading1"/>
      </w:pPr>
      <w:r>
        <w:t>创建考试课程（课程考试）-使用随机考试</w:t>
      </w:r>
    </w:p>
    <w:p>
      <w:pPr>
        <w:pStyle w:val="KBSource"/>
      </w:pPr>
      <w:r>
        <w:t>来源：https://help.ulearning.app/utest/teacher/creating-exam-offering/using-random-exam</w:t>
      </w:r>
    </w:p>
    <w:p>
      <w:r>
        <w:t>除了使用预先创建的考试外，您还可以使用随机生成的考试结构创建考试课程。 这种方法允许系统立即为每个参加考试的学生生成随机考试。 以下步骤如下：</w:t>
      </w:r>
    </w:p>
    <w:p>
      <w:pPr>
        <w:pStyle w:val="Heading3"/>
      </w:pPr>
      <w:r>
        <w:t>第 1 步：访问考试屏幕</w:t>
      </w:r>
    </w:p>
    <w:p>
      <w:pPr>
        <w:pStyle w:val="ListBullet"/>
      </w:pPr>
      <w:r>
        <w:t>在考试屏幕上，单击添加课程考试按钮。</w:t>
      </w:r>
    </w:p>
    <w:p>
      <w:pPr>
        <w:spacing w:before="60" w:after="120"/>
        <w:jc w:val="center"/>
      </w:pPr>
      <w:r>
        <w:drawing>
          <wp:inline xmlns:a="http://schemas.openxmlformats.org/drawingml/2006/main" xmlns:pic="http://schemas.openxmlformats.org/drawingml/2006/picture">
            <wp:extent cx="5806440" cy="2820906"/>
            <wp:docPr id="340" name="Picture 340"/>
            <wp:cNvGraphicFramePr>
              <a:graphicFrameLocks noChangeAspect="1"/>
            </wp:cNvGraphicFramePr>
            <a:graphic>
              <a:graphicData uri="http://schemas.openxmlformats.org/drawingml/2006/picture">
                <pic:pic>
                  <pic:nvPicPr>
                    <pic:cNvPr id="0" name="img_ulearning_teacher_exam13_10648995.jpg"/>
                    <pic:cNvPicPr/>
                  </pic:nvPicPr>
                  <pic:blipFill>
                    <a:blip r:embed="rId217"/>
                    <a:stretch>
                      <a:fillRect/>
                    </a:stretch>
                  </pic:blipFill>
                  <pic:spPr>
                    <a:xfrm>
                      <a:off x="0" y="0"/>
                      <a:ext cx="5806440" cy="2820906"/>
                    </a:xfrm>
                    <a:prstGeom prst="rect"/>
                  </pic:spPr>
                </pic:pic>
              </a:graphicData>
            </a:graphic>
          </wp:inline>
        </w:drawing>
      </w:r>
    </w:p>
    <w:p>
      <w:pPr>
        <w:pStyle w:val="Heading3"/>
      </w:pPr>
      <w:r>
        <w:t>第 2 步：配置考试课程详情</w:t>
      </w:r>
    </w:p>
    <w:p>
      <w:pPr>
        <w:spacing w:before="60" w:after="120"/>
        <w:jc w:val="center"/>
      </w:pPr>
      <w:r>
        <w:drawing>
          <wp:inline xmlns:a="http://schemas.openxmlformats.org/drawingml/2006/main" xmlns:pic="http://schemas.openxmlformats.org/drawingml/2006/picture">
            <wp:extent cx="5806440" cy="5845673"/>
            <wp:docPr id="341" name="Picture 341"/>
            <wp:cNvGraphicFramePr>
              <a:graphicFrameLocks noChangeAspect="1"/>
            </wp:cNvGraphicFramePr>
            <a:graphic>
              <a:graphicData uri="http://schemas.openxmlformats.org/drawingml/2006/picture">
                <pic:pic>
                  <pic:nvPicPr>
                    <pic:cNvPr id="0" name="img_utest_teacher_offering08_06074140.jpg"/>
                    <pic:cNvPicPr/>
                  </pic:nvPicPr>
                  <pic:blipFill>
                    <a:blip r:embed="rId324"/>
                    <a:stretch>
                      <a:fillRect/>
                    </a:stretch>
                  </pic:blipFill>
                  <pic:spPr>
                    <a:xfrm>
                      <a:off x="0" y="0"/>
                      <a:ext cx="5806440" cy="5845673"/>
                    </a:xfrm>
                    <a:prstGeom prst="rect"/>
                  </pic:spPr>
                </pic:pic>
              </a:graphicData>
            </a:graphic>
          </wp:inline>
        </w:drawing>
      </w:r>
    </w:p>
    <w:p>
      <w:pPr>
        <w:pStyle w:val="ListBullet"/>
      </w:pPr>
      <w:r>
        <w:t>在添加课程考试屏幕上，输入课程考试名称[1]，例如“CA106A期中考试”。</w:t>
      </w:r>
    </w:p>
    <w:p>
      <w:pPr>
        <w:pStyle w:val="ListBullet"/>
      </w:pPr>
      <w:r>
        <w:t>选择“随机考试”选项[2]。</w:t>
      </w:r>
    </w:p>
    <w:p>
      <w:pPr>
        <w:pStyle w:val="ListBullet"/>
      </w:pPr>
      <w:r>
        <w:t>单击设置考试结构按钮[3]。 这将打开“设置考试结构”屏幕。</w:t>
      </w:r>
    </w:p>
    <w:p>
      <w:pPr>
        <w:pStyle w:val="Heading3"/>
      </w:pPr>
      <w:r>
        <w:t>第 3 步：定义考试结构</w:t>
      </w:r>
    </w:p>
    <w:p>
      <w:pPr>
        <w:pStyle w:val="ListBullet"/>
      </w:pPr>
      <w:r>
        <w:t>在设置考试结构屏幕上：</w:t>
      </w:r>
    </w:p>
    <w:p>
      <w:pPr>
        <w:pStyle w:val="ListBullet"/>
      </w:pPr>
      <w:r>
        <w:t>输入考试结构的名称，例如“Midterm - Random”。</w:t>
      </w:r>
    </w:p>
    <w:p>
      <w:pPr>
        <w:pStyle w:val="ListBullet"/>
      </w:pPr>
      <w:r>
        <w:t>单击+添加部分按钮将考试部分添加到结构中。</w:t>
      </w:r>
    </w:p>
    <w:p>
      <w:pPr>
        <w:spacing w:before="60" w:after="120"/>
        <w:jc w:val="center"/>
      </w:pPr>
      <w:r>
        <w:drawing>
          <wp:inline xmlns:a="http://schemas.openxmlformats.org/drawingml/2006/main" xmlns:pic="http://schemas.openxmlformats.org/drawingml/2006/picture">
            <wp:extent cx="5806440" cy="1844719"/>
            <wp:docPr id="342" name="Picture 342"/>
            <wp:cNvGraphicFramePr>
              <a:graphicFrameLocks noChangeAspect="1"/>
            </wp:cNvGraphicFramePr>
            <a:graphic>
              <a:graphicData uri="http://schemas.openxmlformats.org/drawingml/2006/picture">
                <pic:pic>
                  <pic:nvPicPr>
                    <pic:cNvPr id="0" name="img_utest_teacher_offering09_88294554.jpg"/>
                    <pic:cNvPicPr/>
                  </pic:nvPicPr>
                  <pic:blipFill>
                    <a:blip r:embed="rId325"/>
                    <a:stretch>
                      <a:fillRect/>
                    </a:stretch>
                  </pic:blipFill>
                  <pic:spPr>
                    <a:xfrm>
                      <a:off x="0" y="0"/>
                      <a:ext cx="5806440" cy="1844719"/>
                    </a:xfrm>
                    <a:prstGeom prst="rect"/>
                  </pic:spPr>
                </pic:pic>
              </a:graphicData>
            </a:graphic>
          </wp:inline>
        </w:drawing>
      </w:r>
    </w:p>
    <w:p>
      <w:pPr>
        <w:pStyle w:val="ListBullet"/>
      </w:pPr>
      <w:r>
        <w:t>输入部分名称，例如“保险简介”。</w:t>
      </w:r>
    </w:p>
    <w:p>
      <w:pPr>
        <w:pStyle w:val="ListBullet"/>
      </w:pPr>
      <w:r>
        <w:t>单击+添加问题类型按钮为本节添加问题类型。 您可以为一个部分添加多种问题类型。</w:t>
      </w:r>
    </w:p>
    <w:p>
      <w:pPr>
        <w:spacing w:before="60" w:after="120"/>
        <w:jc w:val="center"/>
      </w:pPr>
      <w:r>
        <w:drawing>
          <wp:inline xmlns:a="http://schemas.openxmlformats.org/drawingml/2006/main" xmlns:pic="http://schemas.openxmlformats.org/drawingml/2006/picture">
            <wp:extent cx="5806440" cy="2395328"/>
            <wp:docPr id="343" name="Picture 343"/>
            <wp:cNvGraphicFramePr>
              <a:graphicFrameLocks noChangeAspect="1"/>
            </wp:cNvGraphicFramePr>
            <a:graphic>
              <a:graphicData uri="http://schemas.openxmlformats.org/drawingml/2006/picture">
                <pic:pic>
                  <pic:nvPicPr>
                    <pic:cNvPr id="0" name="img_utest_teacher_offering10_31749749.jpg"/>
                    <pic:cNvPicPr/>
                  </pic:nvPicPr>
                  <pic:blipFill>
                    <a:blip r:embed="rId326"/>
                    <a:stretch>
                      <a:fillRect/>
                    </a:stretch>
                  </pic:blipFill>
                  <pic:spPr>
                    <a:xfrm>
                      <a:off x="0" y="0"/>
                      <a:ext cx="5806440" cy="239532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5806440" cy="3510997"/>
            <wp:docPr id="344" name="Picture 344"/>
            <wp:cNvGraphicFramePr>
              <a:graphicFrameLocks noChangeAspect="1"/>
            </wp:cNvGraphicFramePr>
            <a:graphic>
              <a:graphicData uri="http://schemas.openxmlformats.org/drawingml/2006/picture">
                <pic:pic>
                  <pic:nvPicPr>
                    <pic:cNvPr id="0" name="img_utest_teacher_offering11_97190356.jpg"/>
                    <pic:cNvPicPr/>
                  </pic:nvPicPr>
                  <pic:blipFill>
                    <a:blip r:embed="rId327"/>
                    <a:stretch>
                      <a:fillRect/>
                    </a:stretch>
                  </pic:blipFill>
                  <pic:spPr>
                    <a:xfrm>
                      <a:off x="0" y="0"/>
                      <a:ext cx="5806440" cy="3510997"/>
                    </a:xfrm>
                    <a:prstGeom prst="rect"/>
                  </pic:spPr>
                </pic:pic>
              </a:graphicData>
            </a:graphic>
          </wp:inline>
        </w:drawing>
      </w:r>
    </w:p>
    <w:p>
      <w:pPr>
        <w:pStyle w:val="ListBullet"/>
      </w:pPr>
      <w:r>
        <w:t>输入您要从此问题类型的问题库中提取的问题数量。</w:t>
      </w:r>
    </w:p>
    <w:p>
      <w:pPr>
        <w:pStyle w:val="ListBullet"/>
      </w:pPr>
      <w:r>
        <w:t>输入每个问题的要点。</w:t>
      </w:r>
    </w:p>
    <w:p>
      <w:pPr>
        <w:pStyle w:val="ListBullet"/>
      </w:pPr>
      <w:r>
        <w:t>单击选择目录链接以选择要从中绘制问题的文件夹（我的问题库/学校问题）。</w:t>
      </w:r>
    </w:p>
    <w:p>
      <w:pPr>
        <w:spacing w:before="60" w:after="120"/>
        <w:jc w:val="center"/>
      </w:pPr>
      <w:r>
        <w:drawing>
          <wp:inline xmlns:a="http://schemas.openxmlformats.org/drawingml/2006/main" xmlns:pic="http://schemas.openxmlformats.org/drawingml/2006/picture">
            <wp:extent cx="5806440" cy="3491384"/>
            <wp:docPr id="345" name="Picture 345"/>
            <wp:cNvGraphicFramePr>
              <a:graphicFrameLocks noChangeAspect="1"/>
            </wp:cNvGraphicFramePr>
            <a:graphic>
              <a:graphicData uri="http://schemas.openxmlformats.org/drawingml/2006/picture">
                <pic:pic>
                  <pic:nvPicPr>
                    <pic:cNvPr id="0" name="img_utest_teacher_offering12_63279869.jpg"/>
                    <pic:cNvPicPr/>
                  </pic:nvPicPr>
                  <pic:blipFill>
                    <a:blip r:embed="rId328"/>
                    <a:stretch>
                      <a:fillRect/>
                    </a:stretch>
                  </pic:blipFill>
                  <pic:spPr>
                    <a:xfrm>
                      <a:off x="0" y="0"/>
                      <a:ext cx="5806440" cy="3491384"/>
                    </a:xfrm>
                    <a:prstGeom prst="rect"/>
                  </pic:spPr>
                </pic:pic>
              </a:graphicData>
            </a:graphic>
          </wp:inline>
        </w:drawing>
      </w:r>
    </w:p>
    <w:p>
      <w:pPr>
        <w:pStyle w:val="ListBullet"/>
      </w:pPr>
      <w:r>
        <w:t>点按“确认”按钮。</w:t>
      </w:r>
    </w:p>
    <w:p>
      <w:pPr>
        <w:spacing w:before="60" w:after="120"/>
        <w:jc w:val="center"/>
      </w:pPr>
      <w:r>
        <w:drawing>
          <wp:inline xmlns:a="http://schemas.openxmlformats.org/drawingml/2006/main" xmlns:pic="http://schemas.openxmlformats.org/drawingml/2006/picture">
            <wp:extent cx="5806440" cy="4838700"/>
            <wp:docPr id="346" name="Picture 346"/>
            <wp:cNvGraphicFramePr>
              <a:graphicFrameLocks noChangeAspect="1"/>
            </wp:cNvGraphicFramePr>
            <a:graphic>
              <a:graphicData uri="http://schemas.openxmlformats.org/drawingml/2006/picture">
                <pic:pic>
                  <pic:nvPicPr>
                    <pic:cNvPr id="0" name="img_utest_teacher_offering13_18899045.jpg"/>
                    <pic:cNvPicPr/>
                  </pic:nvPicPr>
                  <pic:blipFill>
                    <a:blip r:embed="rId329"/>
                    <a:stretch>
                      <a:fillRect/>
                    </a:stretch>
                  </pic:blipFill>
                  <pic:spPr>
                    <a:xfrm>
                      <a:off x="0" y="0"/>
                      <a:ext cx="5806440" cy="4838700"/>
                    </a:xfrm>
                    <a:prstGeom prst="rect"/>
                  </pic:spPr>
                </pic:pic>
              </a:graphicData>
            </a:graphic>
          </wp:inline>
        </w:drawing>
      </w:r>
    </w:p>
    <w:p>
      <w:pPr>
        <w:pStyle w:val="ListBullet"/>
      </w:pPr>
      <w:r>
        <w:t>您可以通过单击+添加问题类型按钮添加更多问题类型，通过单击+添加部分按钮添加更多部分。</w:t>
      </w:r>
    </w:p>
    <w:p>
      <w:pPr>
        <w:pStyle w:val="ListBullet"/>
      </w:pPr>
      <w:r>
        <w:t>单击预览考试按钮以查看生成的考试的预览。</w:t>
      </w:r>
    </w:p>
    <w:p>
      <w:pPr>
        <w:pStyle w:val="ListBullet"/>
      </w:pPr>
      <w:r>
        <w:t>要将根据考试结构生成的考试样本保存到您的“我的考试银行”，请单击“导出考试样本”按钮。</w:t>
      </w:r>
    </w:p>
    <w:p>
      <w:pPr>
        <w:pStyle w:val="ListBullet"/>
      </w:pPr>
      <w:r>
        <w:t>如果您对考试结构感到满意，请单击设置考试结构屏幕底部的保存按钮。</w:t>
      </w:r>
    </w:p>
    <w:p>
      <w:pPr>
        <w:spacing w:before="60" w:after="120"/>
        <w:jc w:val="center"/>
      </w:pPr>
      <w:r>
        <w:drawing>
          <wp:inline xmlns:a="http://schemas.openxmlformats.org/drawingml/2006/main" xmlns:pic="http://schemas.openxmlformats.org/drawingml/2006/picture">
            <wp:extent cx="5806440" cy="5845673"/>
            <wp:docPr id="347" name="Picture 347"/>
            <wp:cNvGraphicFramePr>
              <a:graphicFrameLocks noChangeAspect="1"/>
            </wp:cNvGraphicFramePr>
            <a:graphic>
              <a:graphicData uri="http://schemas.openxmlformats.org/drawingml/2006/picture">
                <pic:pic>
                  <pic:nvPicPr>
                    <pic:cNvPr id="0" name="img_utest_teacher_offering14_17853716.jpg"/>
                    <pic:cNvPicPr/>
                  </pic:nvPicPr>
                  <pic:blipFill>
                    <a:blip r:embed="rId330"/>
                    <a:stretch>
                      <a:fillRect/>
                    </a:stretch>
                  </pic:blipFill>
                  <pic:spPr>
                    <a:xfrm>
                      <a:off x="0" y="0"/>
                      <a:ext cx="5806440" cy="5845673"/>
                    </a:xfrm>
                    <a:prstGeom prst="rect"/>
                  </pic:spPr>
                </pic:pic>
              </a:graphicData>
            </a:graphic>
          </wp:inline>
        </w:drawing>
      </w:r>
    </w:p>
    <w:p>
      <w:pPr>
        <w:pStyle w:val="ListBullet"/>
      </w:pPr>
      <w:r>
        <w:t>定义的考试结构将添加到考试课程中。</w:t>
      </w:r>
    </w:p>
    <w:p>
      <w:r>
        <w:t>注意：以下步骤与我们在创建考试优惠（课程考试）-使用预创建的考试中已经介绍的步骤完全相同。</w:t>
      </w:r>
    </w:p>
    <w:p>
      <w:pPr>
        <w:pStyle w:val="ListBullet"/>
      </w:pPr>
      <w:r>
        <w:t>输入及格分数[4]，例如，60分。</w:t>
      </w:r>
    </w:p>
    <w:p>
      <w:pPr>
        <w:pStyle w:val="ListBullet"/>
      </w:pPr>
      <w:r>
        <w:t>选择何时显示考试结果[5]，例如“提交后立即”。</w:t>
      </w:r>
    </w:p>
    <w:p>
      <w:pPr>
        <w:pStyle w:val="ListBullet"/>
      </w:pPr>
      <w:r>
        <w:t>以分钟为单位输入考试时长[6]，例如90分钟。</w:t>
      </w:r>
    </w:p>
    <w:p>
      <w:pPr>
        <w:pStyle w:val="ListBullet"/>
      </w:pPr>
      <w:r>
        <w:t>选择要显示的考试结果 [7]，例如“评分”。</w:t>
      </w:r>
    </w:p>
    <w:p>
      <w:pPr>
        <w:pStyle w:val="ListBullet"/>
      </w:pPr>
      <w:r>
        <w:t>选择允许的考试尝试次数[8]，例如3次尝试。</w:t>
      </w:r>
    </w:p>
    <w:p>
      <w:pPr>
        <w:pStyle w:val="ListBullet"/>
      </w:pPr>
      <w:r>
        <w:t>选择允许的考试设备[9]，例如“PC和移动设备”。</w:t>
      </w:r>
    </w:p>
    <w:p>
      <w:pPr>
        <w:pStyle w:val="ListBullet"/>
      </w:pPr>
      <w:r>
        <w:t>选择延迟开始设置[10]，例如“允许5分钟”。</w:t>
      </w:r>
    </w:p>
    <w:p>
      <w:pPr>
        <w:pStyle w:val="ListBullet"/>
      </w:pPr>
      <w:r>
        <w:t>选择提交考试的时间限制[11]，例如“5分钟”（学生只能在考试开始后5分钟提交考试）。</w:t>
      </w:r>
    </w:p>
    <w:p>
      <w:pPr>
        <w:pStyle w:val="ListBullet"/>
      </w:pPr>
      <w:r>
        <w:t>选择是否允许学生上传简短回答问题的附件[12]。</w:t>
      </w:r>
    </w:p>
    <w:p>
      <w:pPr>
        <w:pStyle w:val="ListBullet"/>
      </w:pPr>
      <w:r>
        <w:t>选中复选框以启用防作弊功能[13]：设备监控、IP监控、人脸验证和相机监控。</w:t>
      </w:r>
    </w:p>
    <w:p>
      <w:pPr>
        <w:pStyle w:val="ListBullet"/>
      </w:pPr>
      <w:r>
        <w:t>注意：这些是可选功能，需支付额外费用。 默认情况下，它们将被停用。 如果您想激活这些功能，请通过service.sg@ulearning.cn联系ULearning。</w:t>
      </w:r>
    </w:p>
    <w:p>
      <w:pPr>
        <w:pStyle w:val="ListBullet"/>
      </w:pPr>
      <w:r>
        <w:t>输入考试课程的空闲时间（开始/结束）[14]。</w:t>
      </w:r>
    </w:p>
    <w:p>
      <w:pPr>
        <w:pStyle w:val="ListBullet"/>
      </w:pPr>
      <w:r>
        <w:t>单击选择班级按钮[15]。 这将打开选择类弹出窗口。</w:t>
      </w:r>
    </w:p>
    <w:p>
      <w:pPr>
        <w:pStyle w:val="ListBullet"/>
      </w:pPr>
      <w:r>
        <w:t>选择要将考试分配给的班级。</w:t>
      </w:r>
    </w:p>
    <w:p>
      <w:pPr>
        <w:pStyle w:val="ListBullet"/>
      </w:pPr>
      <w:r>
        <w:t>点按“确认”按钮。</w:t>
      </w:r>
    </w:p>
    <w:p>
      <w:pPr>
        <w:spacing w:before="60" w:after="120"/>
        <w:jc w:val="center"/>
      </w:pPr>
      <w:r>
        <w:drawing>
          <wp:inline xmlns:a="http://schemas.openxmlformats.org/drawingml/2006/main" xmlns:pic="http://schemas.openxmlformats.org/drawingml/2006/picture">
            <wp:extent cx="5806440" cy="3521498"/>
            <wp:docPr id="348" name="Picture 348"/>
            <wp:cNvGraphicFramePr>
              <a:graphicFrameLocks noChangeAspect="1"/>
            </wp:cNvGraphicFramePr>
            <a:graphic>
              <a:graphicData uri="http://schemas.openxmlformats.org/drawingml/2006/picture">
                <pic:pic>
                  <pic:nvPicPr>
                    <pic:cNvPr id="0" name="img_ulearning_teacher_exam18_62248107.jpg"/>
                    <pic:cNvPicPr/>
                  </pic:nvPicPr>
                  <pic:blipFill>
                    <a:blip r:embed="rId222"/>
                    <a:stretch>
                      <a:fillRect/>
                    </a:stretch>
                  </pic:blipFill>
                  <pic:spPr>
                    <a:xfrm>
                      <a:off x="0" y="0"/>
                      <a:ext cx="5806440" cy="3521498"/>
                    </a:xfrm>
                    <a:prstGeom prst="rect"/>
                  </pic:spPr>
                </pic:pic>
              </a:graphicData>
            </a:graphic>
          </wp:inline>
        </w:drawing>
      </w:r>
    </w:p>
    <w:p>
      <w:pPr>
        <w:pStyle w:val="ListBullet"/>
      </w:pPr>
      <w:r>
        <w:t>所选班级将被添加到考试课程中。</w:t>
      </w:r>
    </w:p>
    <w:p>
      <w:pPr>
        <w:spacing w:before="60" w:after="120"/>
        <w:jc w:val="center"/>
      </w:pPr>
      <w:r>
        <w:drawing>
          <wp:inline xmlns:a="http://schemas.openxmlformats.org/drawingml/2006/main" xmlns:pic="http://schemas.openxmlformats.org/drawingml/2006/picture">
            <wp:extent cx="5806440" cy="1783567"/>
            <wp:docPr id="349" name="Picture 349"/>
            <wp:cNvGraphicFramePr>
              <a:graphicFrameLocks noChangeAspect="1"/>
            </wp:cNvGraphicFramePr>
            <a:graphic>
              <a:graphicData uri="http://schemas.openxmlformats.org/drawingml/2006/picture">
                <pic:pic>
                  <pic:nvPicPr>
                    <pic:cNvPr id="0" name="img_ulearning_teacher_exam19_67625076.jpg"/>
                    <pic:cNvPicPr/>
                  </pic:nvPicPr>
                  <pic:blipFill>
                    <a:blip r:embed="rId223"/>
                    <a:stretch>
                      <a:fillRect/>
                    </a:stretch>
                  </pic:blipFill>
                  <pic:spPr>
                    <a:xfrm>
                      <a:off x="0" y="0"/>
                      <a:ext cx="5806440" cy="1783567"/>
                    </a:xfrm>
                    <a:prstGeom prst="rect"/>
                  </pic:spPr>
                </pic:pic>
              </a:graphicData>
            </a:graphic>
          </wp:inline>
        </w:drawing>
      </w:r>
    </w:p>
    <w:p>
      <w:pPr>
        <w:pStyle w:val="ListBullet"/>
      </w:pPr>
      <w:r>
        <w:t>您可以删除会话或展开/折叠会话以查看或多或少的会话信息[17]。</w:t>
      </w:r>
    </w:p>
    <w:p>
      <w:pPr>
        <w:pStyle w:val="ListBullet"/>
      </w:pPr>
      <w:r>
        <w:t>要添加更多会话，请单击“+添加会话”链接[18]并重复该过程。 例如，您可以为全日制学生创建一个会话，并为继续教育学生创建另一个会话。</w:t>
      </w:r>
    </w:p>
    <w:p>
      <w:pPr>
        <w:pStyle w:val="ListBullet"/>
      </w:pPr>
      <w:r>
        <w:t>最后，单击发布课程考试按钮[19]。</w:t>
      </w:r>
    </w:p>
    <w:p>
      <w:pPr>
        <w:pStyle w:val="Heading3"/>
      </w:pPr>
      <w:r>
        <w:t>第4步：查看创建的考试产品</w:t>
      </w:r>
    </w:p>
    <w:p>
      <w:pPr>
        <w:pStyle w:val="ListBullet"/>
      </w:pPr>
      <w:r>
        <w:t>新创建的课程考试将列在考试屏幕上。</w:t>
      </w:r>
    </w:p>
    <w:p>
      <w:pPr>
        <w:spacing w:before="60" w:after="120"/>
        <w:jc w:val="center"/>
      </w:pPr>
      <w:r>
        <w:drawing>
          <wp:inline xmlns:a="http://schemas.openxmlformats.org/drawingml/2006/main" xmlns:pic="http://schemas.openxmlformats.org/drawingml/2006/picture">
            <wp:extent cx="5806440" cy="2773553"/>
            <wp:docPr id="350" name="Picture 350"/>
            <wp:cNvGraphicFramePr>
              <a:graphicFrameLocks noChangeAspect="1"/>
            </wp:cNvGraphicFramePr>
            <a:graphic>
              <a:graphicData uri="http://schemas.openxmlformats.org/drawingml/2006/picture">
                <pic:pic>
                  <pic:nvPicPr>
                    <pic:cNvPr id="0" name="img_utest_teacher_offering17_38981224.jpg"/>
                    <pic:cNvPicPr/>
                  </pic:nvPicPr>
                  <pic:blipFill>
                    <a:blip r:embed="rId331"/>
                    <a:stretch>
                      <a:fillRect/>
                    </a:stretch>
                  </pic:blipFill>
                  <pic:spPr>
                    <a:xfrm>
                      <a:off x="0" y="0"/>
                      <a:ext cx="5806440" cy="2773553"/>
                    </a:xfrm>
                    <a:prstGeom prst="rect"/>
                  </pic:spPr>
                </pic:pic>
              </a:graphicData>
            </a:graphic>
          </wp:inline>
        </w:drawing>
      </w:r>
    </w:p>
    <w:p>
      <w:r>
        <w:t>通过按照这些步骤操作，您可以使用随机生成的考试结构创建考试课程。 这允许系统为每个学生生成一个唯一的考试，从指定的问题库文件夹中绘制问题。 您可以为考试产品配置各种设置，包括及格分数、考试持续时间和反作弊功能。 此外，您可以将考试课程分配给特定班级或学生群体。</w:t>
      </w:r>
    </w:p>
    <w:p>
      <w:pPr>
        <w:pStyle w:val="Heading1"/>
      </w:pPr>
      <w:r>
        <w:t>在批处理中创建问题（单击以插入/复制并粘贴）</w:t>
      </w:r>
    </w:p>
    <w:p>
      <w:pPr>
        <w:pStyle w:val="KBSource"/>
      </w:pPr>
      <w:r>
        <w:t>来源：https://help.ulearning.app/utest/teacher/creating-exam-questions/creating-questions-in-batch</w:t>
      </w:r>
    </w:p>
    <w:p>
      <w:r>
        <w:t>如果您需要为多项选择、多答案、正确/错误、填空和简短回答问题类型创建大量问题，您可以使用ULearning中的批量创建功能。 按照以下步骤批量创建问题：</w:t>
      </w:r>
    </w:p>
    <w:p>
      <w:pPr>
        <w:pStyle w:val="Heading3"/>
      </w:pPr>
      <w:r>
        <w:t>第 1 步：访问问题编辑器</w:t>
      </w:r>
    </w:p>
    <w:p>
      <w:pPr>
        <w:pStyle w:val="ListBullet"/>
      </w:pPr>
      <w:r>
        <w:t>在问题编辑器屏幕上，找到并单击批处理创建按钮[1]。</w:t>
      </w:r>
    </w:p>
    <w:p>
      <w:pPr>
        <w:spacing w:before="60" w:after="120"/>
        <w:jc w:val="center"/>
      </w:pPr>
      <w:r>
        <w:drawing>
          <wp:inline xmlns:a="http://schemas.openxmlformats.org/drawingml/2006/main" xmlns:pic="http://schemas.openxmlformats.org/drawingml/2006/picture">
            <wp:extent cx="5806440" cy="2388224"/>
            <wp:docPr id="351" name="Picture 351"/>
            <wp:cNvGraphicFramePr>
              <a:graphicFrameLocks noChangeAspect="1"/>
            </wp:cNvGraphicFramePr>
            <a:graphic>
              <a:graphicData uri="http://schemas.openxmlformats.org/drawingml/2006/picture">
                <pic:pic>
                  <pic:nvPicPr>
                    <pic:cNvPr id="0" name="img_utest_teacher_question07_32011020.jpg"/>
                    <pic:cNvPicPr/>
                  </pic:nvPicPr>
                  <pic:blipFill>
                    <a:blip r:embed="rId332"/>
                    <a:stretch>
                      <a:fillRect/>
                    </a:stretch>
                  </pic:blipFill>
                  <pic:spPr>
                    <a:xfrm>
                      <a:off x="0" y="0"/>
                      <a:ext cx="5806440" cy="2388224"/>
                    </a:xfrm>
                    <a:prstGeom prst="rect"/>
                  </pic:spPr>
                </pic:pic>
              </a:graphicData>
            </a:graphic>
          </wp:inline>
        </w:drawing>
      </w:r>
    </w:p>
    <w:p>
      <w:pPr>
        <w:pStyle w:val="ListBullet"/>
      </w:pPr>
      <w:r>
        <w:t>通过单击相应的选项来插入它，选择要创建的问题类型[1]。</w:t>
      </w:r>
    </w:p>
    <w:p>
      <w:pPr>
        <w:pStyle w:val="ListBullet"/>
      </w:pPr>
      <w:r>
        <w:t>问题模板将插入左侧窗格[2]，基于模板的实际考试问题将显示在右侧窗格[3]中。</w:t>
      </w:r>
    </w:p>
    <w:p>
      <w:pPr>
        <w:pStyle w:val="ListBullet"/>
      </w:pPr>
      <w:r>
        <w:t>将问题模板（以黄色高亮显示）中的虚拟占位符编辑或替换为您的实际内容[2]。 右侧面板[3]中的实际考试问题将立即更新。</w:t>
      </w:r>
    </w:p>
    <w:p>
      <w:pPr>
        <w:pStyle w:val="ListBullet"/>
      </w:pPr>
      <w:r>
        <w:t>您可以插入任意数量的问题，并批量设置问题点[4]。</w:t>
      </w:r>
    </w:p>
    <w:p>
      <w:pPr>
        <w:pStyle w:val="ListBullet"/>
      </w:pPr>
      <w:r>
        <w:t>完成后，单击保存按钮将问题添加到问题库中。</w:t>
      </w:r>
    </w:p>
    <w:p>
      <w:pPr>
        <w:spacing w:before="60" w:after="120"/>
        <w:jc w:val="center"/>
      </w:pPr>
      <w:r>
        <w:drawing>
          <wp:inline xmlns:a="http://schemas.openxmlformats.org/drawingml/2006/main" xmlns:pic="http://schemas.openxmlformats.org/drawingml/2006/picture">
            <wp:extent cx="5806440" cy="2246760"/>
            <wp:docPr id="352" name="Picture 352"/>
            <wp:cNvGraphicFramePr>
              <a:graphicFrameLocks noChangeAspect="1"/>
            </wp:cNvGraphicFramePr>
            <a:graphic>
              <a:graphicData uri="http://schemas.openxmlformats.org/drawingml/2006/picture">
                <pic:pic>
                  <pic:nvPicPr>
                    <pic:cNvPr id="0" name="img_utest_teacher_question08_49597876.jpg"/>
                    <pic:cNvPicPr/>
                  </pic:nvPicPr>
                  <pic:blipFill>
                    <a:blip r:embed="rId333"/>
                    <a:stretch>
                      <a:fillRect/>
                    </a:stretch>
                  </pic:blipFill>
                  <pic:spPr>
                    <a:xfrm>
                      <a:off x="0" y="0"/>
                      <a:ext cx="5806440" cy="2246760"/>
                    </a:xfrm>
                    <a:prstGeom prst="rect"/>
                  </pic:spPr>
                </pic:pic>
              </a:graphicData>
            </a:graphic>
          </wp:inline>
        </w:drawing>
      </w:r>
    </w:p>
    <w:p>
      <w:pPr>
        <w:pStyle w:val="Heading3"/>
      </w:pPr>
      <w:r>
        <w:t>第2步：复制/粘贴方法</w:t>
      </w:r>
    </w:p>
    <w:p>
      <w:r>
        <w:t>如果您想创建大量问题（例如50个），您可以使用复制/粘贴方法。</w:t>
      </w:r>
    </w:p>
    <w:p>
      <w:pPr>
        <w:pStyle w:val="ListBullet"/>
      </w:pPr>
      <w:r>
        <w:t>选择您要创建的问题类型，然后插入每种类型 [1]。</w:t>
      </w:r>
    </w:p>
    <w:p>
      <w:pPr>
        <w:pStyle w:val="ListBullet"/>
      </w:pPr>
      <w:r>
        <w:t>复制您插入的所有问题模板[2]，并将其粘贴到Word文档或记事本中。</w:t>
      </w:r>
    </w:p>
    <w:p>
      <w:pPr>
        <w:pStyle w:val="ListBullet"/>
      </w:pPr>
      <w:r>
        <w:t>编辑Word文档或记事本中的问题。 编辑完成后，复制问题并将其粘贴回问题库[2]。</w:t>
      </w:r>
    </w:p>
    <w:p>
      <w:pPr>
        <w:pStyle w:val="ListBullet"/>
      </w:pPr>
      <w:r>
        <w:t>单击保存按钮，所有问题都将添加到问题库中。</w:t>
      </w:r>
    </w:p>
    <w:p>
      <w:pPr>
        <w:spacing w:before="60" w:after="120"/>
        <w:jc w:val="center"/>
      </w:pPr>
      <w:r>
        <w:drawing>
          <wp:inline xmlns:a="http://schemas.openxmlformats.org/drawingml/2006/main" xmlns:pic="http://schemas.openxmlformats.org/drawingml/2006/picture">
            <wp:extent cx="5806440" cy="3354318"/>
            <wp:docPr id="353" name="Picture 353"/>
            <wp:cNvGraphicFramePr>
              <a:graphicFrameLocks noChangeAspect="1"/>
            </wp:cNvGraphicFramePr>
            <a:graphic>
              <a:graphicData uri="http://schemas.openxmlformats.org/drawingml/2006/picture">
                <pic:pic>
                  <pic:nvPicPr>
                    <pic:cNvPr id="0" name="img_utest_teacher_question09_92362056.jpg"/>
                    <pic:cNvPicPr/>
                  </pic:nvPicPr>
                  <pic:blipFill>
                    <a:blip r:embed="rId334"/>
                    <a:stretch>
                      <a:fillRect/>
                    </a:stretch>
                  </pic:blipFill>
                  <pic:spPr>
                    <a:xfrm>
                      <a:off x="0" y="0"/>
                      <a:ext cx="5806440" cy="3354318"/>
                    </a:xfrm>
                    <a:prstGeom prst="rect"/>
                  </pic:spPr>
                </pic:pic>
              </a:graphicData>
            </a:graphic>
          </wp:inline>
        </w:drawing>
      </w:r>
    </w:p>
    <w:p>
      <w:r>
        <w:t>提示：</w:t>
      </w:r>
    </w:p>
    <w:p>
      <w:pPr>
        <w:pStyle w:val="ListBullet"/>
      </w:pPr>
      <w:r>
        <w:t>您可以使用问题编辑器中提供的问题模板创建自己的模板，并将其保存为本地计算机上的Word文档。 每当您想将考试问题添加到问题库时，您可以使用自己的模板快速创建这些问题，然后将其复制并粘贴到问题编辑器中。</w:t>
      </w:r>
    </w:p>
    <w:p>
      <w:pPr>
        <w:pStyle w:val="ListBullet"/>
      </w:pPr>
      <w:r>
        <w:t>此方法仅支持五类问题。 为方便起见，以下列出了这五种类型的模板。 您可以将它们复制并粘贴到Word文档或记事本文档中，以创建自己的模板。</w:t>
      </w:r>
    </w:p>
    <w:p>
      <w:pPr>
        <w:pStyle w:val="Heading3"/>
      </w:pPr>
      <w:r>
        <w:t>模板示例：</w:t>
      </w:r>
    </w:p>
    <w:p>
      <w:pPr>
        <w:pStyle w:val="KBCode"/>
        <w:shd w:fill="F2F4F7"/>
      </w:pPr>
      <w:r>
        <w:t>1. (2) Multiple Choice question placeholder</w:t>
      </w:r>
    </w:p>
    <w:p>
      <w:pPr>
        <w:pStyle w:val="KBCode"/>
        <w:shd w:fill="F2F4F7"/>
      </w:pPr>
      <w:r>
        <w:t xml:space="preserve">   *</w:t>
      </w:r>
    </w:p>
    <w:p>
      <w:pPr>
        <w:pStyle w:val="KBCode"/>
        <w:shd w:fill="F2F4F7"/>
      </w:pPr>
      <w:r>
        <w:t xml:space="preserve">   (*) Choice 1 placeholder</w:t>
      </w:r>
    </w:p>
    <w:p>
      <w:pPr>
        <w:pStyle w:val="KBCode"/>
        <w:shd w:fill="F2F4F7"/>
      </w:pPr>
      <w:r>
        <w:t xml:space="preserve">   Choice 2 placeholder</w:t>
      </w:r>
    </w:p>
    <w:p>
      <w:pPr>
        <w:pStyle w:val="KBCode"/>
        <w:shd w:fill="F2F4F7"/>
      </w:pPr>
      <w:r>
        <w:t xml:space="preserve">   Choice 3 placeholder</w:t>
      </w:r>
    </w:p>
    <w:p>
      <w:pPr>
        <w:pStyle w:val="KBCode"/>
        <w:shd w:fill="F2F4F7"/>
      </w:pPr>
      <w:r>
        <w:t xml:space="preserve">   Choice 4 placeholder</w:t>
      </w:r>
    </w:p>
    <w:p>
      <w:pPr>
        <w:pStyle w:val="KBCode"/>
        <w:shd w:fill="F2F4F7"/>
      </w:pPr>
      <w:r>
        <w:t xml:space="preserve">   ## Answer Explanation placeholder (Optional)</w:t>
      </w:r>
    </w:p>
    <w:p>
      <w:pPr>
        <w:pStyle w:val="KBCode"/>
        <w:shd w:fill="F2F4F7"/>
      </w:pPr>
      <w:r/>
    </w:p>
    <w:p>
      <w:pPr>
        <w:pStyle w:val="KBCode"/>
        <w:shd w:fill="F2F4F7"/>
      </w:pPr>
      <w:r>
        <w:t>2. (1) Multiple Response question placeholder</w:t>
      </w:r>
    </w:p>
    <w:p>
      <w:pPr>
        <w:pStyle w:val="KBCode"/>
        <w:shd w:fill="F2F4F7"/>
      </w:pPr>
      <w:r>
        <w:t xml:space="preserve">   *</w:t>
      </w:r>
    </w:p>
    <w:p>
      <w:pPr>
        <w:pStyle w:val="KBCode"/>
        <w:shd w:fill="F2F4F7"/>
      </w:pPr>
      <w:r>
        <w:t xml:space="preserve">   (*) Choice 1 placeholder</w:t>
      </w:r>
    </w:p>
    <w:p>
      <w:pPr>
        <w:pStyle w:val="KBCode"/>
        <w:shd w:fill="F2F4F7"/>
      </w:pPr>
      <w:r>
        <w:t xml:space="preserve">   (*) Choice 2 placeholder</w:t>
      </w:r>
    </w:p>
    <w:p>
      <w:pPr>
        <w:pStyle w:val="KBCode"/>
        <w:shd w:fill="F2F4F7"/>
      </w:pPr>
      <w:r>
        <w:t xml:space="preserve">   (*) Choice 3 placeholder</w:t>
      </w:r>
    </w:p>
    <w:p>
      <w:pPr>
        <w:pStyle w:val="KBCode"/>
        <w:shd w:fill="F2F4F7"/>
      </w:pPr>
      <w:r>
        <w:t xml:space="preserve">   Choice 4 placeholder</w:t>
      </w:r>
    </w:p>
    <w:p>
      <w:pPr>
        <w:pStyle w:val="KBCode"/>
        <w:shd w:fill="F2F4F7"/>
      </w:pPr>
      <w:r>
        <w:t xml:space="preserve">   ## Feedback placeholder (Optional)</w:t>
      </w:r>
    </w:p>
    <w:p>
      <w:pPr>
        <w:pStyle w:val="KBCode"/>
        <w:shd w:fill="F2F4F7"/>
      </w:pPr>
      <w:r/>
    </w:p>
    <w:p>
      <w:pPr>
        <w:pStyle w:val="KBCode"/>
        <w:shd w:fill="F2F4F7"/>
      </w:pPr>
      <w:r>
        <w:t>3. (1) True/False question placeholder</w:t>
      </w:r>
    </w:p>
    <w:p>
      <w:pPr>
        <w:pStyle w:val="KBCode"/>
        <w:shd w:fill="F2F4F7"/>
      </w:pPr>
      <w:r>
        <w:t xml:space="preserve">   (*) True</w:t>
      </w:r>
    </w:p>
    <w:p>
      <w:pPr>
        <w:pStyle w:val="KBCode"/>
        <w:shd w:fill="F2F4F7"/>
      </w:pPr>
      <w:r>
        <w:t xml:space="preserve">   ## Feedback placeholder (Optional)</w:t>
      </w:r>
    </w:p>
    <w:p>
      <w:pPr>
        <w:pStyle w:val="KBCode"/>
        <w:shd w:fill="F2F4F7"/>
      </w:pPr>
      <w:r/>
    </w:p>
    <w:p>
      <w:pPr>
        <w:pStyle w:val="KBCode"/>
        <w:shd w:fill="F2F4F7"/>
      </w:pPr>
      <w:r>
        <w:t>4. (1) Fill in the Blank question placeholder</w:t>
      </w:r>
    </w:p>
    <w:p>
      <w:pPr>
        <w:pStyle w:val="KBCode"/>
        <w:shd w:fill="F2F4F7"/>
      </w:pPr>
      <w:r>
        <w:t xml:space="preserve">   ( ) 、 ( ) 、 ( ) 。</w:t>
      </w:r>
    </w:p>
    <w:p>
      <w:pPr>
        <w:pStyle w:val="KBCode"/>
        <w:shd w:fill="F2F4F7"/>
      </w:pPr>
      <w:r>
        <w:t xml:space="preserve">   (*) = Answer 1 placeholder || Answer 2 placeholder || Answer 3 placeholder</w:t>
      </w:r>
    </w:p>
    <w:p>
      <w:pPr>
        <w:pStyle w:val="KBCode"/>
        <w:shd w:fill="F2F4F7"/>
      </w:pPr>
      <w:r>
        <w:t xml:space="preserve">   ## Feedback placeholder (Optional)</w:t>
      </w:r>
    </w:p>
    <w:p>
      <w:pPr>
        <w:pStyle w:val="KBCode"/>
        <w:shd w:fill="F2F4F7"/>
      </w:pPr>
      <w:r/>
    </w:p>
    <w:p>
      <w:pPr>
        <w:pStyle w:val="KBCode"/>
        <w:shd w:fill="F2F4F7"/>
      </w:pPr>
      <w:r>
        <w:t>5. (1) Short Answer question placeholder</w:t>
      </w:r>
    </w:p>
    <w:p>
      <w:pPr>
        <w:pStyle w:val="KBCode"/>
        <w:shd w:fill="F2F4F7"/>
      </w:pPr>
      <w:r>
        <w:t xml:space="preserve">   (*) Answer placeholder</w:t>
      </w:r>
    </w:p>
    <w:p>
      <w:pPr>
        <w:pStyle w:val="KBCode"/>
        <w:shd w:fill="F2F4F7"/>
      </w:pPr>
      <w:r>
        <w:t xml:space="preserve">   ## Feedback placeholder (Optional)</w:t>
      </w:r>
    </w:p>
    <w:p>
      <w:r>
        <w:t>注：</w:t>
      </w:r>
    </w:p>
    <w:p>
      <w:pPr>
        <w:pStyle w:val="ListBullet"/>
      </w:pPr>
      <w:r>
        <w:t>问题词干前面括号内的数字表示分配给问题的点。 例如，（2）意味着问题有2分，您可以根据需要编辑数字。</w:t>
      </w:r>
    </w:p>
    <w:p>
      <w:pPr>
        <w:pStyle w:val="ListBullet"/>
      </w:pPr>
      <w:r>
        <w:t>问题词干后面的独立*标记表示它是多项选择或多响应问题。</w:t>
      </w:r>
    </w:p>
    <w:p>
      <w:pPr>
        <w:pStyle w:val="ListBullet"/>
      </w:pPr>
      <w:r>
        <w:t>答案选择前面的括号内表示该选择是正确的答案。 例如，（）选择1占位符。 您可以移动或删除它来重新选择正确的答案。</w:t>
      </w:r>
    </w:p>
    <w:p>
      <w:pPr>
        <w:pStyle w:val="ListBullet"/>
      </w:pPr>
      <w:r>
        <w:t>##后面的占位符用于答案解释，作为学习强化。 学生可以在提交后查看答案解释，但它是可选的。 您可以在##之后删除占位符，也可以将其替换为您的实际内容。</w:t>
      </w:r>
    </w:p>
    <w:p>
      <w:pPr>
        <w:pStyle w:val="ListBullet"/>
      </w:pPr>
      <w:r>
        <w:t>在填写空白问题词干中，一组括号（）表示空白。 (*) = 后的内容表示问题的答案，如果问题有多个空白，答案将以 || 分隔。</w:t>
      </w:r>
    </w:p>
    <w:p>
      <w:pPr>
        <w:pStyle w:val="ListBullet"/>
      </w:pPr>
      <w:r>
        <w:t>简短答案问题占位符允许单个答案占位符。</w:t>
      </w:r>
    </w:p>
    <w:p>
      <w:pPr>
        <w:pStyle w:val="ListBullet"/>
      </w:pPr>
      <w:r>
        <w:t>##反馈占位符是可选的，可用于就问题提供反馈。</w:t>
      </w:r>
    </w:p>
    <w:p>
      <w:pPr>
        <w:pStyle w:val="Heading1"/>
      </w:pPr>
      <w:r>
        <w:t>手动逐一创建问题</w:t>
      </w:r>
    </w:p>
    <w:p>
      <w:pPr>
        <w:pStyle w:val="KBSource"/>
      </w:pPr>
      <w:r>
        <w:t>来源：https://help.ulearning.app/utest/teacher/creating-exam-questions/creating-questions-one-by-one-manually</w:t>
      </w:r>
    </w:p>
    <w:p>
      <w:r>
        <w:t>如果您想快速创建几个问题，您可以使用此方法进行创建。</w:t>
      </w:r>
    </w:p>
    <w:p>
      <w:pPr>
        <w:pStyle w:val="Heading3"/>
      </w:pPr>
      <w:r>
        <w:t>第1步</w:t>
      </w:r>
    </w:p>
    <w:p>
      <w:r>
        <w:t>在课程的考试屏幕上，单击问题库按钮[1]。</w:t>
      </w:r>
    </w:p>
    <w:p>
      <w:pPr>
        <w:spacing w:before="60" w:after="120"/>
        <w:jc w:val="center"/>
      </w:pPr>
      <w:r>
        <w:drawing>
          <wp:inline xmlns:a="http://schemas.openxmlformats.org/drawingml/2006/main" xmlns:pic="http://schemas.openxmlformats.org/drawingml/2006/picture">
            <wp:extent cx="5806440" cy="2099923"/>
            <wp:docPr id="354" name="Picture 354"/>
            <wp:cNvGraphicFramePr>
              <a:graphicFrameLocks noChangeAspect="1"/>
            </wp:cNvGraphicFramePr>
            <a:graphic>
              <a:graphicData uri="http://schemas.openxmlformats.org/drawingml/2006/picture">
                <pic:pic>
                  <pic:nvPicPr>
                    <pic:cNvPr id="0" name="img_utest_teacher_question01_27660360.jpg"/>
                    <pic:cNvPicPr/>
                  </pic:nvPicPr>
                  <pic:blipFill>
                    <a:blip r:embed="rId335"/>
                    <a:stretch>
                      <a:fillRect/>
                    </a:stretch>
                  </pic:blipFill>
                  <pic:spPr>
                    <a:xfrm>
                      <a:off x="0" y="0"/>
                      <a:ext cx="5806440" cy="2099923"/>
                    </a:xfrm>
                    <a:prstGeom prst="rect"/>
                  </pic:spPr>
                </pic:pic>
              </a:graphicData>
            </a:graphic>
          </wp:inline>
        </w:drawing>
      </w:r>
    </w:p>
    <w:p>
      <w:pPr>
        <w:pStyle w:val="Heading3"/>
      </w:pPr>
      <w:r>
        <w:t>第2步</w:t>
      </w:r>
    </w:p>
    <w:p>
      <w:r>
        <w:t>在问题库屏幕上，单击添加问题按钮[1]。</w:t>
      </w:r>
    </w:p>
    <w:p>
      <w:pPr>
        <w:spacing w:before="60" w:after="120"/>
        <w:jc w:val="center"/>
      </w:pPr>
      <w:r>
        <w:drawing>
          <wp:inline xmlns:a="http://schemas.openxmlformats.org/drawingml/2006/main" xmlns:pic="http://schemas.openxmlformats.org/drawingml/2006/picture">
            <wp:extent cx="5806440" cy="1770964"/>
            <wp:docPr id="355" name="Picture 355"/>
            <wp:cNvGraphicFramePr>
              <a:graphicFrameLocks noChangeAspect="1"/>
            </wp:cNvGraphicFramePr>
            <a:graphic>
              <a:graphicData uri="http://schemas.openxmlformats.org/drawingml/2006/picture">
                <pic:pic>
                  <pic:nvPicPr>
                    <pic:cNvPr id="0" name="img_utest_teacher_question02_13406839.jpg"/>
                    <pic:cNvPicPr/>
                  </pic:nvPicPr>
                  <pic:blipFill>
                    <a:blip r:embed="rId336"/>
                    <a:stretch>
                      <a:fillRect/>
                    </a:stretch>
                  </pic:blipFill>
                  <pic:spPr>
                    <a:xfrm>
                      <a:off x="0" y="0"/>
                      <a:ext cx="5806440" cy="1770964"/>
                    </a:xfrm>
                    <a:prstGeom prst="rect"/>
                  </pic:spPr>
                </pic:pic>
              </a:graphicData>
            </a:graphic>
          </wp:inline>
        </w:drawing>
      </w:r>
    </w:p>
    <w:p>
      <w:pPr>
        <w:pStyle w:val="Heading3"/>
      </w:pPr>
      <w:r>
        <w:t>第3步</w:t>
      </w:r>
    </w:p>
    <w:p>
      <w:r>
        <w:t>它在新窗口/选项卡中打开问题编辑器屏幕。</w:t>
      </w:r>
    </w:p>
    <w:p>
      <w:pPr>
        <w:spacing w:before="60" w:after="120"/>
        <w:jc w:val="center"/>
      </w:pPr>
      <w:r>
        <w:drawing>
          <wp:inline xmlns:a="http://schemas.openxmlformats.org/drawingml/2006/main" xmlns:pic="http://schemas.openxmlformats.org/drawingml/2006/picture">
            <wp:extent cx="5806440" cy="4410434"/>
            <wp:docPr id="356" name="Picture 356"/>
            <wp:cNvGraphicFramePr>
              <a:graphicFrameLocks noChangeAspect="1"/>
            </wp:cNvGraphicFramePr>
            <a:graphic>
              <a:graphicData uri="http://schemas.openxmlformats.org/drawingml/2006/picture">
                <pic:pic>
                  <pic:nvPicPr>
                    <pic:cNvPr id="0" name="img_utest_teacher_question03_09738186.jpg"/>
                    <pic:cNvPicPr/>
                  </pic:nvPicPr>
                  <pic:blipFill>
                    <a:blip r:embed="rId337"/>
                    <a:stretch>
                      <a:fillRect/>
                    </a:stretch>
                  </pic:blipFill>
                  <pic:spPr>
                    <a:xfrm>
                      <a:off x="0" y="0"/>
                      <a:ext cx="5806440" cy="4410434"/>
                    </a:xfrm>
                    <a:prstGeom prst="rect"/>
                  </pic:spPr>
                </pic:pic>
              </a:graphicData>
            </a:graphic>
          </wp:inline>
        </w:drawing>
      </w:r>
    </w:p>
    <w:p>
      <w:r>
        <w:t>-选择要添加的问题类型和编号，然后单击确定按钮[1]添加问题。</w:t>
      </w:r>
    </w:p>
    <w:p>
      <w:pPr>
        <w:pStyle w:val="ListBullet"/>
      </w:pPr>
      <w:r>
        <w:t>问题干： 点击进入问题/问题说明[2]。</w:t>
      </w:r>
    </w:p>
    <w:p>
      <w:pPr>
        <w:pStyle w:val="ListBullet"/>
      </w:pPr>
      <w:r>
        <w:t>注：这是一个丰富的内容字段。 您可以格式化内容，并根据需要添加图像、音频、视频甚至公式。</w:t>
      </w:r>
    </w:p>
    <w:p>
      <w:pPr>
        <w:pStyle w:val="ListBullet"/>
      </w:pPr>
      <w:r>
        <w:t>答案选择： 点击进入选择[3]。</w:t>
      </w:r>
    </w:p>
    <w:p>
      <w:pPr>
        <w:pStyle w:val="ListBullet"/>
      </w:pPr>
      <w:r>
        <w:t>注：这是一个丰富的内容字段。 您可以格式化内容，并根据需要添加图像、音频、视频甚至公式。</w:t>
      </w:r>
    </w:p>
    <w:p>
      <w:r>
        <w:t>-要添加更多答案选项，请单击添加项目按钮[4]。</w:t>
      </w:r>
    </w:p>
    <w:p>
      <w:pPr>
        <w:pStyle w:val="ListBullet"/>
      </w:pPr>
      <w:r>
        <w:t>答案： 为问题设置正确答案[5]。</w:t>
      </w:r>
    </w:p>
    <w:p>
      <w:pPr>
        <w:pStyle w:val="ListBullet"/>
      </w:pPr>
      <w:r>
        <w:t>答案解释（可选）： 点击输入答案解释。 这是学习强化的一种方式。 学生可以在提交后查看答案解释[6]。</w:t>
      </w:r>
    </w:p>
    <w:p>
      <w:pPr>
        <w:pStyle w:val="ListBullet"/>
      </w:pPr>
      <w:r>
        <w:t>注：这是一个丰富的内容字段。 您可以格式化内容，并根据需要添加图像、音频、视频甚至公式。</w:t>
      </w:r>
    </w:p>
    <w:p>
      <w:pPr>
        <w:pStyle w:val="ListBullet"/>
      </w:pPr>
      <w:r>
        <w:t>积分： 输入问题可能的积分[7]。</w:t>
      </w:r>
    </w:p>
    <w:p>
      <w:pPr>
        <w:pStyle w:val="ListBullet"/>
      </w:pPr>
      <w:r>
        <w:t>难度： 为问题选择难度级别[8]</w:t>
      </w:r>
    </w:p>
    <w:p>
      <w:pPr>
        <w:pStyle w:val="ListBullet"/>
      </w:pPr>
      <w:r>
        <w:t>选项：</w:t>
      </w:r>
    </w:p>
    <w:p>
      <w:pPr>
        <w:pStyle w:val="ListBullet"/>
      </w:pPr>
      <w:r>
        <w:t>非常容易</w:t>
      </w:r>
    </w:p>
    <w:p>
      <w:pPr>
        <w:pStyle w:val="ListBullet"/>
      </w:pPr>
      <w:r>
        <w:t>简单</w:t>
      </w:r>
    </w:p>
    <w:p>
      <w:pPr>
        <w:pStyle w:val="ListBullet"/>
      </w:pPr>
      <w:r>
        <w:t>平均</w:t>
      </w:r>
    </w:p>
    <w:p>
      <w:pPr>
        <w:pStyle w:val="ListBullet"/>
      </w:pPr>
      <w:r>
        <w:t>困难</w:t>
      </w:r>
    </w:p>
    <w:p>
      <w:pPr>
        <w:pStyle w:val="ListBullet"/>
      </w:pPr>
      <w:r>
        <w:t>非常困难</w:t>
      </w:r>
    </w:p>
    <w:p>
      <w:pPr>
        <w:pStyle w:val="ListBullet"/>
      </w:pPr>
      <w:r>
        <w:t>分享： 选择您想要如何分享问题[9]。</w:t>
      </w:r>
    </w:p>
    <w:p>
      <w:pPr>
        <w:pStyle w:val="ListBullet"/>
      </w:pPr>
      <w:r>
        <w:t>选项：</w:t>
      </w:r>
    </w:p>
    <w:p>
      <w:pPr>
        <w:pStyle w:val="ListBullet"/>
      </w:pPr>
      <w:r>
        <w:t>私人</w:t>
      </w:r>
    </w:p>
    <w:p>
      <w:pPr>
        <w:pStyle w:val="ListBullet"/>
      </w:pPr>
      <w:r>
        <w:t>精选教师</w:t>
      </w:r>
    </w:p>
    <w:p>
      <w:pPr>
        <w:pStyle w:val="ListBullet"/>
      </w:pPr>
      <w:r>
        <w:t>学校教师</w:t>
      </w:r>
    </w:p>
    <w:p>
      <w:pPr>
        <w:pStyle w:val="ListBullet"/>
      </w:pPr>
      <w:r>
        <w:t>所有教师</w:t>
      </w:r>
    </w:p>
    <w:p>
      <w:pPr>
        <w:pStyle w:val="ListBullet"/>
      </w:pPr>
      <w:r>
        <w:t>标签（可选）： 点击为问题输入小于20个字符的标签[10]。 您可以为每个问题最多输入3个标签。</w:t>
      </w:r>
    </w:p>
    <w:p>
      <w:pPr>
        <w:pStyle w:val="ListBullet"/>
      </w:pPr>
      <w:r>
        <w:t>相关模块： 您可以将问题与一个或多个课件模块联系起来。 它可以用于考试，根据问题模块/课件关系自动绘制问题[11]。</w:t>
      </w:r>
    </w:p>
    <w:p>
      <w:r>
        <w:t>-您可以重复上述步骤，根据需要创建尽可能多的问题。 -完成后，单击保存按钮[12]将问题保存到问题库。</w:t>
      </w:r>
    </w:p>
    <w:p>
      <w:r>
        <w:t>注：</w:t>
      </w:r>
    </w:p>
    <w:p>
      <w:r>
        <w:t>您可以手动创建13种类型的考试题</w:t>
      </w:r>
    </w:p>
    <w:p>
      <w:pPr>
        <w:pStyle w:val="ListBullet"/>
      </w:pPr>
      <w:r>
        <w:t>多项选择</w:t>
      </w:r>
    </w:p>
    <w:p>
      <w:pPr>
        <w:pStyle w:val="ListBullet"/>
      </w:pPr>
      <w:r>
        <w:t>多重响应</w:t>
      </w:r>
    </w:p>
    <w:p>
      <w:pPr>
        <w:pStyle w:val="ListBullet"/>
      </w:pPr>
      <w:r>
        <w:t>真/假</w:t>
      </w:r>
    </w:p>
    <w:p>
      <w:pPr>
        <w:pStyle w:val="ListBullet"/>
      </w:pPr>
      <w:r>
        <w:t>填空</w:t>
      </w:r>
    </w:p>
    <w:p>
      <w:pPr>
        <w:pStyle w:val="ListBullet"/>
      </w:pPr>
      <w:r>
        <w:t>简短回答</w:t>
      </w:r>
    </w:p>
    <w:p>
      <w:pPr>
        <w:pStyle w:val="ListBullet"/>
      </w:pPr>
      <w:r>
        <w:t>计算公式</w:t>
      </w:r>
    </w:p>
    <w:p>
      <w:pPr>
        <w:pStyle w:val="ListBullet"/>
      </w:pPr>
      <w:r>
        <w:t>序列</w:t>
      </w:r>
    </w:p>
    <w:p>
      <w:pPr>
        <w:pStyle w:val="ListBullet"/>
      </w:pPr>
      <w:r>
        <w:t>单词库</w:t>
      </w:r>
    </w:p>
    <w:p>
      <w:pPr>
        <w:pStyle w:val="ListBullet"/>
      </w:pPr>
      <w:r>
        <w:t>多个下拉菜单</w:t>
      </w:r>
    </w:p>
    <w:p>
      <w:pPr>
        <w:pStyle w:val="ListBullet"/>
      </w:pPr>
      <w:r>
        <w:t>关闭测试</w:t>
      </w:r>
    </w:p>
    <w:p>
      <w:pPr>
        <w:pStyle w:val="ListBullet"/>
      </w:pPr>
      <w:r>
        <w:t>语言 - 大声朗读</w:t>
      </w:r>
    </w:p>
    <w:p>
      <w:pPr>
        <w:pStyle w:val="ListBullet"/>
      </w:pPr>
      <w:r>
        <w:t>语言 - 口头</w:t>
      </w:r>
    </w:p>
    <w:p>
      <w:pPr>
        <w:pStyle w:val="ListBullet"/>
      </w:pPr>
      <w:r>
        <w:t>组合</w:t>
      </w:r>
    </w:p>
    <w:p>
      <w:pPr>
        <w:pStyle w:val="Heading1"/>
      </w:pPr>
      <w:r>
        <w:t>复制问题</w:t>
      </w:r>
    </w:p>
    <w:p>
      <w:pPr>
        <w:pStyle w:val="KBSource"/>
      </w:pPr>
      <w:r>
        <w:t>来源：https://help.ulearning.app/utest/teacher/creating-exam-questions/duplicating-questions</w:t>
      </w:r>
    </w:p>
    <w:p>
      <w:r>
        <w:t>您可以选择通过复制学校创建或他人共享的问题来创建自己的考试题。 以下是复制问题的方法：</w:t>
      </w:r>
    </w:p>
    <w:p>
      <w:pPr>
        <w:pStyle w:val="Heading3"/>
      </w:pPr>
      <w:r>
        <w:t>第 1 步：访问问题库</w:t>
      </w:r>
    </w:p>
    <w:p>
      <w:pPr>
        <w:pStyle w:val="ListBullet"/>
      </w:pPr>
      <w:r>
        <w:t>您可以从学校问题库[1]或共享问题库[2]复制问题。 让我们以共享问题库中的重复问题为例。</w:t>
      </w:r>
    </w:p>
    <w:p>
      <w:pPr>
        <w:pStyle w:val="ListBullet"/>
      </w:pPr>
      <w:r>
        <w:t>在问题库屏幕上，单击共享问题库按钮[2]。</w:t>
      </w:r>
    </w:p>
    <w:p>
      <w:pPr>
        <w:spacing w:before="60" w:after="120"/>
        <w:jc w:val="center"/>
      </w:pPr>
      <w:r>
        <w:drawing>
          <wp:inline xmlns:a="http://schemas.openxmlformats.org/drawingml/2006/main" xmlns:pic="http://schemas.openxmlformats.org/drawingml/2006/picture">
            <wp:extent cx="5806440" cy="2952989"/>
            <wp:docPr id="357" name="Picture 357"/>
            <wp:cNvGraphicFramePr>
              <a:graphicFrameLocks noChangeAspect="1"/>
            </wp:cNvGraphicFramePr>
            <a:graphic>
              <a:graphicData uri="http://schemas.openxmlformats.org/drawingml/2006/picture">
                <pic:pic>
                  <pic:nvPicPr>
                    <pic:cNvPr id="0" name="img_utest_teacher_question10_22556361.jpg"/>
                    <pic:cNvPicPr/>
                  </pic:nvPicPr>
                  <pic:blipFill>
                    <a:blip r:embed="rId338"/>
                    <a:stretch>
                      <a:fillRect/>
                    </a:stretch>
                  </pic:blipFill>
                  <pic:spPr>
                    <a:xfrm>
                      <a:off x="0" y="0"/>
                      <a:ext cx="5806440" cy="2952989"/>
                    </a:xfrm>
                    <a:prstGeom prst="rect"/>
                  </pic:spPr>
                </pic:pic>
              </a:graphicData>
            </a:graphic>
          </wp:inline>
        </w:drawing>
      </w:r>
    </w:p>
    <w:p>
      <w:pPr>
        <w:pStyle w:val="Heading3"/>
      </w:pPr>
      <w:r>
        <w:t>第 2 步：重复问题</w:t>
      </w:r>
    </w:p>
    <w:p>
      <w:pPr>
        <w:pStyle w:val="ListBullet"/>
      </w:pPr>
      <w:r>
        <w:t>在共享问题库中，您可以选择复制单个考试题或复制整个考试题文件夹。</w:t>
      </w:r>
    </w:p>
    <w:p>
      <w:pPr>
        <w:pStyle w:val="ListBullet"/>
      </w:pPr>
      <w:r>
        <w:t>找到要复制的问题或文件夹，然后单击复制按钮。 这将复制问题或文件夹以及其中的所有问题，它们将被添加到您的问题库中。</w:t>
      </w:r>
    </w:p>
    <w:p>
      <w:pPr>
        <w:spacing w:before="60" w:after="120"/>
        <w:jc w:val="center"/>
      </w:pPr>
      <w:r>
        <w:drawing>
          <wp:inline xmlns:a="http://schemas.openxmlformats.org/drawingml/2006/main" xmlns:pic="http://schemas.openxmlformats.org/drawingml/2006/picture">
            <wp:extent cx="5806440" cy="1853522"/>
            <wp:docPr id="358" name="Picture 358"/>
            <wp:cNvGraphicFramePr>
              <a:graphicFrameLocks noChangeAspect="1"/>
            </wp:cNvGraphicFramePr>
            <a:graphic>
              <a:graphicData uri="http://schemas.openxmlformats.org/drawingml/2006/picture">
                <pic:pic>
                  <pic:nvPicPr>
                    <pic:cNvPr id="0" name="img_utest_teacher_question11_58307085.jpg"/>
                    <pic:cNvPicPr/>
                  </pic:nvPicPr>
                  <pic:blipFill>
                    <a:blip r:embed="rId339"/>
                    <a:stretch>
                      <a:fillRect/>
                    </a:stretch>
                  </pic:blipFill>
                  <pic:spPr>
                    <a:xfrm>
                      <a:off x="0" y="0"/>
                      <a:ext cx="5806440" cy="1853522"/>
                    </a:xfrm>
                    <a:prstGeom prst="rect"/>
                  </pic:spPr>
                </pic:pic>
              </a:graphicData>
            </a:graphic>
          </wp:inline>
        </w:drawing>
      </w:r>
    </w:p>
    <w:p>
      <w:r>
        <w:t>通过复制问题，您可以根据学校问题库或共享问题库的现有问题集快速创建自己的一组问题。 这允许您根据您的特定需求自定义和调整问题，而无需从头开始。</w:t>
      </w:r>
    </w:p>
    <w:p>
      <w:pPr>
        <w:pStyle w:val="Heading1"/>
      </w:pPr>
      <w:r>
        <w:t>批量导入问题-使用Excel模板</w:t>
      </w:r>
    </w:p>
    <w:p>
      <w:pPr>
        <w:pStyle w:val="KBSource"/>
      </w:pPr>
      <w:r>
        <w:t>来源：https://help.ulearning.app/utest/teacher/creating-exam-questions/importing-questions-in-batch</w:t>
      </w:r>
    </w:p>
    <w:p>
      <w:r>
        <w:t>如果您有大量问题要创建，您可以使用ULearning中的批量导入功能。 按照以下步骤使用Excel模板导入问题：</w:t>
      </w:r>
    </w:p>
    <w:p>
      <w:pPr>
        <w:pStyle w:val="Heading3"/>
      </w:pPr>
      <w:r>
        <w:t>第 1 步：访问批量导入功能</w:t>
      </w:r>
    </w:p>
    <w:p>
      <w:pPr>
        <w:pStyle w:val="ListBullet"/>
      </w:pPr>
      <w:r>
        <w:t>在问题库屏幕上，找到并单击批量导入按钮[1]。</w:t>
      </w:r>
    </w:p>
    <w:p>
      <w:pPr>
        <w:pStyle w:val="ListBullet"/>
      </w:pPr>
      <w:r>
        <w:t>此操作将打开“批量导入问题”弹出窗口。</w:t>
      </w:r>
    </w:p>
    <w:p>
      <w:pPr>
        <w:spacing w:before="60" w:after="120"/>
        <w:jc w:val="center"/>
      </w:pPr>
      <w:r>
        <w:drawing>
          <wp:inline xmlns:a="http://schemas.openxmlformats.org/drawingml/2006/main" xmlns:pic="http://schemas.openxmlformats.org/drawingml/2006/picture">
            <wp:extent cx="5806440" cy="2509009"/>
            <wp:docPr id="359" name="Picture 359"/>
            <wp:cNvGraphicFramePr>
              <a:graphicFrameLocks noChangeAspect="1"/>
            </wp:cNvGraphicFramePr>
            <a:graphic>
              <a:graphicData uri="http://schemas.openxmlformats.org/drawingml/2006/picture">
                <pic:pic>
                  <pic:nvPicPr>
                    <pic:cNvPr id="0" name="img_utest_teacher_question05_66869677.jpg"/>
                    <pic:cNvPicPr/>
                  </pic:nvPicPr>
                  <pic:blipFill>
                    <a:blip r:embed="rId340"/>
                    <a:stretch>
                      <a:fillRect/>
                    </a:stretch>
                  </pic:blipFill>
                  <pic:spPr>
                    <a:xfrm>
                      <a:off x="0" y="0"/>
                      <a:ext cx="5806440" cy="2509009"/>
                    </a:xfrm>
                    <a:prstGeom prst="rect"/>
                  </pic:spPr>
                </pic:pic>
              </a:graphicData>
            </a:graphic>
          </wp:inline>
        </w:drawing>
      </w:r>
    </w:p>
    <w:p>
      <w:pPr>
        <w:pStyle w:val="Heading3"/>
      </w:pPr>
      <w:r>
        <w:t>第 2 步：下载模板</w:t>
      </w:r>
    </w:p>
    <w:p>
      <w:pPr>
        <w:pStyle w:val="ListBullet"/>
      </w:pPr>
      <w:r>
        <w:t>在“批量导入问题”弹出窗口中，单击下载模板按钮[2]。</w:t>
      </w:r>
    </w:p>
    <w:p>
      <w:pPr>
        <w:pStyle w:val="ListBullet"/>
      </w:pPr>
      <w:r>
        <w:t>名为“批量导入问题”的模板将下载到您的本地计算机。</w:t>
      </w:r>
    </w:p>
    <w:p>
      <w:pPr>
        <w:pStyle w:val="ListBullet"/>
      </w:pPr>
      <w:r>
        <w:t>打开模板并按照提供的说明输入您的问题。</w:t>
      </w:r>
    </w:p>
    <w:p>
      <w:pPr>
        <w:pStyle w:val="ListBullet"/>
      </w:pPr>
      <w:r>
        <w:t>输入所有问题后，保存文件。</w:t>
      </w:r>
    </w:p>
    <w:p>
      <w:pPr>
        <w:pStyle w:val="Heading3"/>
      </w:pPr>
      <w:r>
        <w:t>第 3 步：上传已完成的文件</w:t>
      </w:r>
    </w:p>
    <w:p>
      <w:pPr>
        <w:pStyle w:val="ListBullet"/>
      </w:pPr>
      <w:r>
        <w:t>返回“批量导入问题”弹出窗口。</w:t>
      </w:r>
    </w:p>
    <w:p>
      <w:pPr>
        <w:pStyle w:val="ListBullet"/>
      </w:pPr>
      <w:r>
        <w:t>单击上传文件按钮[3]。</w:t>
      </w:r>
    </w:p>
    <w:p>
      <w:pPr>
        <w:pStyle w:val="ListBullet"/>
      </w:pPr>
      <w:r>
        <w:t>选择您刚刚完成的文件，然后单击打开。</w:t>
      </w:r>
    </w:p>
    <w:p>
      <w:pPr>
        <w:pStyle w:val="ListBullet"/>
      </w:pPr>
      <w:r>
        <w:t>文件中的问题将被上传并添加到问题库。</w:t>
      </w:r>
    </w:p>
    <w:p>
      <w:pPr>
        <w:pStyle w:val="Heading3"/>
      </w:pPr>
      <w:r>
        <w:t>使用模板的说明：</w:t>
      </w:r>
    </w:p>
    <w:p>
      <w:pPr>
        <w:spacing w:before="60" w:after="120"/>
        <w:jc w:val="center"/>
      </w:pPr>
      <w:r>
        <w:drawing>
          <wp:inline xmlns:a="http://schemas.openxmlformats.org/drawingml/2006/main" xmlns:pic="http://schemas.openxmlformats.org/drawingml/2006/picture">
            <wp:extent cx="5806440" cy="2735819"/>
            <wp:docPr id="360" name="Picture 360"/>
            <wp:cNvGraphicFramePr>
              <a:graphicFrameLocks noChangeAspect="1"/>
            </wp:cNvGraphicFramePr>
            <a:graphic>
              <a:graphicData uri="http://schemas.openxmlformats.org/drawingml/2006/picture">
                <pic:pic>
                  <pic:nvPicPr>
                    <pic:cNvPr id="0" name="img_utest_teacher_question06_38191100.jpg"/>
                    <pic:cNvPicPr/>
                  </pic:nvPicPr>
                  <pic:blipFill>
                    <a:blip r:embed="rId341"/>
                    <a:stretch>
                      <a:fillRect/>
                    </a:stretch>
                  </pic:blipFill>
                  <pic:spPr>
                    <a:xfrm>
                      <a:off x="0" y="0"/>
                      <a:ext cx="5806440" cy="2735819"/>
                    </a:xfrm>
                    <a:prstGeom prst="rect"/>
                  </pic:spPr>
                </pic:pic>
              </a:graphicData>
            </a:graphic>
          </wp:inline>
        </w:drawing>
      </w:r>
    </w:p>
    <w:p>
      <w:pPr>
        <w:pStyle w:val="ListBullet"/>
      </w:pPr>
      <w:r>
        <w:t>该模板允许您一次添加多达200个问题。</w:t>
      </w:r>
    </w:p>
    <w:p>
      <w:pPr>
        <w:pStyle w:val="ListBullet"/>
      </w:pPr>
      <w:r>
        <w:t>所有标有星号（*）的字段都是必需的。 对于某些问题类型，某些没有星号的字段可能仍然需要。 请参考以下说明来识别这些栏位。</w:t>
      </w:r>
    </w:p>
    <w:p>
      <w:pPr>
        <w:pStyle w:val="ListBullet"/>
      </w:pPr>
      <w:r>
        <w:t>该模板支持导入七种问题类型：多项选择、多响应、真/假、填空、简短答案、序列和组合。</w:t>
      </w:r>
    </w:p>
    <w:p>
      <w:pPr>
        <w:pStyle w:val="ListBullet"/>
      </w:pPr>
      <w:r>
        <w:t>组合问题是指包含多个子问题的问题。 子问题必须是上述六个问题类型之一（多项选择、多个答案、正确/错误、填写空白、简短答案和顺序）。</w:t>
      </w:r>
    </w:p>
    <w:p>
      <w:pPr>
        <w:pStyle w:val="ListBullet"/>
      </w:pPr>
      <w:r>
        <w:t>上面的模板屏幕截图包括一个示例组合问题及其以蓝色突出显示的子问题。</w:t>
      </w:r>
    </w:p>
    <w:p>
      <w:pPr>
        <w:pStyle w:val="ListBullet"/>
      </w:pPr>
      <w:r>
        <w:t>对于组合问题，您无需填写子问题的难度、共享和相关模块字段。</w:t>
      </w:r>
    </w:p>
    <w:p>
      <w:pPr>
        <w:pStyle w:val="ListBullet"/>
      </w:pPr>
      <w:r>
        <w:t>“序列号”栏位用于区分组合问题和其他类型的问题。 组合问题及其子问题应具有相同的序列号。</w:t>
      </w:r>
    </w:p>
    <w:p>
      <w:pPr>
        <w:pStyle w:val="ListBullet"/>
      </w:pPr>
      <w:r>
        <w:t>必须填写“积分”栏位。 如果留空或值无效，系统将默认分配2分。 对于组合问题，输入每个子问题的积分，系统将计算组合问题的总数。</w:t>
      </w:r>
    </w:p>
    <w:p>
      <w:pPr>
        <w:pStyle w:val="ListBullet"/>
      </w:pPr>
      <w:r>
        <w:t>在难度字段中输入1到5的值：1 = 非常容易，2 = 简单，3 = 平均，4 = 困难，5 = 非常困难。</w:t>
      </w:r>
    </w:p>
    <w:p>
      <w:pPr>
        <w:pStyle w:val="ListBullet"/>
      </w:pPr>
      <w:r>
        <w:t>Share字段可以有值：私人教师、选定教师、学校教师或所有教师。</w:t>
      </w:r>
    </w:p>
    <w:p>
      <w:pPr>
        <w:pStyle w:val="ListBullet"/>
      </w:pPr>
      <w:r>
        <w:t>对相关模块字段使用“库尔软件名称&gt;模块名称”格式（可选）。 例如：“保险101&gt;简介”是指问题与“保险101”课件的“简介”模块有关。</w:t>
      </w:r>
    </w:p>
    <w:p>
      <w:pPr>
        <w:pStyle w:val="ListBullet"/>
      </w:pPr>
      <w:r>
        <w:t>标签字段（可选）用于搜索和分类。 输入最多3个标签，每个标签应小于11个字符，用#分隔，没有空格。 例如：“保险#Coverage#Discount”。</w:t>
      </w:r>
    </w:p>
    <w:p>
      <w:pPr>
        <w:pStyle w:val="ListBullet"/>
      </w:pPr>
      <w:r>
        <w:t>答案字段：</w:t>
      </w:r>
    </w:p>
    <w:p>
      <w:pPr>
        <w:pStyle w:val="ListBullet"/>
      </w:pPr>
      <w:r>
        <w:t>多项选择：从A到O的单个字母（大写）。</w:t>
      </w:r>
    </w:p>
    <w:p>
      <w:pPr>
        <w:pStyle w:val="ListBullet"/>
      </w:pPr>
      <w:r>
        <w:t>多重响应：从A到O（大写）的字母由分号（;）分隔，没有空格。</w:t>
      </w:r>
    </w:p>
    <w:p>
      <w:pPr>
        <w:pStyle w:val="ListBullet"/>
      </w:pPr>
      <w:r>
        <w:t>判断正误：判断正误。</w:t>
      </w:r>
    </w:p>
    <w:p>
      <w:pPr>
        <w:pStyle w:val="ListBullet"/>
      </w:pPr>
      <w:r>
        <w:t>填空：每个空白的答案由分号（;）分隔，没有空格。</w:t>
      </w:r>
    </w:p>
    <w:p>
      <w:pPr>
        <w:pStyle w:val="ListBullet"/>
      </w:pPr>
      <w:r>
        <w:t>排序：按顺序从A到O（大写）的字母，并用分号（;）分隔，没有空格。</w:t>
      </w:r>
    </w:p>
    <w:p>
      <w:pPr>
        <w:pStyle w:val="ListBullet"/>
      </w:pPr>
      <w:r>
        <w:t>问题干字段：使用五个连续的下划线（__）表示空白。 例如：“旧金山是 州的一个城市。 该州的首都是__。”</w:t>
      </w:r>
    </w:p>
    <w:p>
      <w:pPr>
        <w:pStyle w:val="ListBullet"/>
      </w:pPr>
      <w:r>
        <w:t>选择A-O字段：支持最多15个选择字段，并且需要多个选择、多个响应和序列问题或子问题。</w:t>
      </w:r>
    </w:p>
    <w:p>
      <w:pPr>
        <w:pStyle w:val="ListBullet"/>
      </w:pPr>
      <w:r>
        <w:t>“问题说明”字段仅适用于组合问题，对于其他问题类型，您可以将其留空。</w:t>
      </w:r>
    </w:p>
    <w:p>
      <w:pPr>
        <w:pStyle w:val="Heading1"/>
      </w:pPr>
      <w:r>
        <w:t>问题管理</w:t>
      </w:r>
    </w:p>
    <w:p>
      <w:pPr>
        <w:pStyle w:val="KBSource"/>
      </w:pPr>
      <w:r>
        <w:t>来源：https://help.ulearning.app/utest/teacher/creating-exam-questions/question-management</w:t>
      </w:r>
    </w:p>
    <w:p>
      <w:r>
        <w:t>为了在问题库中有效地管理您的考试问题，您可以使用文件夹。以下是创建和管理文件夹的方法：</w:t>
      </w:r>
    </w:p>
    <w:p>
      <w:pPr>
        <w:pStyle w:val="Heading3"/>
      </w:pPr>
      <w:r>
        <w:t>第1步：创建一个文件夹</w:t>
      </w:r>
    </w:p>
    <w:p>
      <w:pPr>
        <w:pStyle w:val="ListBullet"/>
      </w:pPr>
      <w:r>
        <w:t>在问题库屏幕上，找到并单击“添加文件夹”按钮[1]。</w:t>
      </w:r>
    </w:p>
    <w:p>
      <w:pPr>
        <w:pStyle w:val="ListBullet"/>
      </w:pPr>
      <w:r>
        <w:t>按照提供的说明创建一个文件夹。</w:t>
      </w:r>
    </w:p>
    <w:p>
      <w:pPr>
        <w:pStyle w:val="ListBullet"/>
      </w:pPr>
      <w:r>
        <w:t>例如，您可以创建一个名为“ULearning Basics”[2]的文件夹，并将本课程的所有考试题放入此文件夹中。</w:t>
      </w:r>
    </w:p>
    <w:p>
      <w:pPr>
        <w:pStyle w:val="ListBullet"/>
      </w:pPr>
      <w:r>
        <w:t>您甚至可以在另一个文件夹中创建一个文件夹，以建立多级文件夹结构，以便更好地组织和管理您的考试问题。</w:t>
      </w:r>
    </w:p>
    <w:p>
      <w:pPr>
        <w:pStyle w:val="Heading3"/>
      </w:pPr>
      <w:r>
        <w:t>第2步：在文件夹上执行操作</w:t>
      </w:r>
    </w:p>
    <w:p>
      <w:r>
        <w:t>创建文件夹后，您可以对它执行各种操作[3]：</w:t>
      </w:r>
    </w:p>
    <w:p>
      <w:pPr>
        <w:pStyle w:val="ListBullet"/>
      </w:pPr>
      <w:r>
        <w:t>重命名： 如果您希望更改文件夹的名称，请选择文件夹并选择重命名选项。按照说明为文件夹提供新名称。</w:t>
      </w:r>
    </w:p>
    <w:p>
      <w:pPr>
        <w:pStyle w:val="ListBullet"/>
      </w:pPr>
      <w:r>
        <w:t>移动： 如果您想将文件夹移动到问题库中的不同位置，请选择文件夹并选择移动选项。按照说明选择文件夹的新目的地。</w:t>
      </w:r>
    </w:p>
    <w:p>
      <w:pPr>
        <w:pStyle w:val="ListBullet"/>
      </w:pPr>
      <w:r>
        <w:t>删除： 如果您不再需要文件夹，您可以将其删除。选择文件夹，然后选择删除选项。出现提示时确认删除。</w:t>
      </w:r>
    </w:p>
    <w:p>
      <w:pPr>
        <w:pStyle w:val="ListBullet"/>
      </w:pPr>
      <w:r>
        <w:t>共享： 如有必要，您可以与其他用户共享文件夹。选择文件夹并选择共享选项。按照说明指定要与之共享文件夹的用户或组。</w:t>
      </w:r>
    </w:p>
    <w:p>
      <w:pPr>
        <w:spacing w:before="60" w:after="120"/>
        <w:jc w:val="center"/>
      </w:pPr>
      <w:r>
        <w:drawing>
          <wp:inline xmlns:a="http://schemas.openxmlformats.org/drawingml/2006/main" xmlns:pic="http://schemas.openxmlformats.org/drawingml/2006/picture">
            <wp:extent cx="5806440" cy="3337323"/>
            <wp:docPr id="361" name="Picture 361"/>
            <wp:cNvGraphicFramePr>
              <a:graphicFrameLocks noChangeAspect="1"/>
            </wp:cNvGraphicFramePr>
            <a:graphic>
              <a:graphicData uri="http://schemas.openxmlformats.org/drawingml/2006/picture">
                <pic:pic>
                  <pic:nvPicPr>
                    <pic:cNvPr id="0" name="img_utest_teacher_question04_08101853.jpg"/>
                    <pic:cNvPicPr/>
                  </pic:nvPicPr>
                  <pic:blipFill>
                    <a:blip r:embed="rId342"/>
                    <a:stretch>
                      <a:fillRect/>
                    </a:stretch>
                  </pic:blipFill>
                  <pic:spPr>
                    <a:xfrm>
                      <a:off x="0" y="0"/>
                      <a:ext cx="5806440" cy="3337323"/>
                    </a:xfrm>
                    <a:prstGeom prst="rect"/>
                  </pic:spPr>
                </pic:pic>
              </a:graphicData>
            </a:graphic>
          </wp:inline>
        </w:drawing>
      </w:r>
    </w:p>
    <w:p>
      <w:r>
        <w:t>通过使用文件夹，您可以在问题库中有效地组织和管理您的考试问题。这有助于简化在课程中查找和访问特定问题的过程。</w:t>
      </w:r>
    </w:p>
    <w:p>
      <w:pPr>
        <w:pStyle w:val="Heading1"/>
      </w:pPr>
      <w:r>
        <w:t>自动创建考试</w:t>
      </w:r>
    </w:p>
    <w:p>
      <w:pPr>
        <w:pStyle w:val="KBSource"/>
      </w:pPr>
      <w:r>
        <w:t>来源：https://help.ulearning.app/utest/teacher/creating-exam/creating-exam-automatically</w:t>
      </w:r>
    </w:p>
    <w:p>
      <w:r>
        <w:t>如果您更喜欢定义考试结构或使用预定义的考试结构，并让系统自动为您生成考试，您可以按照以下步骤操作：</w:t>
      </w:r>
    </w:p>
    <w:p>
      <w:pPr>
        <w:pStyle w:val="Heading3"/>
      </w:pPr>
      <w:r>
        <w:t>第1步：访问随机考试编辑器</w:t>
      </w:r>
    </w:p>
    <w:p>
      <w:pPr>
        <w:pStyle w:val="ListBullet"/>
      </w:pPr>
      <w:r>
        <w:t>从考试库屏幕中，单击随机考试按钮。</w:t>
      </w:r>
    </w:p>
    <w:p>
      <w:pPr>
        <w:spacing w:before="60" w:after="120"/>
        <w:jc w:val="center"/>
      </w:pPr>
      <w:r>
        <w:drawing>
          <wp:inline xmlns:a="http://schemas.openxmlformats.org/drawingml/2006/main" xmlns:pic="http://schemas.openxmlformats.org/drawingml/2006/picture">
            <wp:extent cx="5806440" cy="2013488"/>
            <wp:docPr id="362" name="Picture 362"/>
            <wp:cNvGraphicFramePr>
              <a:graphicFrameLocks noChangeAspect="1"/>
            </wp:cNvGraphicFramePr>
            <a:graphic>
              <a:graphicData uri="http://schemas.openxmlformats.org/drawingml/2006/picture">
                <pic:pic>
                  <pic:nvPicPr>
                    <pic:cNvPr id="0" name="img_utest_teacher_exam13_72111180.jpg"/>
                    <pic:cNvPicPr/>
                  </pic:nvPicPr>
                  <pic:blipFill>
                    <a:blip r:embed="rId343"/>
                    <a:stretch>
                      <a:fillRect/>
                    </a:stretch>
                  </pic:blipFill>
                  <pic:spPr>
                    <a:xfrm>
                      <a:off x="0" y="0"/>
                      <a:ext cx="5806440" cy="2013488"/>
                    </a:xfrm>
                    <a:prstGeom prst="rect"/>
                  </pic:spPr>
                </pic:pic>
              </a:graphicData>
            </a:graphic>
          </wp:inline>
        </w:drawing>
      </w:r>
    </w:p>
    <w:p>
      <w:r>
        <w:t>注意：此方法允许您根据相同的考试结构一次创建多个考试。 这些考试可用于同一考试，以防止作弊。 生成的考试将存储在考试库中，并且可以多次使用。 您也可以与他人分享这些考试。</w:t>
      </w:r>
    </w:p>
    <w:p>
      <w:pPr>
        <w:pStyle w:val="Heading3"/>
      </w:pPr>
      <w:r>
        <w:t>第2步：配置考试详情</w:t>
      </w:r>
    </w:p>
    <w:p>
      <w:r>
        <w:t>随机考试（自动生成考试）编辑器将在新窗口中打开。</w:t>
      </w:r>
    </w:p>
    <w:p>
      <w:pPr>
        <w:spacing w:before="60" w:after="120"/>
        <w:jc w:val="center"/>
      </w:pPr>
      <w:r>
        <w:drawing>
          <wp:inline xmlns:a="http://schemas.openxmlformats.org/drawingml/2006/main" xmlns:pic="http://schemas.openxmlformats.org/drawingml/2006/picture">
            <wp:extent cx="5806440" cy="5106298"/>
            <wp:docPr id="363" name="Picture 363"/>
            <wp:cNvGraphicFramePr>
              <a:graphicFrameLocks noChangeAspect="1"/>
            </wp:cNvGraphicFramePr>
            <a:graphic>
              <a:graphicData uri="http://schemas.openxmlformats.org/drawingml/2006/picture">
                <pic:pic>
                  <pic:nvPicPr>
                    <pic:cNvPr id="0" name="img_utest_teacher_exam14_43919793.jpg"/>
                    <pic:cNvPicPr/>
                  </pic:nvPicPr>
                  <pic:blipFill>
                    <a:blip r:embed="rId344"/>
                    <a:stretch>
                      <a:fillRect/>
                    </a:stretch>
                  </pic:blipFill>
                  <pic:spPr>
                    <a:xfrm>
                      <a:off x="0" y="0"/>
                      <a:ext cx="5806440" cy="5106298"/>
                    </a:xfrm>
                    <a:prstGeom prst="rect"/>
                  </pic:spPr>
                </pic:pic>
              </a:graphicData>
            </a:graphic>
          </wp:inline>
        </w:drawing>
      </w:r>
    </w:p>
    <w:p>
      <w:pPr>
        <w:pStyle w:val="ListBullet"/>
      </w:pPr>
      <w:r>
        <w:t>输入考试名称[1]。</w:t>
      </w:r>
    </w:p>
    <w:p>
      <w:pPr>
        <w:pStyle w:val="ListBullet"/>
      </w:pPr>
      <w:r>
        <w:t>以分钟为分钟输入建议的考试时间[2]。</w:t>
      </w:r>
    </w:p>
    <w:p>
      <w:pPr>
        <w:pStyle w:val="ListBullet"/>
      </w:pPr>
      <w:r>
        <w:t>选择您要生成的考试数量[3]。</w:t>
      </w:r>
    </w:p>
    <w:p>
      <w:pPr>
        <w:pStyle w:val="ListBullet"/>
      </w:pPr>
      <w:r>
        <w:t>从您想要绘制问题的地方检查问题来源[4]。</w:t>
      </w:r>
    </w:p>
    <w:p>
      <w:pPr>
        <w:pStyle w:val="ListBullet"/>
      </w:pPr>
      <w:r>
        <w:t>指定与问题相关的课件/模块[5]。</w:t>
      </w:r>
    </w:p>
    <w:p>
      <w:pPr>
        <w:pStyle w:val="ListBullet"/>
      </w:pPr>
      <w:r>
        <w:t>您可以选择预定义的考试结构模板[6]。 该模板定义了考试的结构以及应如何绘制问题。</w:t>
      </w:r>
    </w:p>
    <w:p>
      <w:pPr>
        <w:pStyle w:val="ListBullet"/>
      </w:pPr>
      <w:r>
        <w:t>您可以单击“管理我的模板”来编辑您的模板[7]。</w:t>
      </w:r>
    </w:p>
    <w:p>
      <w:pPr>
        <w:pStyle w:val="ListBullet"/>
      </w:pPr>
      <w:r>
        <w:t>如果您选择预定义的模板，它将自动构建您的考试。</w:t>
      </w:r>
    </w:p>
    <w:p>
      <w:pPr>
        <w:pStyle w:val="ListBullet"/>
      </w:pPr>
      <w:r>
        <w:t>如果您选择实时定义结构：</w:t>
      </w:r>
    </w:p>
    <w:p>
      <w:pPr>
        <w:pStyle w:val="ListBullet"/>
      </w:pPr>
      <w:r>
        <w:t>单击以输入部分名称[8]。</w:t>
      </w:r>
    </w:p>
    <w:p>
      <w:pPr>
        <w:pStyle w:val="ListBullet"/>
      </w:pPr>
      <w:r>
        <w:t>单击进入部分说明[9]。</w:t>
      </w:r>
    </w:p>
    <w:p>
      <w:pPr>
        <w:pStyle w:val="ListBullet"/>
      </w:pPr>
      <w:r>
        <w:t>单击“添加问题类型”链接以添加要绘制的问题类型[10]。 例如，您可以添加多项选择类型。</w:t>
      </w:r>
    </w:p>
    <w:p>
      <w:pPr>
        <w:pStyle w:val="ListBullet"/>
      </w:pPr>
      <w:r>
        <w:t>输入要绘制的问题数量[11]。</w:t>
      </w:r>
    </w:p>
    <w:p>
      <w:pPr>
        <w:pStyle w:val="ListBullet"/>
      </w:pPr>
      <w:r>
        <w:t>输入每个问题的分数[12]。</w:t>
      </w:r>
    </w:p>
    <w:p>
      <w:pPr>
        <w:pStyle w:val="ListBullet"/>
      </w:pPr>
      <w:r>
        <w:t>重复“添加问题类型”步骤以添加更多问题类型。</w:t>
      </w:r>
    </w:p>
    <w:p>
      <w:pPr>
        <w:pStyle w:val="ListBullet"/>
      </w:pPr>
      <w:r>
        <w:t>要添加另一个部分，请单击“+添加新部分”链接。</w:t>
      </w:r>
    </w:p>
    <w:p>
      <w:pPr>
        <w:pStyle w:val="ListBullet"/>
      </w:pPr>
      <w:r>
        <w:t>如果您想将结构保存为模板以供将来使用，请选中“生成考试后保存模板”复选框。</w:t>
      </w:r>
    </w:p>
    <w:p>
      <w:pPr>
        <w:pStyle w:val="ListBullet"/>
      </w:pPr>
      <w:r>
        <w:t>单击提交按钮生成考试。</w:t>
      </w:r>
    </w:p>
    <w:p>
      <w:pPr>
        <w:pStyle w:val="Heading3"/>
      </w:pPr>
      <w:r>
        <w:t>第3步：查看生成的考试</w:t>
      </w:r>
    </w:p>
    <w:p>
      <w:pPr>
        <w:pStyle w:val="ListBullet"/>
      </w:pPr>
      <w:r>
        <w:t>新生成的考试将添加到您的考试库中。</w:t>
      </w:r>
    </w:p>
    <w:p>
      <w:pPr>
        <w:spacing w:before="60" w:after="120"/>
        <w:jc w:val="center"/>
      </w:pPr>
      <w:r>
        <w:drawing>
          <wp:inline xmlns:a="http://schemas.openxmlformats.org/drawingml/2006/main" xmlns:pic="http://schemas.openxmlformats.org/drawingml/2006/picture">
            <wp:extent cx="5806440" cy="3090596"/>
            <wp:docPr id="364" name="Picture 364"/>
            <wp:cNvGraphicFramePr>
              <a:graphicFrameLocks noChangeAspect="1"/>
            </wp:cNvGraphicFramePr>
            <a:graphic>
              <a:graphicData uri="http://schemas.openxmlformats.org/drawingml/2006/picture">
                <pic:pic>
                  <pic:nvPicPr>
                    <pic:cNvPr id="0" name="img_utest_teacher_exam15_57061642.jpg"/>
                    <pic:cNvPicPr/>
                  </pic:nvPicPr>
                  <pic:blipFill>
                    <a:blip r:embed="rId345"/>
                    <a:stretch>
                      <a:fillRect/>
                    </a:stretch>
                  </pic:blipFill>
                  <pic:spPr>
                    <a:xfrm>
                      <a:off x="0" y="0"/>
                      <a:ext cx="5806440" cy="3090596"/>
                    </a:xfrm>
                    <a:prstGeom prst="rect"/>
                  </pic:spPr>
                </pic:pic>
              </a:graphicData>
            </a:graphic>
          </wp:inline>
        </w:drawing>
      </w:r>
    </w:p>
    <w:p>
      <w:r>
        <w:t>通过按照这些步骤，您可以根据您定义的考试结构或从预定义的模板中选择的考试结构自动生成考试。 这允许您快速创建带有随机问题的多个考试，同时保持对考试结构和问题来源的控制。</w:t>
      </w:r>
    </w:p>
    <w:p>
      <w:pPr>
        <w:pStyle w:val="Heading1"/>
      </w:pPr>
      <w:r>
        <w:t>手动创建考试</w:t>
      </w:r>
    </w:p>
    <w:p>
      <w:pPr>
        <w:pStyle w:val="KBSource"/>
      </w:pPr>
      <w:r>
        <w:t>来源：https://help.ulearning.app/utest/teacher/creating-exam/creating-exam-manually</w:t>
      </w:r>
    </w:p>
    <w:p>
      <w:r>
        <w:t>如果您更喜欢逐一手动向考试添加问题，您可以按照以下步骤操作：</w:t>
      </w:r>
    </w:p>
    <w:p>
      <w:pPr>
        <w:pStyle w:val="Heading3"/>
      </w:pPr>
      <w:r>
        <w:t>第 1 步：访问考试编辑器</w:t>
      </w:r>
    </w:p>
    <w:p>
      <w:pPr>
        <w:pStyle w:val="ListBullet"/>
      </w:pPr>
      <w:r>
        <w:t>在课程主页上，点按“考试”标签页。</w:t>
      </w:r>
    </w:p>
    <w:p>
      <w:pPr>
        <w:spacing w:before="60" w:after="120"/>
        <w:jc w:val="center"/>
      </w:pPr>
      <w:r>
        <w:drawing>
          <wp:inline xmlns:a="http://schemas.openxmlformats.org/drawingml/2006/main" xmlns:pic="http://schemas.openxmlformats.org/drawingml/2006/picture">
            <wp:extent cx="5806440" cy="2799534"/>
            <wp:docPr id="365" name="Picture 365"/>
            <wp:cNvGraphicFramePr>
              <a:graphicFrameLocks noChangeAspect="1"/>
            </wp:cNvGraphicFramePr>
            <a:graphic>
              <a:graphicData uri="http://schemas.openxmlformats.org/drawingml/2006/picture">
                <pic:pic>
                  <pic:nvPicPr>
                    <pic:cNvPr id="0" name="img_ulearning_teacher_exam01_48808467.jpg"/>
                    <pic:cNvPicPr/>
                  </pic:nvPicPr>
                  <pic:blipFill>
                    <a:blip r:embed="rId225"/>
                    <a:stretch>
                      <a:fillRect/>
                    </a:stretch>
                  </pic:blipFill>
                  <pic:spPr>
                    <a:xfrm>
                      <a:off x="0" y="0"/>
                      <a:ext cx="5806440" cy="2799534"/>
                    </a:xfrm>
                    <a:prstGeom prst="rect"/>
                  </pic:spPr>
                </pic:pic>
              </a:graphicData>
            </a:graphic>
          </wp:inline>
        </w:drawing>
      </w:r>
    </w:p>
    <w:p>
      <w:pPr>
        <w:pStyle w:val="Heading3"/>
      </w:pPr>
      <w:r>
        <w:t>第2步：打开考试银行</w:t>
      </w:r>
    </w:p>
    <w:p>
      <w:pPr>
        <w:pStyle w:val="ListBullet"/>
      </w:pPr>
      <w:r>
        <w:t>单击考试银行按钮。</w:t>
      </w:r>
    </w:p>
    <w:p>
      <w:pPr>
        <w:spacing w:before="60" w:after="120"/>
        <w:jc w:val="center"/>
      </w:pPr>
      <w:r>
        <w:drawing>
          <wp:inline xmlns:a="http://schemas.openxmlformats.org/drawingml/2006/main" xmlns:pic="http://schemas.openxmlformats.org/drawingml/2006/picture">
            <wp:extent cx="5806440" cy="2820906"/>
            <wp:docPr id="366" name="Picture 366"/>
            <wp:cNvGraphicFramePr>
              <a:graphicFrameLocks noChangeAspect="1"/>
            </wp:cNvGraphicFramePr>
            <a:graphic>
              <a:graphicData uri="http://schemas.openxmlformats.org/drawingml/2006/picture">
                <pic:pic>
                  <pic:nvPicPr>
                    <pic:cNvPr id="0" name="img_ulearning_teacher_exam02_29555755.jpg"/>
                    <pic:cNvPicPr/>
                  </pic:nvPicPr>
                  <pic:blipFill>
                    <a:blip r:embed="rId226"/>
                    <a:stretch>
                      <a:fillRect/>
                    </a:stretch>
                  </pic:blipFill>
                  <pic:spPr>
                    <a:xfrm>
                      <a:off x="0" y="0"/>
                      <a:ext cx="5806440" cy="2820906"/>
                    </a:xfrm>
                    <a:prstGeom prst="rect"/>
                  </pic:spPr>
                </pic:pic>
              </a:graphicData>
            </a:graphic>
          </wp:inline>
        </w:drawing>
      </w:r>
    </w:p>
    <w:p>
      <w:pPr>
        <w:pStyle w:val="Heading3"/>
      </w:pPr>
      <w:r>
        <w:t>第 3 步：添加新考试</w:t>
      </w:r>
    </w:p>
    <w:p>
      <w:pPr>
        <w:pStyle w:val="ListBullet"/>
      </w:pPr>
      <w:r>
        <w:t>单击添加考试按钮。</w:t>
      </w:r>
    </w:p>
    <w:p>
      <w:pPr>
        <w:spacing w:before="60" w:after="120"/>
        <w:jc w:val="center"/>
      </w:pPr>
      <w:r>
        <w:drawing>
          <wp:inline xmlns:a="http://schemas.openxmlformats.org/drawingml/2006/main" xmlns:pic="http://schemas.openxmlformats.org/drawingml/2006/picture">
            <wp:extent cx="5806440" cy="2272844"/>
            <wp:docPr id="367" name="Picture 367"/>
            <wp:cNvGraphicFramePr>
              <a:graphicFrameLocks noChangeAspect="1"/>
            </wp:cNvGraphicFramePr>
            <a:graphic>
              <a:graphicData uri="http://schemas.openxmlformats.org/drawingml/2006/picture">
                <pic:pic>
                  <pic:nvPicPr>
                    <pic:cNvPr id="0" name="img_ulearning_teacher_exam03_71181887.jpg"/>
                    <pic:cNvPicPr/>
                  </pic:nvPicPr>
                  <pic:blipFill>
                    <a:blip r:embed="rId227"/>
                    <a:stretch>
                      <a:fillRect/>
                    </a:stretch>
                  </pic:blipFill>
                  <pic:spPr>
                    <a:xfrm>
                      <a:off x="0" y="0"/>
                      <a:ext cx="5806440" cy="2272844"/>
                    </a:xfrm>
                    <a:prstGeom prst="rect"/>
                  </pic:spPr>
                </pic:pic>
              </a:graphicData>
            </a:graphic>
          </wp:inline>
        </w:drawing>
      </w:r>
    </w:p>
    <w:p>
      <w:pPr>
        <w:pStyle w:val="Heading3"/>
      </w:pPr>
      <w:r>
        <w:t>第 4 步：配置考试详情</w:t>
      </w:r>
    </w:p>
    <w:p>
      <w:pPr>
        <w:pStyle w:val="ListBullet"/>
      </w:pPr>
      <w:r>
        <w:t>在考试编辑器屏幕上：</w:t>
      </w:r>
    </w:p>
    <w:p>
      <w:pPr>
        <w:pStyle w:val="ListBullet"/>
      </w:pPr>
      <w:r>
        <w:t>输入考试名称。</w:t>
      </w:r>
    </w:p>
    <w:p>
      <w:pPr>
        <w:pStyle w:val="ListBullet"/>
      </w:pPr>
      <w:r>
        <w:t>或者，通过选择所需的积分数量并单击确认按钮，为每个问题批量输入积分。 此###步骤允许您为每个问题分配相同数量的积分。 如果您想分配不同数量的积分，您可以跳过此步骤。</w:t>
      </w:r>
    </w:p>
    <w:p>
      <w:pPr>
        <w:pStyle w:val="ListBullet"/>
      </w:pPr>
      <w:r>
        <w:t>选择要为音频设置的播放次数（如果适用），然后单击确认按钮。</w:t>
      </w:r>
    </w:p>
    <w:p>
      <w:pPr>
        <w:spacing w:before="60" w:after="120"/>
        <w:jc w:val="center"/>
      </w:pPr>
      <w:r>
        <w:drawing>
          <wp:inline xmlns:a="http://schemas.openxmlformats.org/drawingml/2006/main" xmlns:pic="http://schemas.openxmlformats.org/drawingml/2006/picture">
            <wp:extent cx="5806440" cy="1928730"/>
            <wp:docPr id="368" name="Picture 368"/>
            <wp:cNvGraphicFramePr>
              <a:graphicFrameLocks noChangeAspect="1"/>
            </wp:cNvGraphicFramePr>
            <a:graphic>
              <a:graphicData uri="http://schemas.openxmlformats.org/drawingml/2006/picture">
                <pic:pic>
                  <pic:nvPicPr>
                    <pic:cNvPr id="0" name="img_ulearning_teacher_exam04_41441280.jpg"/>
                    <pic:cNvPicPr/>
                  </pic:nvPicPr>
                  <pic:blipFill>
                    <a:blip r:embed="rId228"/>
                    <a:stretch>
                      <a:fillRect/>
                    </a:stretch>
                  </pic:blipFill>
                  <pic:spPr>
                    <a:xfrm>
                      <a:off x="0" y="0"/>
                      <a:ext cx="5806440" cy="1928730"/>
                    </a:xfrm>
                    <a:prstGeom prst="rect"/>
                  </pic:spPr>
                </pic:pic>
              </a:graphicData>
            </a:graphic>
          </wp:inline>
        </w:drawing>
      </w:r>
    </w:p>
    <w:p>
      <w:pPr>
        <w:pStyle w:val="Heading3"/>
      </w:pPr>
      <w:r>
        <w:t>第 5 步：添加考试部分</w:t>
      </w:r>
    </w:p>
    <w:p>
      <w:pPr>
        <w:pStyle w:val="ListBullet"/>
      </w:pPr>
      <w:r>
        <w:t>点按“+”符号以添加考试部分。</w:t>
      </w:r>
    </w:p>
    <w:p>
      <w:pPr>
        <w:spacing w:before="60" w:after="120"/>
        <w:jc w:val="center"/>
      </w:pPr>
      <w:r>
        <w:drawing>
          <wp:inline xmlns:a="http://schemas.openxmlformats.org/drawingml/2006/main" xmlns:pic="http://schemas.openxmlformats.org/drawingml/2006/picture">
            <wp:extent cx="5806440" cy="1832547"/>
            <wp:docPr id="369" name="Picture 369"/>
            <wp:cNvGraphicFramePr>
              <a:graphicFrameLocks noChangeAspect="1"/>
            </wp:cNvGraphicFramePr>
            <a:graphic>
              <a:graphicData uri="http://schemas.openxmlformats.org/drawingml/2006/picture">
                <pic:pic>
                  <pic:nvPicPr>
                    <pic:cNvPr id="0" name="img_ulearning_teacher_exam05_55079804.jpg"/>
                    <pic:cNvPicPr/>
                  </pic:nvPicPr>
                  <pic:blipFill>
                    <a:blip r:embed="rId229"/>
                    <a:stretch>
                      <a:fillRect/>
                    </a:stretch>
                  </pic:blipFill>
                  <pic:spPr>
                    <a:xfrm>
                      <a:off x="0" y="0"/>
                      <a:ext cx="5806440" cy="1832547"/>
                    </a:xfrm>
                    <a:prstGeom prst="rect"/>
                  </pic:spPr>
                </pic:pic>
              </a:graphicData>
            </a:graphic>
          </wp:inline>
        </w:drawing>
      </w:r>
    </w:p>
    <w:p>
      <w:pPr>
        <w:pStyle w:val="Heading3"/>
      </w:pPr>
      <w:r>
        <w:t>第 6 步：配置部分详情</w:t>
      </w:r>
    </w:p>
    <w:p>
      <w:pPr>
        <w:pStyle w:val="ListBullet"/>
      </w:pPr>
      <w:r>
        <w:t>在“部分”弹出窗口中：</w:t>
      </w:r>
    </w:p>
    <w:p>
      <w:pPr>
        <w:pStyle w:val="ListBullet"/>
      </w:pPr>
      <w:r>
        <w:t>输入部分详细信息或根据需要选择选项。</w:t>
      </w:r>
    </w:p>
    <w:p>
      <w:pPr>
        <w:pStyle w:val="ListBullet"/>
      </w:pPr>
      <w:r>
        <w:t>点按“确认”按钮。</w:t>
      </w:r>
    </w:p>
    <w:p>
      <w:pPr>
        <w:spacing w:before="60" w:after="120"/>
        <w:jc w:val="center"/>
      </w:pPr>
      <w:r>
        <w:drawing>
          <wp:inline xmlns:a="http://schemas.openxmlformats.org/drawingml/2006/main" xmlns:pic="http://schemas.openxmlformats.org/drawingml/2006/picture">
            <wp:extent cx="5806440" cy="3037605"/>
            <wp:docPr id="370" name="Picture 370"/>
            <wp:cNvGraphicFramePr>
              <a:graphicFrameLocks noChangeAspect="1"/>
            </wp:cNvGraphicFramePr>
            <a:graphic>
              <a:graphicData uri="http://schemas.openxmlformats.org/drawingml/2006/picture">
                <pic:pic>
                  <pic:nvPicPr>
                    <pic:cNvPr id="0" name="img_ulearning_teacher_exam06_82121314.jpg"/>
                    <pic:cNvPicPr/>
                  </pic:nvPicPr>
                  <pic:blipFill>
                    <a:blip r:embed="rId230"/>
                    <a:stretch>
                      <a:fillRect/>
                    </a:stretch>
                  </pic:blipFill>
                  <pic:spPr>
                    <a:xfrm>
                      <a:off x="0" y="0"/>
                      <a:ext cx="5806440" cy="3037605"/>
                    </a:xfrm>
                    <a:prstGeom prst="rect"/>
                  </pic:spPr>
                </pic:pic>
              </a:graphicData>
            </a:graphic>
          </wp:inline>
        </w:drawing>
      </w:r>
    </w:p>
    <w:p>
      <w:pPr>
        <w:pStyle w:val="Heading3"/>
      </w:pPr>
      <w:r>
        <w:t>第 7 步：选择问题</w:t>
      </w:r>
    </w:p>
    <w:p>
      <w:pPr>
        <w:pStyle w:val="ListBullet"/>
      </w:pPr>
      <w:r>
        <w:t>点按“选择问题”链接。</w:t>
      </w:r>
    </w:p>
    <w:p>
      <w:pPr>
        <w:spacing w:before="60" w:after="120"/>
        <w:jc w:val="center"/>
      </w:pPr>
      <w:r>
        <w:drawing>
          <wp:inline xmlns:a="http://schemas.openxmlformats.org/drawingml/2006/main" xmlns:pic="http://schemas.openxmlformats.org/drawingml/2006/picture">
            <wp:extent cx="5806440" cy="2191969"/>
            <wp:docPr id="371" name="Picture 371"/>
            <wp:cNvGraphicFramePr>
              <a:graphicFrameLocks noChangeAspect="1"/>
            </wp:cNvGraphicFramePr>
            <a:graphic>
              <a:graphicData uri="http://schemas.openxmlformats.org/drawingml/2006/picture">
                <pic:pic>
                  <pic:nvPicPr>
                    <pic:cNvPr id="0" name="img_ulearning_teacher_exam07_50776862.jpg"/>
                    <pic:cNvPicPr/>
                  </pic:nvPicPr>
                  <pic:blipFill>
                    <a:blip r:embed="rId231"/>
                    <a:stretch>
                      <a:fillRect/>
                    </a:stretch>
                  </pic:blipFill>
                  <pic:spPr>
                    <a:xfrm>
                      <a:off x="0" y="0"/>
                      <a:ext cx="5806440" cy="2191969"/>
                    </a:xfrm>
                    <a:prstGeom prst="rect"/>
                  </pic:spPr>
                </pic:pic>
              </a:graphicData>
            </a:graphic>
          </wp:inline>
        </w:drawing>
      </w:r>
    </w:p>
    <w:p>
      <w:pPr>
        <w:pStyle w:val="Heading3"/>
      </w:pPr>
      <w:r>
        <w:t>第 8 步：选取问题</w:t>
      </w:r>
    </w:p>
    <w:p>
      <w:pPr>
        <w:pStyle w:val="ListBullet"/>
      </w:pPr>
      <w:r>
        <w:t>从“选择问题”屏幕：</w:t>
      </w:r>
    </w:p>
    <w:p>
      <w:pPr>
        <w:pStyle w:val="ListBullet"/>
      </w:pPr>
      <w:r>
        <w:t>选择您要添加到此考试部分的问题。</w:t>
      </w:r>
    </w:p>
    <w:p>
      <w:pPr>
        <w:pStyle w:val="ListBullet"/>
      </w:pPr>
      <w:r>
        <w:t>单击插入按钮。</w:t>
      </w:r>
    </w:p>
    <w:p>
      <w:pPr>
        <w:spacing w:before="60" w:after="120"/>
        <w:jc w:val="center"/>
      </w:pPr>
      <w:r>
        <w:drawing>
          <wp:inline xmlns:a="http://schemas.openxmlformats.org/drawingml/2006/main" xmlns:pic="http://schemas.openxmlformats.org/drawingml/2006/picture">
            <wp:extent cx="5806440" cy="4650528"/>
            <wp:docPr id="372" name="Picture 372"/>
            <wp:cNvGraphicFramePr>
              <a:graphicFrameLocks noChangeAspect="1"/>
            </wp:cNvGraphicFramePr>
            <a:graphic>
              <a:graphicData uri="http://schemas.openxmlformats.org/drawingml/2006/picture">
                <pic:pic>
                  <pic:nvPicPr>
                    <pic:cNvPr id="0" name="img_ulearning_teacher_exam08_95016216.jpg"/>
                    <pic:cNvPicPr/>
                  </pic:nvPicPr>
                  <pic:blipFill>
                    <a:blip r:embed="rId232"/>
                    <a:stretch>
                      <a:fillRect/>
                    </a:stretch>
                  </pic:blipFill>
                  <pic:spPr>
                    <a:xfrm>
                      <a:off x="0" y="0"/>
                      <a:ext cx="5806440" cy="4650528"/>
                    </a:xfrm>
                    <a:prstGeom prst="rect"/>
                  </pic:spPr>
                </pic:pic>
              </a:graphicData>
            </a:graphic>
          </wp:inline>
        </w:drawing>
      </w:r>
    </w:p>
    <w:p>
      <w:pPr>
        <w:pStyle w:val="Heading3"/>
      </w:pPr>
      <w:r>
        <w:t>第 9 步：调整问题和要点</w:t>
      </w:r>
    </w:p>
    <w:p>
      <w:pPr>
        <w:pStyle w:val="ListBullet"/>
      </w:pPr>
      <w:r>
        <w:t>所选问题将插入考试部分：</w:t>
      </w:r>
    </w:p>
    <w:p>
      <w:pPr>
        <w:pStyle w:val="ListBullet"/>
      </w:pPr>
      <w:r>
        <w:t>您可以一次为所有问题分配相同的分数，或为每个问题单独设置不同的分数。</w:t>
      </w:r>
    </w:p>
    <w:p>
      <w:pPr>
        <w:pStyle w:val="ListBullet"/>
      </w:pPr>
      <w:r>
        <w:t>您可以使用向上/向下箭头来调整问题的顺序。</w:t>
      </w:r>
    </w:p>
    <w:p>
      <w:pPr>
        <w:spacing w:before="60" w:after="120"/>
        <w:jc w:val="center"/>
      </w:pPr>
      <w:r>
        <w:drawing>
          <wp:inline xmlns:a="http://schemas.openxmlformats.org/drawingml/2006/main" xmlns:pic="http://schemas.openxmlformats.org/drawingml/2006/picture">
            <wp:extent cx="5806440" cy="3985820"/>
            <wp:docPr id="373" name="Picture 373"/>
            <wp:cNvGraphicFramePr>
              <a:graphicFrameLocks noChangeAspect="1"/>
            </wp:cNvGraphicFramePr>
            <a:graphic>
              <a:graphicData uri="http://schemas.openxmlformats.org/drawingml/2006/picture">
                <pic:pic>
                  <pic:nvPicPr>
                    <pic:cNvPr id="0" name="img_ulearning_teacher_exam09_59931785.jpg"/>
                    <pic:cNvPicPr/>
                  </pic:nvPicPr>
                  <pic:blipFill>
                    <a:blip r:embed="rId233"/>
                    <a:stretch>
                      <a:fillRect/>
                    </a:stretch>
                  </pic:blipFill>
                  <pic:spPr>
                    <a:xfrm>
                      <a:off x="0" y="0"/>
                      <a:ext cx="5806440" cy="3985820"/>
                    </a:xfrm>
                    <a:prstGeom prst="rect"/>
                  </pic:spPr>
                </pic:pic>
              </a:graphicData>
            </a:graphic>
          </wp:inline>
        </w:drawing>
      </w:r>
    </w:p>
    <w:p>
      <w:pPr>
        <w:pStyle w:val="Heading3"/>
      </w:pPr>
      <w:r>
        <w:t>第 10 步：完成考试创建</w:t>
      </w:r>
    </w:p>
    <w:p>
      <w:pPr>
        <w:pStyle w:val="ListBullet"/>
      </w:pPr>
      <w:r>
        <w:t>单击考试编辑器屏幕底部的完成按钮。</w:t>
      </w:r>
    </w:p>
    <w:p>
      <w:pPr>
        <w:spacing w:before="60" w:after="120"/>
        <w:jc w:val="center"/>
      </w:pPr>
      <w:r>
        <w:drawing>
          <wp:inline xmlns:a="http://schemas.openxmlformats.org/drawingml/2006/main" xmlns:pic="http://schemas.openxmlformats.org/drawingml/2006/picture">
            <wp:extent cx="5806440" cy="1812565"/>
            <wp:docPr id="374" name="Picture 374"/>
            <wp:cNvGraphicFramePr>
              <a:graphicFrameLocks noChangeAspect="1"/>
            </wp:cNvGraphicFramePr>
            <a:graphic>
              <a:graphicData uri="http://schemas.openxmlformats.org/drawingml/2006/picture">
                <pic:pic>
                  <pic:nvPicPr>
                    <pic:cNvPr id="0" name="img_ulearning_teacher_exam10_62237195.jpg"/>
                    <pic:cNvPicPr/>
                  </pic:nvPicPr>
                  <pic:blipFill>
                    <a:blip r:embed="rId234"/>
                    <a:stretch>
                      <a:fillRect/>
                    </a:stretch>
                  </pic:blipFill>
                  <pic:spPr>
                    <a:xfrm>
                      <a:off x="0" y="0"/>
                      <a:ext cx="5806440" cy="1812565"/>
                    </a:xfrm>
                    <a:prstGeom prst="rect"/>
                  </pic:spPr>
                </pic:pic>
              </a:graphicData>
            </a:graphic>
          </wp:inline>
        </w:drawing>
      </w:r>
    </w:p>
    <w:p>
      <w:pPr>
        <w:pStyle w:val="Heading3"/>
      </w:pPr>
      <w:r>
        <w:t>第 11 步：配置考试设置</w:t>
      </w:r>
    </w:p>
    <w:p>
      <w:r>
        <w:t>-在考试设置屏幕上：</w:t>
      </w:r>
    </w:p>
    <w:p>
      <w:pPr>
        <w:pStyle w:val="ListBullet"/>
      </w:pPr>
      <w:r>
        <w:t>以分钟为单位输入建议持续时间。</w:t>
      </w:r>
    </w:p>
    <w:p>
      <w:pPr>
        <w:pStyle w:val="ListBullet"/>
      </w:pPr>
      <w:r>
        <w:t>考试分数将根据您在上一步中分配给每个问题的分数自动填充。 如果您想更改考试积分，请单击返回按钮返回上一步。</w:t>
      </w:r>
    </w:p>
    <w:p>
      <w:pPr>
        <w:pStyle w:val="ListBullet"/>
      </w:pPr>
      <w:r>
        <w:t>选择“共享”选项。</w:t>
      </w:r>
    </w:p>
    <w:p>
      <w:pPr>
        <w:pStyle w:val="ListBullet"/>
      </w:pPr>
      <w:r>
        <w:t>点按“提交”按钮。</w:t>
      </w:r>
    </w:p>
    <w:p>
      <w:pPr>
        <w:spacing w:before="60" w:after="120"/>
        <w:jc w:val="center"/>
      </w:pPr>
      <w:r>
        <w:drawing>
          <wp:inline xmlns:a="http://schemas.openxmlformats.org/drawingml/2006/main" xmlns:pic="http://schemas.openxmlformats.org/drawingml/2006/picture">
            <wp:extent cx="5806440" cy="2742072"/>
            <wp:docPr id="375" name="Picture 375"/>
            <wp:cNvGraphicFramePr>
              <a:graphicFrameLocks noChangeAspect="1"/>
            </wp:cNvGraphicFramePr>
            <a:graphic>
              <a:graphicData uri="http://schemas.openxmlformats.org/drawingml/2006/picture">
                <pic:pic>
                  <pic:nvPicPr>
                    <pic:cNvPr id="0" name="img_ulearning_teacher_exam11_47172385.jpg"/>
                    <pic:cNvPicPr/>
                  </pic:nvPicPr>
                  <pic:blipFill>
                    <a:blip r:embed="rId235"/>
                    <a:stretch>
                      <a:fillRect/>
                    </a:stretch>
                  </pic:blipFill>
                  <pic:spPr>
                    <a:xfrm>
                      <a:off x="0" y="0"/>
                      <a:ext cx="5806440" cy="2742072"/>
                    </a:xfrm>
                    <a:prstGeom prst="rect"/>
                  </pic:spPr>
                </pic:pic>
              </a:graphicData>
            </a:graphic>
          </wp:inline>
        </w:drawing>
      </w:r>
    </w:p>
    <w:p>
      <w:pPr>
        <w:pStyle w:val="Heading3"/>
      </w:pPr>
      <w:r>
        <w:t>第 12 步：在考试库中查看考试</w:t>
      </w:r>
    </w:p>
    <w:p>
      <w:pPr>
        <w:pStyle w:val="ListBullet"/>
      </w:pPr>
      <w:r>
        <w:t>新创建的考试现在将列在考试银行屏幕中。</w:t>
      </w:r>
    </w:p>
    <w:p>
      <w:pPr>
        <w:spacing w:before="60" w:after="120"/>
        <w:jc w:val="center"/>
      </w:pPr>
      <w:r>
        <w:drawing>
          <wp:inline xmlns:a="http://schemas.openxmlformats.org/drawingml/2006/main" xmlns:pic="http://schemas.openxmlformats.org/drawingml/2006/picture">
            <wp:extent cx="5806440" cy="2511603"/>
            <wp:docPr id="376" name="Picture 376"/>
            <wp:cNvGraphicFramePr>
              <a:graphicFrameLocks noChangeAspect="1"/>
            </wp:cNvGraphicFramePr>
            <a:graphic>
              <a:graphicData uri="http://schemas.openxmlformats.org/drawingml/2006/picture">
                <pic:pic>
                  <pic:nvPicPr>
                    <pic:cNvPr id="0" name="img_ulearning_teacher_exam12_57920671.jpg"/>
                    <pic:cNvPicPr/>
                  </pic:nvPicPr>
                  <pic:blipFill>
                    <a:blip r:embed="rId236"/>
                    <a:stretch>
                      <a:fillRect/>
                    </a:stretch>
                  </pic:blipFill>
                  <pic:spPr>
                    <a:xfrm>
                      <a:off x="0" y="0"/>
                      <a:ext cx="5806440" cy="2511603"/>
                    </a:xfrm>
                    <a:prstGeom prst="rect"/>
                  </pic:spPr>
                </pic:pic>
              </a:graphicData>
            </a:graphic>
          </wp:inline>
        </w:drawing>
      </w:r>
    </w:p>
    <w:p>
      <w:r>
        <w:t>通过按照这些步骤操作，您可以通过选择问题、分配分数和配置其他设置来根据您的要求自定义考试来手动创建考试。</w:t>
      </w:r>
    </w:p>
    <w:p>
      <w:pPr>
        <w:pStyle w:val="Heading1"/>
      </w:pPr>
      <w:r>
        <w:t>创建随机考试</w:t>
      </w:r>
    </w:p>
    <w:p>
      <w:pPr>
        <w:pStyle w:val="KBSource"/>
      </w:pPr>
      <w:r>
        <w:t>来源：https://help.ulearning.app/utest/teacher/creating-exam/creating-random-exam</w:t>
      </w:r>
    </w:p>
    <w:p>
      <w:r>
        <w:t>当您创建考试课程/课程时定义随机考试，并在学生考试课程/课程交付时实时创建。 请参阅下一节“创建考试课程/课程”中的分步说明。</w:t>
      </w:r>
    </w:p>
    <w:p>
      <w:pPr>
        <w:pStyle w:val="Heading1"/>
      </w:pPr>
      <w:r>
        <w:t>复制考试</w:t>
      </w:r>
    </w:p>
    <w:p>
      <w:pPr>
        <w:pStyle w:val="KBSource"/>
      </w:pPr>
      <w:r>
        <w:t>来源：https://help.ulearning.app/utest/teacher/creating-exam/duplicating-exam</w:t>
      </w:r>
    </w:p>
    <w:p>
      <w:r>
        <w:t>如果您想根据学校创建或他人共享的考试创建自己的考试，您可以复制这些考试。 以下是重复考试的步骤：</w:t>
      </w:r>
    </w:p>
    <w:p>
      <w:pPr>
        <w:pStyle w:val="Heading3"/>
      </w:pPr>
      <w:r>
        <w:t>第 1 步：访问考试银行</w:t>
      </w:r>
    </w:p>
    <w:p>
      <w:pPr>
        <w:pStyle w:val="ListBullet"/>
      </w:pPr>
      <w:r>
        <w:t>您可以从学校考试银行[1]或共享考试银行复制考试[2]。 在本例中，我们将从学校考试银行复制考试。</w:t>
      </w:r>
    </w:p>
    <w:p>
      <w:pPr>
        <w:pStyle w:val="ListBullet"/>
      </w:pPr>
      <w:r>
        <w:t>在考试银行屏幕上，单击学校考试银行按钮[1]。</w:t>
      </w:r>
    </w:p>
    <w:p>
      <w:pPr>
        <w:spacing w:before="60" w:after="120"/>
        <w:jc w:val="center"/>
      </w:pPr>
      <w:r>
        <w:drawing>
          <wp:inline xmlns:a="http://schemas.openxmlformats.org/drawingml/2006/main" xmlns:pic="http://schemas.openxmlformats.org/drawingml/2006/picture">
            <wp:extent cx="5806440" cy="2032474"/>
            <wp:docPr id="377" name="Picture 377"/>
            <wp:cNvGraphicFramePr>
              <a:graphicFrameLocks noChangeAspect="1"/>
            </wp:cNvGraphicFramePr>
            <a:graphic>
              <a:graphicData uri="http://schemas.openxmlformats.org/drawingml/2006/picture">
                <pic:pic>
                  <pic:nvPicPr>
                    <pic:cNvPr id="0" name="img_utest_teacher_exam16_11194431.jpg"/>
                    <pic:cNvPicPr/>
                  </pic:nvPicPr>
                  <pic:blipFill>
                    <a:blip r:embed="rId346"/>
                    <a:stretch>
                      <a:fillRect/>
                    </a:stretch>
                  </pic:blipFill>
                  <pic:spPr>
                    <a:xfrm>
                      <a:off x="0" y="0"/>
                      <a:ext cx="5806440" cy="2032474"/>
                    </a:xfrm>
                    <a:prstGeom prst="rect"/>
                  </pic:spPr>
                </pic:pic>
              </a:graphicData>
            </a:graphic>
          </wp:inline>
        </w:drawing>
      </w:r>
    </w:p>
    <w:p>
      <w:pPr>
        <w:pStyle w:val="Heading3"/>
      </w:pPr>
      <w:r>
        <w:t>第2步：找到要复制的考试</w:t>
      </w:r>
    </w:p>
    <w:p>
      <w:pPr>
        <w:pStyle w:val="ListBullet"/>
      </w:pPr>
      <w:r>
        <w:t>访问学校考试库后，找到考试或包含要复制的考试文件夹。</w:t>
      </w:r>
    </w:p>
    <w:p>
      <w:pPr>
        <w:pStyle w:val="ListBullet"/>
      </w:pPr>
      <w:r>
        <w:t>找到考试或文件夹后，单击复制按钮。</w:t>
      </w:r>
    </w:p>
    <w:p>
      <w:pPr>
        <w:spacing w:before="60" w:after="120"/>
        <w:jc w:val="center"/>
      </w:pPr>
      <w:r>
        <w:drawing>
          <wp:inline xmlns:a="http://schemas.openxmlformats.org/drawingml/2006/main" xmlns:pic="http://schemas.openxmlformats.org/drawingml/2006/picture">
            <wp:extent cx="5806440" cy="2124955"/>
            <wp:docPr id="378" name="Picture 378"/>
            <wp:cNvGraphicFramePr>
              <a:graphicFrameLocks noChangeAspect="1"/>
            </wp:cNvGraphicFramePr>
            <a:graphic>
              <a:graphicData uri="http://schemas.openxmlformats.org/drawingml/2006/picture">
                <pic:pic>
                  <pic:nvPicPr>
                    <pic:cNvPr id="0" name="img_utest_teacher_exam17_18980210.jpg"/>
                    <pic:cNvPicPr/>
                  </pic:nvPicPr>
                  <pic:blipFill>
                    <a:blip r:embed="rId347"/>
                    <a:stretch>
                      <a:fillRect/>
                    </a:stretch>
                  </pic:blipFill>
                  <pic:spPr>
                    <a:xfrm>
                      <a:off x="0" y="0"/>
                      <a:ext cx="5806440" cy="2124955"/>
                    </a:xfrm>
                    <a:prstGeom prst="rect"/>
                  </pic:spPr>
                </pic:pic>
              </a:graphicData>
            </a:graphic>
          </wp:inline>
        </w:drawing>
      </w:r>
    </w:p>
    <w:p>
      <w:pPr>
        <w:pStyle w:val="Heading3"/>
      </w:pPr>
      <w:r>
        <w:t>第 3 步：复制考试</w:t>
      </w:r>
    </w:p>
    <w:p>
      <w:pPr>
        <w:pStyle w:val="ListBullet"/>
      </w:pPr>
      <w:r>
        <w:t>考试或文件夹以及里面的所有考试将复制到您的考试库[1]。</w:t>
      </w:r>
    </w:p>
    <w:p>
      <w:pPr>
        <w:pStyle w:val="ListBullet"/>
      </w:pPr>
      <w:r>
        <w:t>您现在可以编辑重复的考试，以满足您自己的需求[2]。</w:t>
      </w:r>
    </w:p>
    <w:p>
      <w:r>
        <w:t>此外，您还可以对重复的考试执行各种操作[2]，包括：</w:t>
      </w:r>
    </w:p>
    <w:p>
      <w:pPr>
        <w:pStyle w:val="ListBullet"/>
      </w:pPr>
      <w:r>
        <w:t>移动：将考试移动到考试库中的其他位置。</w:t>
      </w:r>
    </w:p>
    <w:p>
      <w:pPr>
        <w:pStyle w:val="ListBullet"/>
      </w:pPr>
      <w:r>
        <w:t>删除：从考试库中删除考试。</w:t>
      </w:r>
    </w:p>
    <w:p>
      <w:pPr>
        <w:pStyle w:val="ListBullet"/>
      </w:pPr>
      <w:r>
        <w:t>预览：预览考试，看看学生会如何看待考试。</w:t>
      </w:r>
    </w:p>
    <w:p>
      <w:pPr>
        <w:pStyle w:val="ListBullet"/>
      </w:pPr>
      <w:r>
        <w:t>下载：将考试下载为文件。</w:t>
      </w:r>
    </w:p>
    <w:p>
      <w:pPr>
        <w:pStyle w:val="ListBullet"/>
      </w:pPr>
      <w:r>
        <w:t>分享：与他人共享考试。</w:t>
      </w:r>
    </w:p>
    <w:p>
      <w:pPr>
        <w:pStyle w:val="ListBullet"/>
      </w:pPr>
      <w:r>
        <w:t>复制（重复）：如果需要，制作额外的考试副本。</w:t>
      </w:r>
    </w:p>
    <w:p>
      <w:pPr>
        <w:spacing w:before="60" w:after="120"/>
        <w:jc w:val="center"/>
      </w:pPr>
      <w:r>
        <w:drawing>
          <wp:inline xmlns:a="http://schemas.openxmlformats.org/drawingml/2006/main" xmlns:pic="http://schemas.openxmlformats.org/drawingml/2006/picture">
            <wp:extent cx="5806440" cy="3322378"/>
            <wp:docPr id="379" name="Picture 379"/>
            <wp:cNvGraphicFramePr>
              <a:graphicFrameLocks noChangeAspect="1"/>
            </wp:cNvGraphicFramePr>
            <a:graphic>
              <a:graphicData uri="http://schemas.openxmlformats.org/drawingml/2006/picture">
                <pic:pic>
                  <pic:nvPicPr>
                    <pic:cNvPr id="0" name="img_utest_teacher_exam18_15929078.jpg"/>
                    <pic:cNvPicPr/>
                  </pic:nvPicPr>
                  <pic:blipFill>
                    <a:blip r:embed="rId348"/>
                    <a:stretch>
                      <a:fillRect/>
                    </a:stretch>
                  </pic:blipFill>
                  <pic:spPr>
                    <a:xfrm>
                      <a:off x="0" y="0"/>
                      <a:ext cx="5806440" cy="3322378"/>
                    </a:xfrm>
                    <a:prstGeom prst="rect"/>
                  </pic:spPr>
                </pic:pic>
              </a:graphicData>
            </a:graphic>
          </wp:inline>
        </w:drawing>
      </w:r>
    </w:p>
    <w:p>
      <w:r>
        <w:t>通过按照以下步骤操作，您可以从学校考试银行或共享考试银行复制考试，允许您创建自己的现有考试的自定义版本。 这为根据您的特定要求定制考试提供了灵活性和便利性。</w:t>
      </w:r>
    </w:p>
    <w:p>
      <w:pPr>
        <w:pStyle w:val="Heading1"/>
      </w:pPr>
      <w:r>
        <w:t>查看/导出分析报告</w:t>
      </w:r>
    </w:p>
    <w:p>
      <w:pPr>
        <w:pStyle w:val="KBSource"/>
      </w:pPr>
      <w:r>
        <w:t>来源：https://help.ulearning.app/utest/teacher/exam-analysis-report/viewing-exporting-analysis-report</w:t>
      </w:r>
    </w:p>
    <w:p>
      <w:r>
        <w:t>要在ULearning中查看或导出分析报告，请按照以下步骤操作：</w:t>
      </w:r>
    </w:p>
    <w:p>
      <w:pPr>
        <w:pStyle w:val="Heading3"/>
      </w:pPr>
      <w:r>
        <w:t>第 1 步：访问分析报告</w:t>
      </w:r>
    </w:p>
    <w:p>
      <w:pPr>
        <w:pStyle w:val="ListBullet"/>
      </w:pPr>
      <w:r>
        <w:t>在考试管理屏幕上，单击“分析报告”选项卡[1]。</w:t>
      </w:r>
    </w:p>
    <w:p>
      <w:pPr>
        <w:pStyle w:val="ListBullet"/>
      </w:pPr>
      <w:r>
        <w:t>这将填充所选考试的分析数据。</w:t>
      </w:r>
    </w:p>
    <w:p>
      <w:pPr>
        <w:spacing w:before="60" w:after="120"/>
        <w:jc w:val="center"/>
      </w:pPr>
      <w:r>
        <w:drawing>
          <wp:inline xmlns:a="http://schemas.openxmlformats.org/drawingml/2006/main" xmlns:pic="http://schemas.openxmlformats.org/drawingml/2006/picture">
            <wp:extent cx="5806440" cy="5599529"/>
            <wp:docPr id="380" name="Picture 380"/>
            <wp:cNvGraphicFramePr>
              <a:graphicFrameLocks noChangeAspect="1"/>
            </wp:cNvGraphicFramePr>
            <a:graphic>
              <a:graphicData uri="http://schemas.openxmlformats.org/drawingml/2006/picture">
                <pic:pic>
                  <pic:nvPicPr>
                    <pic:cNvPr id="0" name="img_utest_teacher_analysis01_18428817.jpg"/>
                    <pic:cNvPicPr/>
                  </pic:nvPicPr>
                  <pic:blipFill>
                    <a:blip r:embed="rId349"/>
                    <a:stretch>
                      <a:fillRect/>
                    </a:stretch>
                  </pic:blipFill>
                  <pic:spPr>
                    <a:xfrm>
                      <a:off x="0" y="0"/>
                      <a:ext cx="5806440" cy="5599529"/>
                    </a:xfrm>
                    <a:prstGeom prst="rect"/>
                  </pic:spPr>
                </pic:pic>
              </a:graphicData>
            </a:graphic>
          </wp:inline>
        </w:drawing>
      </w:r>
    </w:p>
    <w:p>
      <w:pPr>
        <w:pStyle w:val="ListBullet"/>
      </w:pPr>
      <w:r>
        <w:t>您可以选择要在报告中显示哪个类的分析[2]。</w:t>
      </w:r>
    </w:p>
    <w:p>
      <w:pPr>
        <w:pStyle w:val="ListBullet"/>
      </w:pPr>
      <w:r>
        <w:t>基本信息部分[3]包括以下分析：</w:t>
      </w:r>
    </w:p>
    <w:p>
      <w:pPr>
        <w:pStyle w:val="ListBullet"/>
      </w:pPr>
      <w:r>
        <w:t>考试完成率/出勤率</w:t>
      </w:r>
    </w:p>
    <w:p>
      <w:pPr>
        <w:pStyle w:val="ListBullet"/>
      </w:pPr>
      <w:r>
        <w:t>考生用来完成考试的时间</w:t>
      </w:r>
    </w:p>
    <w:p>
      <w:pPr>
        <w:pStyle w:val="ListBullet"/>
      </w:pPr>
      <w:r>
        <w:t>考生用来参加考试的设备</w:t>
      </w:r>
    </w:p>
    <w:p>
      <w:pPr>
        <w:pStyle w:val="ListBullet"/>
      </w:pPr>
      <w:r>
        <w:t>您可以为本节选择数据的表示方式：计数与百分比[6]。</w:t>
      </w:r>
    </w:p>
    <w:p>
      <w:pPr>
        <w:pStyle w:val="ListBullet"/>
      </w:pPr>
      <w:r>
        <w:t>考试分析部分[4]包括以下方面的分析：</w:t>
      </w:r>
    </w:p>
    <w:p>
      <w:pPr>
        <w:pStyle w:val="ListBullet"/>
      </w:pPr>
      <w:r>
        <w:t>平均分数</w:t>
      </w:r>
    </w:p>
    <w:p>
      <w:pPr>
        <w:pStyle w:val="ListBullet"/>
      </w:pPr>
      <w:r>
        <w:t>分数标准差</w:t>
      </w:r>
    </w:p>
    <w:p>
      <w:pPr>
        <w:pStyle w:val="ListBullet"/>
      </w:pPr>
      <w:r>
        <w:t>分数分配</w:t>
      </w:r>
    </w:p>
    <w:p>
      <w:r>
        <w:t>-考试分析部分[5]包括以下分析：</w:t>
      </w:r>
    </w:p>
    <w:p>
      <w:pPr>
        <w:pStyle w:val="ListBullet"/>
      </w:pPr>
      <w:r>
        <w:t>考试使用情况和分数统计</w:t>
      </w:r>
    </w:p>
    <w:p>
      <w:pPr>
        <w:pStyle w:val="ListBullet"/>
      </w:pPr>
      <w:r>
        <w:t>考试题类型和分数统计</w:t>
      </w:r>
    </w:p>
    <w:p>
      <w:r>
        <w:t>-您可以选择此部分的数据表示方式：图表与表[7]。 -要将分析报告的副本保存为PDF文件保存在本地计算机中，请单击导出分析报告按钮。</w:t>
      </w:r>
    </w:p>
    <w:p>
      <w:r>
        <w:t>通过按照以下步骤操作，您可以使用ULearning中的分析报告功能查看和分析考试数据。 该报告提供了有关考试完成率、花费时间、设备使用情况、平均分数、分数分布等的见解。 您可以自定义数据表示格式，并将分析报告导出为PDF文件，以便进一步参考或与他人共享。</w:t>
      </w:r>
    </w:p>
    <w:p>
      <w:r>
        <w:t>请记住仔细查看和解释分析报告，以便对与考试相关的表现和趋势有价值的见解。</w:t>
      </w:r>
    </w:p>
    <w:p>
      <w:pPr>
        <w:pStyle w:val="Heading1"/>
      </w:pPr>
      <w:r>
        <w:t>分级考试的操作</w:t>
      </w:r>
    </w:p>
    <w:p>
      <w:pPr>
        <w:pStyle w:val="KBSource"/>
      </w:pPr>
      <w:r>
        <w:t>来源：https://help.ulearning.app/utest/teacher/grading-exam-and-exam-results/exam-results-actions-for-graded-exam</w:t>
      </w:r>
    </w:p>
    <w:p>
      <w:r>
        <w:t>对于ULearning中的分级考试，除了前面提到的操作（查看日志、设置重考和删除记录），您还可以从操作下拉菜单中执行以下操作：</w:t>
      </w:r>
    </w:p>
    <w:p>
      <w:pPr>
        <w:pStyle w:val="Heading3"/>
      </w:pPr>
      <w:r>
        <w:t>第 1 步：访问分级考试的操作</w:t>
      </w:r>
    </w:p>
    <w:p>
      <w:pPr>
        <w:spacing w:before="60" w:after="120"/>
        <w:jc w:val="center"/>
      </w:pPr>
      <w:r>
        <w:drawing>
          <wp:inline xmlns:a="http://schemas.openxmlformats.org/drawingml/2006/main" xmlns:pic="http://schemas.openxmlformats.org/drawingml/2006/picture">
            <wp:extent cx="5806440" cy="1031927"/>
            <wp:docPr id="381" name="Picture 381"/>
            <wp:cNvGraphicFramePr>
              <a:graphicFrameLocks noChangeAspect="1"/>
            </wp:cNvGraphicFramePr>
            <a:graphic>
              <a:graphicData uri="http://schemas.openxmlformats.org/drawingml/2006/picture">
                <pic:pic>
                  <pic:nvPicPr>
                    <pic:cNvPr id="0" name="img_utest_teacher_result07_72041100.jpg"/>
                    <pic:cNvPicPr/>
                  </pic:nvPicPr>
                  <pic:blipFill>
                    <a:blip r:embed="rId350"/>
                    <a:stretch>
                      <a:fillRect/>
                    </a:stretch>
                  </pic:blipFill>
                  <pic:spPr>
                    <a:xfrm>
                      <a:off x="0" y="0"/>
                      <a:ext cx="5806440" cy="1031927"/>
                    </a:xfrm>
                    <a:prstGeom prst="rect"/>
                  </pic:spPr>
                </pic:pic>
              </a:graphicData>
            </a:graphic>
          </wp:inline>
        </w:drawing>
      </w:r>
    </w:p>
    <w:p>
      <w:r>
        <w:t>对于评分考试[1]，除了查看日志、设置重考和删除记录的操作外，您还可以从操作下拉菜单中执行以下操作：</w:t>
      </w:r>
    </w:p>
    <w:p>
      <w:pPr>
        <w:pStyle w:val="ListBullet"/>
      </w:pPr>
      <w:r>
        <w:t>单击考试回复按钮[2]查看该学生的考试回复。</w:t>
      </w:r>
    </w:p>
    <w:p>
      <w:pPr>
        <w:spacing w:before="60" w:after="120"/>
        <w:jc w:val="center"/>
      </w:pPr>
      <w:r>
        <w:drawing>
          <wp:inline xmlns:a="http://schemas.openxmlformats.org/drawingml/2006/main" xmlns:pic="http://schemas.openxmlformats.org/drawingml/2006/picture">
            <wp:extent cx="5806440" cy="3973264"/>
            <wp:docPr id="382" name="Picture 382"/>
            <wp:cNvGraphicFramePr>
              <a:graphicFrameLocks noChangeAspect="1"/>
            </wp:cNvGraphicFramePr>
            <a:graphic>
              <a:graphicData uri="http://schemas.openxmlformats.org/drawingml/2006/picture">
                <pic:pic>
                  <pic:nvPicPr>
                    <pic:cNvPr id="0" name="img_utest_teacher_result08_40163334.jpg"/>
                    <pic:cNvPicPr/>
                  </pic:nvPicPr>
                  <pic:blipFill>
                    <a:blip r:embed="rId351"/>
                    <a:stretch>
                      <a:fillRect/>
                    </a:stretch>
                  </pic:blipFill>
                  <pic:spPr>
                    <a:xfrm>
                      <a:off x="0" y="0"/>
                      <a:ext cx="5806440" cy="3973264"/>
                    </a:xfrm>
                    <a:prstGeom prst="rect"/>
                  </pic:spPr>
                </pic:pic>
              </a:graphicData>
            </a:graphic>
          </wp:inline>
        </w:drawing>
      </w:r>
    </w:p>
    <w:p>
      <w:r>
        <w:t>通过使用考试响应操作，您可以方便地访问和查看学生的考试回复，全面了解他们的成绩。 此功能增强了评估过程，使您能够在ULearning平台上向学生提供有价值的反馈。</w:t>
      </w:r>
    </w:p>
    <w:p>
      <w:pPr>
        <w:pStyle w:val="Heading1"/>
      </w:pPr>
      <w:r>
        <w:t>未分级考试的操作</w:t>
      </w:r>
    </w:p>
    <w:p>
      <w:pPr>
        <w:pStyle w:val="KBSource"/>
      </w:pPr>
      <w:r>
        <w:t>来源：https://help.ulearning.app/utest/teacher/grading-exam-and-exam-results/exam-results-actions-for-ungraded-exam</w:t>
      </w:r>
    </w:p>
    <w:p>
      <w:r>
        <w:t>对于ULearning中的未分级考试，除了“年级考试”操作外，您还可以从操作下拉菜单中执行以下操作：</w:t>
      </w:r>
    </w:p>
    <w:p>
      <w:pPr>
        <w:pStyle w:val="Heading3"/>
      </w:pPr>
      <w:r>
        <w:t>第 1 步：访问未分级考试的操作</w:t>
      </w:r>
    </w:p>
    <w:p>
      <w:pPr>
        <w:spacing w:before="60" w:after="120"/>
        <w:jc w:val="center"/>
      </w:pPr>
      <w:r>
        <w:drawing>
          <wp:inline xmlns:a="http://schemas.openxmlformats.org/drawingml/2006/main" xmlns:pic="http://schemas.openxmlformats.org/drawingml/2006/picture">
            <wp:extent cx="5806440" cy="909264"/>
            <wp:docPr id="383" name="Picture 383"/>
            <wp:cNvGraphicFramePr>
              <a:graphicFrameLocks noChangeAspect="1"/>
            </wp:cNvGraphicFramePr>
            <a:graphic>
              <a:graphicData uri="http://schemas.openxmlformats.org/drawingml/2006/picture">
                <pic:pic>
                  <pic:nvPicPr>
                    <pic:cNvPr id="0" name="img_utest_teacher_result05_71287087.jpg"/>
                    <pic:cNvPicPr/>
                  </pic:nvPicPr>
                  <pic:blipFill>
                    <a:blip r:embed="rId352"/>
                    <a:stretch>
                      <a:fillRect/>
                    </a:stretch>
                  </pic:blipFill>
                  <pic:spPr>
                    <a:xfrm>
                      <a:off x="0" y="0"/>
                      <a:ext cx="5806440" cy="909264"/>
                    </a:xfrm>
                    <a:prstGeom prst="rect"/>
                  </pic:spPr>
                </pic:pic>
              </a:graphicData>
            </a:graphic>
          </wp:inline>
        </w:drawing>
      </w:r>
    </w:p>
    <w:p>
      <w:pPr>
        <w:pStyle w:val="ListBullet"/>
      </w:pPr>
      <w:r>
        <w:t>在“考试结果”屏幕上，找到未评分的考试 [1]。</w:t>
      </w:r>
    </w:p>
    <w:p>
      <w:pPr>
        <w:pStyle w:val="ListBullet"/>
      </w:pPr>
      <w:r>
        <w:t>单击该考试的操作下拉菜单。</w:t>
      </w:r>
    </w:p>
    <w:p>
      <w:pPr>
        <w:pStyle w:val="ListBullet"/>
      </w:pPr>
      <w:r>
        <w:t>查看日志[2]：与您可以从考试监控站查看的日志完全相同。</w:t>
      </w:r>
    </w:p>
    <w:p>
      <w:pPr>
        <w:spacing w:before="60" w:after="120"/>
        <w:jc w:val="center"/>
      </w:pPr>
      <w:r>
        <w:drawing>
          <wp:inline xmlns:a="http://schemas.openxmlformats.org/drawingml/2006/main" xmlns:pic="http://schemas.openxmlformats.org/drawingml/2006/picture">
            <wp:extent cx="5806440" cy="3922869"/>
            <wp:docPr id="384" name="Picture 384"/>
            <wp:cNvGraphicFramePr>
              <a:graphicFrameLocks noChangeAspect="1"/>
            </wp:cNvGraphicFramePr>
            <a:graphic>
              <a:graphicData uri="http://schemas.openxmlformats.org/drawingml/2006/picture">
                <pic:pic>
                  <pic:nvPicPr>
                    <pic:cNvPr id="0" name="img_utest_teacher_result06_69116546.jpg"/>
                    <pic:cNvPicPr/>
                  </pic:nvPicPr>
                  <pic:blipFill>
                    <a:blip r:embed="rId353"/>
                    <a:stretch>
                      <a:fillRect/>
                    </a:stretch>
                  </pic:blipFill>
                  <pic:spPr>
                    <a:xfrm>
                      <a:off x="0" y="0"/>
                      <a:ext cx="5806440" cy="3922869"/>
                    </a:xfrm>
                    <a:prstGeom prst="rect"/>
                  </pic:spPr>
                </pic:pic>
              </a:graphicData>
            </a:graphic>
          </wp:inline>
        </w:drawing>
      </w:r>
    </w:p>
    <w:p>
      <w:r>
        <w:t>-您可以单击设置重考按钮[3]，让学生有机会重新参加考试。 注意：重新参加重考后，该学生之前的所有考试记录都将被删除。</w:t>
      </w:r>
    </w:p>
    <w:p>
      <w:pPr>
        <w:pStyle w:val="ListBullet"/>
      </w:pPr>
      <w:r>
        <w:t>要删除该学生的考试记录，请单击删除记录按钮。</w:t>
      </w:r>
    </w:p>
    <w:p>
      <w:r>
        <w:t>注：删除考试结果无法恢复。 在执行此操作时要小心。</w:t>
      </w:r>
    </w:p>
    <w:p>
      <w:r>
        <w:t>通过使用这些操作，您可以查看考试日志，为学生设置重考，或在必要时删除考试记录。 这些选项提供了管理未分级考试的灵活性，并确保ULearning平台的考试结果准确和最新。</w:t>
      </w:r>
    </w:p>
    <w:p>
      <w:pPr>
        <w:pStyle w:val="Heading1"/>
      </w:pPr>
      <w:r>
        <w:t>考试成绩的批量成绩</w:t>
      </w:r>
    </w:p>
    <w:p>
      <w:pPr>
        <w:pStyle w:val="KBSource"/>
      </w:pPr>
      <w:r>
        <w:t>来源：https://help.ulearning.app/utest/teacher/grading-exam-and-exam-results/exam-results-batch-grade</w:t>
      </w:r>
    </w:p>
    <w:p>
      <w:r>
        <w:t>要在ULearning中批量评分考试，请按照以下步骤操作：</w:t>
      </w:r>
    </w:p>
    <w:p>
      <w:pPr>
        <w:pStyle w:val="Heading3"/>
      </w:pPr>
      <w:r>
        <w:t>第1步：访问批量等级屏幕</w:t>
      </w:r>
    </w:p>
    <w:p>
      <w:r>
        <w:t>在考试结果屏幕上，单击批量评分按钮。</w:t>
      </w:r>
    </w:p>
    <w:p>
      <w:pPr>
        <w:spacing w:before="60" w:after="120"/>
        <w:jc w:val="center"/>
      </w:pPr>
      <w:r>
        <w:drawing>
          <wp:inline xmlns:a="http://schemas.openxmlformats.org/drawingml/2006/main" xmlns:pic="http://schemas.openxmlformats.org/drawingml/2006/picture">
            <wp:extent cx="5806440" cy="2639291"/>
            <wp:docPr id="385" name="Picture 385"/>
            <wp:cNvGraphicFramePr>
              <a:graphicFrameLocks noChangeAspect="1"/>
            </wp:cNvGraphicFramePr>
            <a:graphic>
              <a:graphicData uri="http://schemas.openxmlformats.org/drawingml/2006/picture">
                <pic:pic>
                  <pic:nvPicPr>
                    <pic:cNvPr id="0" name="img_utest_teacher_result09_12880815.jpg"/>
                    <pic:cNvPicPr/>
                  </pic:nvPicPr>
                  <pic:blipFill>
                    <a:blip r:embed="rId354"/>
                    <a:stretch>
                      <a:fillRect/>
                    </a:stretch>
                  </pic:blipFill>
                  <pic:spPr>
                    <a:xfrm>
                      <a:off x="0" y="0"/>
                      <a:ext cx="5806440" cy="2639291"/>
                    </a:xfrm>
                    <a:prstGeom prst="rect"/>
                  </pic:spPr>
                </pic:pic>
              </a:graphicData>
            </a:graphic>
          </wp:inline>
        </w:drawing>
      </w:r>
    </w:p>
    <w:p>
      <w:r>
        <w:t>它打开批量等级屏幕。</w:t>
      </w:r>
    </w:p>
    <w:p>
      <w:pPr>
        <w:spacing w:before="60" w:after="120"/>
        <w:jc w:val="center"/>
      </w:pPr>
      <w:r>
        <w:drawing>
          <wp:inline xmlns:a="http://schemas.openxmlformats.org/drawingml/2006/main" xmlns:pic="http://schemas.openxmlformats.org/drawingml/2006/picture">
            <wp:extent cx="5806440" cy="2577770"/>
            <wp:docPr id="386" name="Picture 386"/>
            <wp:cNvGraphicFramePr>
              <a:graphicFrameLocks noChangeAspect="1"/>
            </wp:cNvGraphicFramePr>
            <a:graphic>
              <a:graphicData uri="http://schemas.openxmlformats.org/drawingml/2006/picture">
                <pic:pic>
                  <pic:nvPicPr>
                    <pic:cNvPr id="0" name="img_utest_teacher_result10_81081318.jpg"/>
                    <pic:cNvPicPr/>
                  </pic:nvPicPr>
                  <pic:blipFill>
                    <a:blip r:embed="rId355"/>
                    <a:stretch>
                      <a:fillRect/>
                    </a:stretch>
                  </pic:blipFill>
                  <pic:spPr>
                    <a:xfrm>
                      <a:off x="0" y="0"/>
                      <a:ext cx="5806440" cy="2577770"/>
                    </a:xfrm>
                    <a:prstGeom prst="rect"/>
                  </pic:spPr>
                </pic:pic>
              </a:graphicData>
            </a:graphic>
          </wp:inline>
        </w:drawing>
      </w:r>
    </w:p>
    <w:p>
      <w:pPr>
        <w:pStyle w:val="ListBullet"/>
      </w:pPr>
      <w:r>
        <w:t>使用左窗格导航链接移动到下一个问题[1]。</w:t>
      </w:r>
    </w:p>
    <w:p>
      <w:pPr>
        <w:pStyle w:val="ListBullet"/>
      </w:pPr>
      <w:r>
        <w:t>您可以输入学生的分数[2]，然后单击保存按钮保存分数[3]。</w:t>
      </w:r>
    </w:p>
    <w:p>
      <w:pPr>
        <w:pStyle w:val="ListBullet"/>
      </w:pPr>
      <w:r>
        <w:t>或者，您可以单击批量成绩按钮[4]，给所有学生相同的分数。</w:t>
      </w:r>
    </w:p>
    <w:p>
      <w:pPr>
        <w:pStyle w:val="Heading1"/>
      </w:pPr>
      <w:r>
        <w:t>导出自定义结果报告</w:t>
      </w:r>
    </w:p>
    <w:p>
      <w:pPr>
        <w:pStyle w:val="KBSource"/>
      </w:pPr>
      <w:r>
        <w:t>来源：https://help.ulearning.app/utest/teacher/grading-exam-and-exam-results/exam-results-export-custom-result-report</w:t>
      </w:r>
    </w:p>
    <w:p>
      <w:r>
        <w:t>要在ULearning中导出自定义结果报告，请按照以下步骤操作：</w:t>
      </w:r>
    </w:p>
    <w:p>
      <w:pPr>
        <w:pStyle w:val="Heading3"/>
      </w:pPr>
      <w:r>
        <w:t>第 1 步：导出自定义结果报告</w:t>
      </w:r>
    </w:p>
    <w:p>
      <w:pPr>
        <w:pStyle w:val="ListBullet"/>
      </w:pPr>
      <w:r>
        <w:t>在考试结果屏幕上，单击下拉菜单。</w:t>
      </w:r>
    </w:p>
    <w:p>
      <w:pPr>
        <w:pStyle w:val="ListBullet"/>
      </w:pPr>
      <w:r>
        <w:t>从下拉菜单中，选择“导出自定义结果”按钮。</w:t>
      </w:r>
    </w:p>
    <w:p>
      <w:pPr>
        <w:spacing w:before="60" w:after="120"/>
        <w:jc w:val="center"/>
      </w:pPr>
      <w:r>
        <w:drawing>
          <wp:inline xmlns:a="http://schemas.openxmlformats.org/drawingml/2006/main" xmlns:pic="http://schemas.openxmlformats.org/drawingml/2006/picture">
            <wp:extent cx="5806440" cy="1785468"/>
            <wp:docPr id="387" name="Picture 387"/>
            <wp:cNvGraphicFramePr>
              <a:graphicFrameLocks noChangeAspect="1"/>
            </wp:cNvGraphicFramePr>
            <a:graphic>
              <a:graphicData uri="http://schemas.openxmlformats.org/drawingml/2006/picture">
                <pic:pic>
                  <pic:nvPicPr>
                    <pic:cNvPr id="0" name="img_utest_teacher_result16_03130634.jpg"/>
                    <pic:cNvPicPr/>
                  </pic:nvPicPr>
                  <pic:blipFill>
                    <a:blip r:embed="rId356"/>
                    <a:stretch>
                      <a:fillRect/>
                    </a:stretch>
                  </pic:blipFill>
                  <pic:spPr>
                    <a:xfrm>
                      <a:off x="0" y="0"/>
                      <a:ext cx="5806440" cy="1785468"/>
                    </a:xfrm>
                    <a:prstGeom prst="rect"/>
                  </pic:spPr>
                </pic:pic>
              </a:graphicData>
            </a:graphic>
          </wp:inline>
        </w:drawing>
      </w:r>
    </w:p>
    <w:p>
      <w:r>
        <w:t>它会打开考试自定义报告屏幕。</w:t>
      </w:r>
    </w:p>
    <w:p>
      <w:pPr>
        <w:spacing w:before="60" w:after="120"/>
        <w:jc w:val="center"/>
      </w:pPr>
      <w:r>
        <w:drawing>
          <wp:inline xmlns:a="http://schemas.openxmlformats.org/drawingml/2006/main" xmlns:pic="http://schemas.openxmlformats.org/drawingml/2006/picture">
            <wp:extent cx="5806440" cy="4160440"/>
            <wp:docPr id="388" name="Picture 388"/>
            <wp:cNvGraphicFramePr>
              <a:graphicFrameLocks noChangeAspect="1"/>
            </wp:cNvGraphicFramePr>
            <a:graphic>
              <a:graphicData uri="http://schemas.openxmlformats.org/drawingml/2006/picture">
                <pic:pic>
                  <pic:nvPicPr>
                    <pic:cNvPr id="0" name="img_utest_teacher_result17_01898044.jpg"/>
                    <pic:cNvPicPr/>
                  </pic:nvPicPr>
                  <pic:blipFill>
                    <a:blip r:embed="rId357"/>
                    <a:stretch>
                      <a:fillRect/>
                    </a:stretch>
                  </pic:blipFill>
                  <pic:spPr>
                    <a:xfrm>
                      <a:off x="0" y="0"/>
                      <a:ext cx="5806440" cy="4160440"/>
                    </a:xfrm>
                    <a:prstGeom prst="rect"/>
                  </pic:spPr>
                </pic:pic>
              </a:graphicData>
            </a:graphic>
          </wp:inline>
        </w:drawing>
      </w:r>
    </w:p>
    <w:p>
      <w:pPr>
        <w:pStyle w:val="ListBullet"/>
      </w:pPr>
      <w:r>
        <w:t>您可以接您想在报告中包含其课程的老师[1]。</w:t>
      </w:r>
    </w:p>
    <w:p>
      <w:r>
        <w:t>注意：您只能选择一个。</w:t>
      </w:r>
    </w:p>
    <w:p>
      <w:pPr>
        <w:pStyle w:val="ListBullet"/>
      </w:pPr>
      <w:r>
        <w:t>然后，您可以选择要在自定义报告中包含考试数据的课程[2]。</w:t>
      </w:r>
    </w:p>
    <w:p>
      <w:pPr>
        <w:pStyle w:val="ListBullet"/>
      </w:pPr>
      <w:r>
        <w:t>检查您要报告的所有数据[3]。</w:t>
      </w:r>
    </w:p>
    <w:p>
      <w:pPr>
        <w:pStyle w:val="ListBullet"/>
      </w:pPr>
      <w:r>
        <w:t>如果包含多个类，您可以选择是将所有类放在一个Excel文件中，还是要将它们分成不同的文件（一个Excel一个类）[4]。</w:t>
      </w:r>
    </w:p>
    <w:p>
      <w:pPr>
        <w:pStyle w:val="ListBullet"/>
      </w:pPr>
      <w:r>
        <w:t>然后，您可以设置数据的顺序/排序方式[5]。</w:t>
      </w:r>
    </w:p>
    <w:p>
      <w:pPr>
        <w:pStyle w:val="ListBullet"/>
      </w:pPr>
      <w:r>
        <w:t>最后，单击导出自定义结果按钮导出自定义报告。</w:t>
      </w:r>
    </w:p>
    <w:p>
      <w:r>
        <w:t>以下是自定义报告的示例：</w:t>
      </w:r>
    </w:p>
    <w:p>
      <w:pPr>
        <w:spacing w:before="60" w:after="120"/>
        <w:jc w:val="center"/>
      </w:pPr>
      <w:r>
        <w:drawing>
          <wp:inline xmlns:a="http://schemas.openxmlformats.org/drawingml/2006/main" xmlns:pic="http://schemas.openxmlformats.org/drawingml/2006/picture">
            <wp:extent cx="5806440" cy="757361"/>
            <wp:docPr id="389" name="Picture 389"/>
            <wp:cNvGraphicFramePr>
              <a:graphicFrameLocks noChangeAspect="1"/>
            </wp:cNvGraphicFramePr>
            <a:graphic>
              <a:graphicData uri="http://schemas.openxmlformats.org/drawingml/2006/picture">
                <pic:pic>
                  <pic:nvPicPr>
                    <pic:cNvPr id="0" name="img_utest_teacher_result18_47676374.jpg"/>
                    <pic:cNvPicPr/>
                  </pic:nvPicPr>
                  <pic:blipFill>
                    <a:blip r:embed="rId358"/>
                    <a:stretch>
                      <a:fillRect/>
                    </a:stretch>
                  </pic:blipFill>
                  <pic:spPr>
                    <a:xfrm>
                      <a:off x="0" y="0"/>
                      <a:ext cx="5806440" cy="757361"/>
                    </a:xfrm>
                    <a:prstGeom prst="rect"/>
                  </pic:spPr>
                </pic:pic>
              </a:graphicData>
            </a:graphic>
          </wp:inline>
        </w:drawing>
      </w:r>
    </w:p>
    <w:p>
      <w:r>
        <w:t>通过按照以下步骤操作，您可以从ULearning导出自定义结果报告，允许您根据所需的标准和偏好生成专门的报告。 这提供了根据您的特定需求分析和报告考试数据的灵活性。</w:t>
      </w:r>
    </w:p>
    <w:p>
      <w:pPr>
        <w:pStyle w:val="Heading1"/>
      </w:pPr>
      <w:r>
        <w:t>导出考试回复报告</w:t>
      </w:r>
    </w:p>
    <w:p>
      <w:pPr>
        <w:pStyle w:val="KBSource"/>
      </w:pPr>
      <w:r>
        <w:t>来源：https://help.ulearning.app/utest/teacher/grading-exam-and-exam-results/exam-results-export-exam-response-report</w:t>
      </w:r>
    </w:p>
    <w:p>
      <w:r>
        <w:t>要在ULearning中导出考试回复报告，请按照以下步骤操作：</w:t>
      </w:r>
    </w:p>
    <w:p>
      <w:pPr>
        <w:pStyle w:val="Heading3"/>
      </w:pPr>
      <w:r>
        <w:t>第 1 步：导出考试回复报告</w:t>
      </w:r>
    </w:p>
    <w:p>
      <w:r>
        <w:t>-在考试结果屏幕上，单击下拉菜单。 -从下拉菜单中，选择“导出考试回复”按钮。</w:t>
      </w:r>
    </w:p>
    <w:p>
      <w:pPr>
        <w:spacing w:before="60" w:after="120"/>
        <w:jc w:val="center"/>
      </w:pPr>
      <w:r>
        <w:drawing>
          <wp:inline xmlns:a="http://schemas.openxmlformats.org/drawingml/2006/main" xmlns:pic="http://schemas.openxmlformats.org/drawingml/2006/picture">
            <wp:extent cx="5806440" cy="1785468"/>
            <wp:docPr id="390" name="Picture 390"/>
            <wp:cNvGraphicFramePr>
              <a:graphicFrameLocks noChangeAspect="1"/>
            </wp:cNvGraphicFramePr>
            <a:graphic>
              <a:graphicData uri="http://schemas.openxmlformats.org/drawingml/2006/picture">
                <pic:pic>
                  <pic:nvPicPr>
                    <pic:cNvPr id="0" name="img_utest_teacher_result13_16288439.jpg"/>
                    <pic:cNvPicPr/>
                  </pic:nvPicPr>
                  <pic:blipFill>
                    <a:blip r:embed="rId359"/>
                    <a:stretch>
                      <a:fillRect/>
                    </a:stretch>
                  </pic:blipFill>
                  <pic:spPr>
                    <a:xfrm>
                      <a:off x="0" y="0"/>
                      <a:ext cx="5806440" cy="1785468"/>
                    </a:xfrm>
                    <a:prstGeom prst="rect"/>
                  </pic:spPr>
                </pic:pic>
              </a:graphicData>
            </a:graphic>
          </wp:inline>
        </w:drawing>
      </w:r>
    </w:p>
    <w:p>
      <w:r>
        <w:t>考试回复报告将以zip文件下载到您的本地计算机。</w:t>
      </w:r>
    </w:p>
    <w:p>
      <w:pPr>
        <w:spacing w:before="60" w:after="120"/>
        <w:jc w:val="center"/>
      </w:pPr>
      <w:r>
        <w:drawing>
          <wp:inline xmlns:a="http://schemas.openxmlformats.org/drawingml/2006/main" xmlns:pic="http://schemas.openxmlformats.org/drawingml/2006/picture">
            <wp:extent cx="5806440" cy="1737308"/>
            <wp:docPr id="391" name="Picture 391"/>
            <wp:cNvGraphicFramePr>
              <a:graphicFrameLocks noChangeAspect="1"/>
            </wp:cNvGraphicFramePr>
            <a:graphic>
              <a:graphicData uri="http://schemas.openxmlformats.org/drawingml/2006/picture">
                <pic:pic>
                  <pic:nvPicPr>
                    <pic:cNvPr id="0" name="img_utest_teacher_result14_91142796.jpg"/>
                    <pic:cNvPicPr/>
                  </pic:nvPicPr>
                  <pic:blipFill>
                    <a:blip r:embed="rId360"/>
                    <a:stretch>
                      <a:fillRect/>
                    </a:stretch>
                  </pic:blipFill>
                  <pic:spPr>
                    <a:xfrm>
                      <a:off x="0" y="0"/>
                      <a:ext cx="5806440" cy="1737308"/>
                    </a:xfrm>
                    <a:prstGeom prst="rect"/>
                  </pic:spPr>
                </pic:pic>
              </a:graphicData>
            </a:graphic>
          </wp:inline>
        </w:drawing>
      </w:r>
    </w:p>
    <w:p>
      <w:r>
        <w:t>解压缩文件，您将看到每个学生的回复都在单独的Word文档中。</w:t>
      </w:r>
    </w:p>
    <w:p>
      <w:pPr>
        <w:spacing w:before="60" w:after="120"/>
        <w:jc w:val="center"/>
      </w:pPr>
      <w:r>
        <w:drawing>
          <wp:inline xmlns:a="http://schemas.openxmlformats.org/drawingml/2006/main" xmlns:pic="http://schemas.openxmlformats.org/drawingml/2006/picture">
            <wp:extent cx="5806440" cy="3454771"/>
            <wp:docPr id="392" name="Picture 392"/>
            <wp:cNvGraphicFramePr>
              <a:graphicFrameLocks noChangeAspect="1"/>
            </wp:cNvGraphicFramePr>
            <a:graphic>
              <a:graphicData uri="http://schemas.openxmlformats.org/drawingml/2006/picture">
                <pic:pic>
                  <pic:nvPicPr>
                    <pic:cNvPr id="0" name="img_utest_teacher_result15_71723797.jpg"/>
                    <pic:cNvPicPr/>
                  </pic:nvPicPr>
                  <pic:blipFill>
                    <a:blip r:embed="rId361"/>
                    <a:stretch>
                      <a:fillRect/>
                    </a:stretch>
                  </pic:blipFill>
                  <pic:spPr>
                    <a:xfrm>
                      <a:off x="0" y="0"/>
                      <a:ext cx="5806440" cy="3454771"/>
                    </a:xfrm>
                    <a:prstGeom prst="rect"/>
                  </pic:spPr>
                </pic:pic>
              </a:graphicData>
            </a:graphic>
          </wp:inline>
        </w:drawing>
      </w:r>
    </w:p>
    <w:p>
      <w:r>
        <w:t>通过按照以下步骤操作，您可以从ULearning导出考试回复报告，并以Word格式访问单个学生回复文档。 这使您能够彻底审查和评估学生的考试答案，促进对其表现的详细反馈或进一步分析。</w:t>
      </w:r>
    </w:p>
    <w:p>
      <w:r>
        <w:t>确保您的计算机上安装了必要的软件（如Microsoft Word），以打开和查看导出的考试回复文档。</w:t>
      </w:r>
    </w:p>
    <w:p>
      <w:r>
        <w:t>请记住安全地处理考试回复文件并保密，以确保考试过程的完整性。</w:t>
      </w:r>
    </w:p>
    <w:p>
      <w:pPr>
        <w:pStyle w:val="Heading1"/>
      </w:pPr>
      <w:r>
        <w:t>导出考试分数报告</w:t>
      </w:r>
    </w:p>
    <w:p>
      <w:pPr>
        <w:pStyle w:val="KBSource"/>
      </w:pPr>
      <w:r>
        <w:t>来源：https://help.ulearning.app/utest/teacher/grading-exam-and-exam-results/exam-results-export-exam-score-report</w:t>
      </w:r>
    </w:p>
    <w:p>
      <w:r>
        <w:t>要在ULearning中导出考试分数报告，请按照以下步骤操作：</w:t>
      </w:r>
    </w:p>
    <w:p>
      <w:pPr>
        <w:pStyle w:val="Heading3"/>
      </w:pPr>
      <w:r>
        <w:t>第1步：导出考试分数报告</w:t>
      </w:r>
    </w:p>
    <w:p>
      <w:pPr>
        <w:pStyle w:val="ListBullet"/>
      </w:pPr>
      <w:r>
        <w:t>在考试结果屏幕上，单击下拉菜单。</w:t>
      </w:r>
    </w:p>
    <w:p>
      <w:pPr>
        <w:pStyle w:val="ListBullet"/>
      </w:pPr>
      <w:r>
        <w:t>从下拉菜单中，选择“导出分数”按钮。</w:t>
      </w:r>
    </w:p>
    <w:p>
      <w:pPr>
        <w:spacing w:before="60" w:after="120"/>
        <w:jc w:val="center"/>
      </w:pPr>
      <w:r>
        <w:drawing>
          <wp:inline xmlns:a="http://schemas.openxmlformats.org/drawingml/2006/main" xmlns:pic="http://schemas.openxmlformats.org/drawingml/2006/picture">
            <wp:extent cx="5806440" cy="1785468"/>
            <wp:docPr id="393" name="Picture 393"/>
            <wp:cNvGraphicFramePr>
              <a:graphicFrameLocks noChangeAspect="1"/>
            </wp:cNvGraphicFramePr>
            <a:graphic>
              <a:graphicData uri="http://schemas.openxmlformats.org/drawingml/2006/picture">
                <pic:pic>
                  <pic:nvPicPr>
                    <pic:cNvPr id="0" name="img_utest_teacher_result11_83831992.jpg"/>
                    <pic:cNvPicPr/>
                  </pic:nvPicPr>
                  <pic:blipFill>
                    <a:blip r:embed="rId362"/>
                    <a:stretch>
                      <a:fillRect/>
                    </a:stretch>
                  </pic:blipFill>
                  <pic:spPr>
                    <a:xfrm>
                      <a:off x="0" y="0"/>
                      <a:ext cx="5806440" cy="1785468"/>
                    </a:xfrm>
                    <a:prstGeom prst="rect"/>
                  </pic:spPr>
                </pic:pic>
              </a:graphicData>
            </a:graphic>
          </wp:inline>
        </w:drawing>
      </w:r>
    </w:p>
    <w:p>
      <w:r>
        <w:t>考试分数报告将下载到您的本地计算机上。</w:t>
      </w:r>
    </w:p>
    <w:p>
      <w:pPr>
        <w:spacing w:before="60" w:after="120"/>
        <w:jc w:val="center"/>
      </w:pPr>
      <w:r>
        <w:drawing>
          <wp:inline xmlns:a="http://schemas.openxmlformats.org/drawingml/2006/main" xmlns:pic="http://schemas.openxmlformats.org/drawingml/2006/picture">
            <wp:extent cx="5806440" cy="2570064"/>
            <wp:docPr id="394" name="Picture 394"/>
            <wp:cNvGraphicFramePr>
              <a:graphicFrameLocks noChangeAspect="1"/>
            </wp:cNvGraphicFramePr>
            <a:graphic>
              <a:graphicData uri="http://schemas.openxmlformats.org/drawingml/2006/picture">
                <pic:pic>
                  <pic:nvPicPr>
                    <pic:cNvPr id="0" name="img_utest_teacher_result12_72836227.jpg"/>
                    <pic:cNvPicPr/>
                  </pic:nvPicPr>
                  <pic:blipFill>
                    <a:blip r:embed="rId363"/>
                    <a:stretch>
                      <a:fillRect/>
                    </a:stretch>
                  </pic:blipFill>
                  <pic:spPr>
                    <a:xfrm>
                      <a:off x="0" y="0"/>
                      <a:ext cx="5806440" cy="2570064"/>
                    </a:xfrm>
                    <a:prstGeom prst="rect"/>
                  </pic:spPr>
                </pic:pic>
              </a:graphicData>
            </a:graphic>
          </wp:inline>
        </w:drawing>
      </w:r>
    </w:p>
    <w:p>
      <w:r>
        <w:t>注： 只有包含班级/学生信息的分数才会导出到Excel文件中。</w:t>
      </w:r>
    </w:p>
    <w:p>
      <w:r>
        <w:t>通过按照这些步骤操作，您可以轻松地从ULearning导出考试分数报告，并在本地计算机上访问它，以进行进一步分析和记录保存。</w:t>
      </w:r>
    </w:p>
    <w:p>
      <w:pPr>
        <w:pStyle w:val="Heading1"/>
      </w:pPr>
      <w:r>
        <w:t>考试成绩概述</w:t>
      </w:r>
    </w:p>
    <w:p>
      <w:pPr>
        <w:pStyle w:val="KBSource"/>
      </w:pPr>
      <w:r>
        <w:t>来源：https://help.ulearning.app/utest/teacher/grading-exam-and-exam-results/exam-results-overview</w:t>
      </w:r>
    </w:p>
    <w:p>
      <w:r>
        <w:t>在ULearning的考试成绩屏幕上，您可以查看考试成绩并执行与成绩相关的各种操作。 以下是您可以采取的步骤和行动：</w:t>
      </w:r>
    </w:p>
    <w:p>
      <w:pPr>
        <w:pStyle w:val="Heading3"/>
      </w:pPr>
      <w:r>
        <w:t>第1步：考试结果概述</w:t>
      </w:r>
    </w:p>
    <w:p>
      <w:pPr>
        <w:spacing w:before="60" w:after="120"/>
        <w:jc w:val="center"/>
      </w:pPr>
      <w:r>
        <w:drawing>
          <wp:inline xmlns:a="http://schemas.openxmlformats.org/drawingml/2006/main" xmlns:pic="http://schemas.openxmlformats.org/drawingml/2006/picture">
            <wp:extent cx="5806440" cy="3419895"/>
            <wp:docPr id="395" name="Picture 395"/>
            <wp:cNvGraphicFramePr>
              <a:graphicFrameLocks noChangeAspect="1"/>
            </wp:cNvGraphicFramePr>
            <a:graphic>
              <a:graphicData uri="http://schemas.openxmlformats.org/drawingml/2006/picture">
                <pic:pic>
                  <pic:nvPicPr>
                    <pic:cNvPr id="0" name="img_utest_teacher_result01_84151096.jpg"/>
                    <pic:cNvPicPr/>
                  </pic:nvPicPr>
                  <pic:blipFill>
                    <a:blip r:embed="rId364"/>
                    <a:stretch>
                      <a:fillRect/>
                    </a:stretch>
                  </pic:blipFill>
                  <pic:spPr>
                    <a:xfrm>
                      <a:off x="0" y="0"/>
                      <a:ext cx="5806440" cy="3419895"/>
                    </a:xfrm>
                    <a:prstGeom prst="rect"/>
                  </pic:spPr>
                </pic:pic>
              </a:graphicData>
            </a:graphic>
          </wp:inline>
        </w:drawing>
      </w:r>
    </w:p>
    <w:p>
      <w:pPr>
        <w:pStyle w:val="ListBullet"/>
      </w:pPr>
      <w:r>
        <w:t>在考试结果屏幕上，您有几个选项：</w:t>
      </w:r>
    </w:p>
    <w:p>
      <w:pPr>
        <w:pStyle w:val="ListBullet"/>
      </w:pPr>
      <w:r>
        <w:t>对考试成绩进行排序/过滤[1]。</w:t>
      </w:r>
    </w:p>
    <w:p>
      <w:pPr>
        <w:pStyle w:val="ListBullet"/>
      </w:pPr>
      <w:r>
        <w:t>搜索特定的考试结果[2]。</w:t>
      </w:r>
    </w:p>
    <w:p>
      <w:pPr>
        <w:pStyle w:val="ListBullet"/>
      </w:pPr>
      <w:r>
        <w:t>根据考试状态显示/隐藏考试结果[3][4]。 请注意，“未开始”和“进行中”是“未提交”的子类别。</w:t>
      </w:r>
    </w:p>
    <w:p>
      <w:pPr>
        <w:pStyle w:val="ListBullet"/>
      </w:pPr>
      <w:r>
        <w:t>“自动分数”表示系统自动评分的客观问题的分数[5]。</w:t>
      </w:r>
    </w:p>
    <w:p>
      <w:pPr>
        <w:pStyle w:val="ListBullet"/>
      </w:pPr>
      <w:r>
        <w:t>“手动分数”表示需要教师手动评分的主观问题的分数[6]。</w:t>
      </w:r>
    </w:p>
    <w:p>
      <w:pPr>
        <w:pStyle w:val="ListBullet"/>
      </w:pPr>
      <w:r>
        <w:t>在教师对主观问题进行评分之前，手动分数状态为“待定”[7]。</w:t>
      </w:r>
    </w:p>
    <w:p>
      <w:pPr>
        <w:pStyle w:val="ListBullet"/>
      </w:pPr>
      <w:r>
        <w:t>要对主观问题进行评分，请单击“评分考试”按钮[8]。</w:t>
      </w:r>
    </w:p>
    <w:p>
      <w:pPr>
        <w:pStyle w:val="Heading3"/>
      </w:pPr>
      <w:r>
        <w:t>第2步：未分级考试的行动</w:t>
      </w:r>
    </w:p>
    <w:p>
      <w:pPr>
        <w:spacing w:before="60" w:after="120"/>
        <w:jc w:val="center"/>
      </w:pPr>
      <w:r>
        <w:drawing>
          <wp:inline xmlns:a="http://schemas.openxmlformats.org/drawingml/2006/main" xmlns:pic="http://schemas.openxmlformats.org/drawingml/2006/picture">
            <wp:extent cx="5806440" cy="909264"/>
            <wp:docPr id="396" name="Picture 396"/>
            <wp:cNvGraphicFramePr>
              <a:graphicFrameLocks noChangeAspect="1"/>
            </wp:cNvGraphicFramePr>
            <a:graphic>
              <a:graphicData uri="http://schemas.openxmlformats.org/drawingml/2006/picture">
                <pic:pic>
                  <pic:nvPicPr>
                    <pic:cNvPr id="0" name="img_utest_teacher_result05_71287087.jpg"/>
                    <pic:cNvPicPr/>
                  </pic:nvPicPr>
                  <pic:blipFill>
                    <a:blip r:embed="rId352"/>
                    <a:stretch>
                      <a:fillRect/>
                    </a:stretch>
                  </pic:blipFill>
                  <pic:spPr>
                    <a:xfrm>
                      <a:off x="0" y="0"/>
                      <a:ext cx="5806440" cy="909264"/>
                    </a:xfrm>
                    <a:prstGeom prst="rect"/>
                  </pic:spPr>
                </pic:pic>
              </a:graphicData>
            </a:graphic>
          </wp:inline>
        </w:drawing>
      </w:r>
    </w:p>
    <w:p>
      <w:pPr>
        <w:pStyle w:val="ListBullet"/>
      </w:pPr>
      <w:r>
        <w:t>对于未评分的考试[1]，除了“等级考试”操作外，您还可以从操作下拉菜单中执行以下操作：</w:t>
      </w:r>
    </w:p>
    <w:p>
      <w:pPr>
        <w:pStyle w:val="ListBullet"/>
      </w:pPr>
      <w:r>
        <w:t>“查看日志”[2]：这允许您查看可以从考试监控站访问的相同日志。</w:t>
      </w:r>
    </w:p>
    <w:p>
      <w:pPr>
        <w:pStyle w:val="ListBullet"/>
      </w:pPr>
      <w:r>
        <w:t>单击“设置重考”按钮[3]，让学生有机会重考。 请注意，设置重考将删除该学生之前的所有考试记录。</w:t>
      </w:r>
    </w:p>
    <w:p>
      <w:pPr>
        <w:pStyle w:val="Heading3"/>
      </w:pPr>
      <w:r>
        <w:t>第3步：分级考试的行动</w:t>
      </w:r>
    </w:p>
    <w:p>
      <w:pPr>
        <w:spacing w:before="60" w:after="120"/>
        <w:jc w:val="center"/>
      </w:pPr>
      <w:r>
        <w:drawing>
          <wp:inline xmlns:a="http://schemas.openxmlformats.org/drawingml/2006/main" xmlns:pic="http://schemas.openxmlformats.org/drawingml/2006/picture">
            <wp:extent cx="5806440" cy="1031927"/>
            <wp:docPr id="397" name="Picture 397"/>
            <wp:cNvGraphicFramePr>
              <a:graphicFrameLocks noChangeAspect="1"/>
            </wp:cNvGraphicFramePr>
            <a:graphic>
              <a:graphicData uri="http://schemas.openxmlformats.org/drawingml/2006/picture">
                <pic:pic>
                  <pic:nvPicPr>
                    <pic:cNvPr id="0" name="img_utest_teacher_result07_72041100.jpg"/>
                    <pic:cNvPicPr/>
                  </pic:nvPicPr>
                  <pic:blipFill>
                    <a:blip r:embed="rId350"/>
                    <a:stretch>
                      <a:fillRect/>
                    </a:stretch>
                  </pic:blipFill>
                  <pic:spPr>
                    <a:xfrm>
                      <a:off x="0" y="0"/>
                      <a:ext cx="5806440" cy="1031927"/>
                    </a:xfrm>
                    <a:prstGeom prst="rect"/>
                  </pic:spPr>
                </pic:pic>
              </a:graphicData>
            </a:graphic>
          </wp:inline>
        </w:drawing>
      </w:r>
    </w:p>
    <w:p>
      <w:pPr>
        <w:pStyle w:val="ListBullet"/>
      </w:pPr>
      <w:r>
        <w:t>对于分级考试[1]，除了上述操作外，您还可以从操作下拉菜单中执行以下操作：</w:t>
      </w:r>
    </w:p>
    <w:p>
      <w:pPr>
        <w:pStyle w:val="ListBullet"/>
      </w:pPr>
      <w:r>
        <w:t>单击“考试答案”按钮[2]查看学生的考试答案。</w:t>
      </w:r>
    </w:p>
    <w:p>
      <w:pPr>
        <w:spacing w:before="60" w:after="120"/>
        <w:jc w:val="center"/>
      </w:pPr>
      <w:r>
        <w:drawing>
          <wp:inline xmlns:a="http://schemas.openxmlformats.org/drawingml/2006/main" xmlns:pic="http://schemas.openxmlformats.org/drawingml/2006/picture">
            <wp:extent cx="5806440" cy="3301376"/>
            <wp:docPr id="398" name="Picture 398"/>
            <wp:cNvGraphicFramePr>
              <a:graphicFrameLocks noChangeAspect="1"/>
            </wp:cNvGraphicFramePr>
            <a:graphic>
              <a:graphicData uri="http://schemas.openxmlformats.org/drawingml/2006/picture">
                <pic:pic>
                  <pic:nvPicPr>
                    <pic:cNvPr id="0" name="img_utest_teacher_result04_41567772.jpg"/>
                    <pic:cNvPicPr/>
                  </pic:nvPicPr>
                  <pic:blipFill>
                    <a:blip r:embed="rId365"/>
                    <a:stretch>
                      <a:fillRect/>
                    </a:stretch>
                  </pic:blipFill>
                  <pic:spPr>
                    <a:xfrm>
                      <a:off x="0" y="0"/>
                      <a:ext cx="5806440" cy="3301376"/>
                    </a:xfrm>
                    <a:prstGeom prst="rect"/>
                  </pic:spPr>
                </pic:pic>
              </a:graphicData>
            </a:graphic>
          </wp:inline>
        </w:drawing>
      </w:r>
    </w:p>
    <w:p>
      <w:r>
        <w:t>这些步骤和操作提供了ULearning中考试结果屏幕的概述。 您可以排序、过滤、搜索和执行与评分、查看日志、设置重考和访问考试答案相关的各种操作。 这允许您有效地管理和分析每个学生的考试成绩。</w:t>
      </w:r>
    </w:p>
    <w:p>
      <w:pPr>
        <w:pStyle w:val="Heading1"/>
      </w:pPr>
      <w:r>
        <w:t>课程考试评分</w:t>
      </w:r>
    </w:p>
    <w:p>
      <w:pPr>
        <w:pStyle w:val="KBSource"/>
      </w:pPr>
      <w:r>
        <w:t>来源：https://help.ulearning.app/utest/teacher/grading-exam-and-exam-results/grading-course-exam</w:t>
      </w:r>
    </w:p>
    <w:p>
      <w:r>
        <w:t>要在ULearning中为课程考试打分，请按照以下步骤操作：</w:t>
      </w:r>
    </w:p>
    <w:p>
      <w:pPr>
        <w:pStyle w:val="Heading3"/>
      </w:pPr>
      <w:r>
        <w:t>第 1 步：访问考试结果</w:t>
      </w:r>
    </w:p>
    <w:p>
      <w:r>
        <w:t>-在考试屏幕上，鼠标悬停或单击要评分的课程考试的“行动”下拉菜单。 -单击“查看结果”选项。</w:t>
      </w:r>
    </w:p>
    <w:p>
      <w:pPr>
        <w:spacing w:before="60" w:after="120"/>
        <w:jc w:val="center"/>
      </w:pPr>
      <w:r>
        <w:drawing>
          <wp:inline xmlns:a="http://schemas.openxmlformats.org/drawingml/2006/main" xmlns:pic="http://schemas.openxmlformats.org/drawingml/2006/picture">
            <wp:extent cx="5806440" cy="2976505"/>
            <wp:docPr id="399" name="Picture 399"/>
            <wp:cNvGraphicFramePr>
              <a:graphicFrameLocks noChangeAspect="1"/>
            </wp:cNvGraphicFramePr>
            <a:graphic>
              <a:graphicData uri="http://schemas.openxmlformats.org/drawingml/2006/picture">
                <pic:pic>
                  <pic:nvPicPr>
                    <pic:cNvPr id="0" name="img_ulearning_teacher_exam21_42825459.jpg"/>
                    <pic:cNvPicPr/>
                  </pic:nvPicPr>
                  <pic:blipFill>
                    <a:blip r:embed="rId237"/>
                    <a:stretch>
                      <a:fillRect/>
                    </a:stretch>
                  </pic:blipFill>
                  <pic:spPr>
                    <a:xfrm>
                      <a:off x="0" y="0"/>
                      <a:ext cx="5806440" cy="2976505"/>
                    </a:xfrm>
                    <a:prstGeom prst="rect"/>
                  </pic:spPr>
                </pic:pic>
              </a:graphicData>
            </a:graphic>
          </wp:inline>
        </w:drawing>
      </w:r>
    </w:p>
    <w:p>
      <w:pPr>
        <w:pStyle w:val="Heading3"/>
      </w:pPr>
      <w:r>
        <w:t>第 2 步：选择要评分的学生</w:t>
      </w:r>
    </w:p>
    <w:p>
      <w:pPr>
        <w:pStyle w:val="ListBullet"/>
      </w:pPr>
      <w:r>
        <w:t>在考试成绩屏幕上，找到您要评分的考生/学生。</w:t>
      </w:r>
    </w:p>
    <w:p>
      <w:pPr>
        <w:pStyle w:val="ListBullet"/>
      </w:pPr>
      <w:r>
        <w:t>鼠标悬停或单击该学生的“操作”下拉菜单。</w:t>
      </w:r>
    </w:p>
    <w:p>
      <w:pPr>
        <w:pStyle w:val="ListBullet"/>
      </w:pPr>
      <w:r>
        <w:t>单击“年级考试”选项。</w:t>
      </w:r>
    </w:p>
    <w:p>
      <w:pPr>
        <w:spacing w:before="60" w:after="120"/>
        <w:jc w:val="center"/>
      </w:pPr>
      <w:r>
        <w:drawing>
          <wp:inline xmlns:a="http://schemas.openxmlformats.org/drawingml/2006/main" xmlns:pic="http://schemas.openxmlformats.org/drawingml/2006/picture">
            <wp:extent cx="5806440" cy="3830059"/>
            <wp:docPr id="400" name="Picture 400"/>
            <wp:cNvGraphicFramePr>
              <a:graphicFrameLocks noChangeAspect="1"/>
            </wp:cNvGraphicFramePr>
            <a:graphic>
              <a:graphicData uri="http://schemas.openxmlformats.org/drawingml/2006/picture">
                <pic:pic>
                  <pic:nvPicPr>
                    <pic:cNvPr id="0" name="img_ulearning_teacher_exam22_25867245.jpg"/>
                    <pic:cNvPicPr/>
                  </pic:nvPicPr>
                  <pic:blipFill>
                    <a:blip r:embed="rId238"/>
                    <a:stretch>
                      <a:fillRect/>
                    </a:stretch>
                  </pic:blipFill>
                  <pic:spPr>
                    <a:xfrm>
                      <a:off x="0" y="0"/>
                      <a:ext cx="5806440" cy="3830059"/>
                    </a:xfrm>
                    <a:prstGeom prst="rect"/>
                  </pic:spPr>
                </pic:pic>
              </a:graphicData>
            </a:graphic>
          </wp:inline>
        </w:drawing>
      </w:r>
    </w:p>
    <w:p>
      <w:pPr>
        <w:pStyle w:val="Heading3"/>
      </w:pPr>
      <w:r>
        <w:t>第 3 步：为考试评分</w:t>
      </w:r>
    </w:p>
    <w:p>
      <w:pPr>
        <w:pStyle w:val="ListBullet"/>
      </w:pPr>
      <w:r>
        <w:t>在考试评分页面上，需要手动评分的问题的问题序列号显示在屏幕顶部（例如，问题1、2、5、6、13、14、20和21）。</w:t>
      </w:r>
    </w:p>
    <w:p>
      <w:pPr>
        <w:pStyle w:val="ListBullet"/>
      </w:pPr>
      <w:r>
        <w:t>在屏幕上逐一找到每个问题。</w:t>
      </w:r>
    </w:p>
    <w:p>
      <w:pPr>
        <w:pStyle w:val="ListBullet"/>
      </w:pPr>
      <w:r>
        <w:t>查看学生的答案，并手动输入每个问题的分数。</w:t>
      </w:r>
    </w:p>
    <w:p>
      <w:pPr>
        <w:spacing w:before="60" w:after="120"/>
        <w:jc w:val="center"/>
      </w:pPr>
      <w:r>
        <w:drawing>
          <wp:inline xmlns:a="http://schemas.openxmlformats.org/drawingml/2006/main" xmlns:pic="http://schemas.openxmlformats.org/drawingml/2006/picture">
            <wp:extent cx="5806440" cy="3973264"/>
            <wp:docPr id="401" name="Picture 401"/>
            <wp:cNvGraphicFramePr>
              <a:graphicFrameLocks noChangeAspect="1"/>
            </wp:cNvGraphicFramePr>
            <a:graphic>
              <a:graphicData uri="http://schemas.openxmlformats.org/drawingml/2006/picture">
                <pic:pic>
                  <pic:nvPicPr>
                    <pic:cNvPr id="0" name="img_ulearning_teacher_exam23_55686145.jpg"/>
                    <pic:cNvPicPr/>
                  </pic:nvPicPr>
                  <pic:blipFill>
                    <a:blip r:embed="rId239"/>
                    <a:stretch>
                      <a:fillRect/>
                    </a:stretch>
                  </pic:blipFill>
                  <pic:spPr>
                    <a:xfrm>
                      <a:off x="0" y="0"/>
                      <a:ext cx="5806440" cy="3973264"/>
                    </a:xfrm>
                    <a:prstGeom prst="rect"/>
                  </pic:spPr>
                </pic:pic>
              </a:graphicData>
            </a:graphic>
          </wp:inline>
        </w:drawing>
      </w:r>
    </w:p>
    <w:p>
      <w:pPr>
        <w:pStyle w:val="Heading3"/>
      </w:pPr>
      <w:r>
        <w:t>第4步：添加自定义反馈/评论</w:t>
      </w:r>
    </w:p>
    <w:p>
      <w:pPr>
        <w:pStyle w:val="ListBullet"/>
      </w:pPr>
      <w:r>
        <w:t>要就问题评分提供定制反馈或评论，请单击“添加/编辑评论”链接。</w:t>
      </w:r>
    </w:p>
    <w:p>
      <w:pPr>
        <w:spacing w:before="60" w:after="120"/>
        <w:jc w:val="center"/>
      </w:pPr>
      <w:r>
        <w:drawing>
          <wp:inline xmlns:a="http://schemas.openxmlformats.org/drawingml/2006/main" xmlns:pic="http://schemas.openxmlformats.org/drawingml/2006/picture">
            <wp:extent cx="5806440" cy="1308966"/>
            <wp:docPr id="402" name="Picture 402"/>
            <wp:cNvGraphicFramePr>
              <a:graphicFrameLocks noChangeAspect="1"/>
            </wp:cNvGraphicFramePr>
            <a:graphic>
              <a:graphicData uri="http://schemas.openxmlformats.org/drawingml/2006/picture">
                <pic:pic>
                  <pic:nvPicPr>
                    <pic:cNvPr id="0" name="img_ulearning_teacher_exam24_53627994.jpg"/>
                    <pic:cNvPicPr/>
                  </pic:nvPicPr>
                  <pic:blipFill>
                    <a:blip r:embed="rId240"/>
                    <a:stretch>
                      <a:fillRect/>
                    </a:stretch>
                  </pic:blipFill>
                  <pic:spPr>
                    <a:xfrm>
                      <a:off x="0" y="0"/>
                      <a:ext cx="5806440" cy="1308966"/>
                    </a:xfrm>
                    <a:prstGeom prst="rect"/>
                  </pic:spPr>
                </pic:pic>
              </a:graphicData>
            </a:graphic>
          </wp:inline>
        </w:drawing>
      </w:r>
    </w:p>
    <w:p>
      <w:pPr>
        <w:pStyle w:val="ListBullet"/>
      </w:pPr>
      <w:r>
        <w:t>在教师评论字段中输入您的评论。</w:t>
      </w:r>
    </w:p>
    <w:p>
      <w:pPr>
        <w:pStyle w:val="ListBullet"/>
      </w:pPr>
      <w:r>
        <w:t>单击“完成”链接。</w:t>
      </w:r>
    </w:p>
    <w:p>
      <w:pPr>
        <w:spacing w:before="60" w:after="120"/>
        <w:jc w:val="center"/>
      </w:pPr>
      <w:r>
        <w:drawing>
          <wp:inline xmlns:a="http://schemas.openxmlformats.org/drawingml/2006/main" xmlns:pic="http://schemas.openxmlformats.org/drawingml/2006/picture">
            <wp:extent cx="5806440" cy="1900442"/>
            <wp:docPr id="403" name="Picture 403"/>
            <wp:cNvGraphicFramePr>
              <a:graphicFrameLocks noChangeAspect="1"/>
            </wp:cNvGraphicFramePr>
            <a:graphic>
              <a:graphicData uri="http://schemas.openxmlformats.org/drawingml/2006/picture">
                <pic:pic>
                  <pic:nvPicPr>
                    <pic:cNvPr id="0" name="img_ulearning_teacher_exam25_72016530.jpg"/>
                    <pic:cNvPicPr/>
                  </pic:nvPicPr>
                  <pic:blipFill>
                    <a:blip r:embed="rId241"/>
                    <a:stretch>
                      <a:fillRect/>
                    </a:stretch>
                  </pic:blipFill>
                  <pic:spPr>
                    <a:xfrm>
                      <a:off x="0" y="0"/>
                      <a:ext cx="5806440" cy="1900442"/>
                    </a:xfrm>
                    <a:prstGeom prst="rect"/>
                  </pic:spPr>
                </pic:pic>
              </a:graphicData>
            </a:graphic>
          </wp:inline>
        </w:drawing>
      </w:r>
    </w:p>
    <w:p>
      <w:pPr>
        <w:pStyle w:val="ListBullet"/>
      </w:pPr>
      <w:r>
        <w:t>该评论将添加到该问题的评分中。</w:t>
      </w:r>
    </w:p>
    <w:p>
      <w:pPr>
        <w:spacing w:before="60" w:after="120"/>
        <w:jc w:val="center"/>
      </w:pPr>
      <w:r>
        <w:drawing>
          <wp:inline xmlns:a="http://schemas.openxmlformats.org/drawingml/2006/main" xmlns:pic="http://schemas.openxmlformats.org/drawingml/2006/picture">
            <wp:extent cx="5806440" cy="1304345"/>
            <wp:docPr id="404" name="Picture 404"/>
            <wp:cNvGraphicFramePr>
              <a:graphicFrameLocks noChangeAspect="1"/>
            </wp:cNvGraphicFramePr>
            <a:graphic>
              <a:graphicData uri="http://schemas.openxmlformats.org/drawingml/2006/picture">
                <pic:pic>
                  <pic:nvPicPr>
                    <pic:cNvPr id="0" name="img_ulearning_teacher_exam26_16925990.jpg"/>
                    <pic:cNvPicPr/>
                  </pic:nvPicPr>
                  <pic:blipFill>
                    <a:blip r:embed="rId242"/>
                    <a:stretch>
                      <a:fillRect/>
                    </a:stretch>
                  </pic:blipFill>
                  <pic:spPr>
                    <a:xfrm>
                      <a:off x="0" y="0"/>
                      <a:ext cx="5806440" cy="1304345"/>
                    </a:xfrm>
                    <a:prstGeom prst="rect"/>
                  </pic:spPr>
                </pic:pic>
              </a:graphicData>
            </a:graphic>
          </wp:inline>
        </w:drawing>
      </w:r>
    </w:p>
    <w:p>
      <w:pPr>
        <w:pStyle w:val="Heading3"/>
      </w:pPr>
      <w:r>
        <w:t>第5步：保存分级和退出</w:t>
      </w:r>
    </w:p>
    <w:p>
      <w:pPr>
        <w:pStyle w:val="ListBullet"/>
      </w:pPr>
      <w:r>
        <w:t>如果考试有多个部分，请确保导航到所有部分并对所有测试问题进行评分。</w:t>
      </w:r>
    </w:p>
    <w:p>
      <w:pPr>
        <w:pStyle w:val="ListBullet"/>
      </w:pPr>
      <w:r>
        <w:t>单击考试屏幕顶部的“保存评分”按钮。</w:t>
      </w:r>
    </w:p>
    <w:p>
      <w:pPr>
        <w:spacing w:before="60" w:after="120"/>
        <w:jc w:val="center"/>
      </w:pPr>
      <w:r>
        <w:drawing>
          <wp:inline xmlns:a="http://schemas.openxmlformats.org/drawingml/2006/main" xmlns:pic="http://schemas.openxmlformats.org/drawingml/2006/picture">
            <wp:extent cx="5806440" cy="3570961"/>
            <wp:docPr id="405" name="Picture 405"/>
            <wp:cNvGraphicFramePr>
              <a:graphicFrameLocks noChangeAspect="1"/>
            </wp:cNvGraphicFramePr>
            <a:graphic>
              <a:graphicData uri="http://schemas.openxmlformats.org/drawingml/2006/picture">
                <pic:pic>
                  <pic:nvPicPr>
                    <pic:cNvPr id="0" name="img_ulearning_teacher_exam27_11118872.jpg"/>
                    <pic:cNvPicPr/>
                  </pic:nvPicPr>
                  <pic:blipFill>
                    <a:blip r:embed="rId243"/>
                    <a:stretch>
                      <a:fillRect/>
                    </a:stretch>
                  </pic:blipFill>
                  <pic:spPr>
                    <a:xfrm>
                      <a:off x="0" y="0"/>
                      <a:ext cx="5806440" cy="3570961"/>
                    </a:xfrm>
                    <a:prstGeom prst="rect"/>
                  </pic:spPr>
                </pic:pic>
              </a:graphicData>
            </a:graphic>
          </wp:inline>
        </w:drawing>
      </w:r>
    </w:p>
    <w:p>
      <w:pPr>
        <w:pStyle w:val="Heading3"/>
      </w:pPr>
      <w:r>
        <w:t>第 6 步：退出考试评分</w:t>
      </w:r>
    </w:p>
    <w:p>
      <w:pPr>
        <w:pStyle w:val="ListBullet"/>
      </w:pPr>
      <w:r>
        <w:t>在退出弹出窗口中，单击“退出”按钮。</w:t>
      </w:r>
    </w:p>
    <w:p>
      <w:pPr>
        <w:spacing w:before="60" w:after="120"/>
        <w:jc w:val="center"/>
      </w:pPr>
      <w:r>
        <w:drawing>
          <wp:inline xmlns:a="http://schemas.openxmlformats.org/drawingml/2006/main" xmlns:pic="http://schemas.openxmlformats.org/drawingml/2006/picture">
            <wp:extent cx="5806440" cy="2195276"/>
            <wp:docPr id="406" name="Picture 406"/>
            <wp:cNvGraphicFramePr>
              <a:graphicFrameLocks noChangeAspect="1"/>
            </wp:cNvGraphicFramePr>
            <a:graphic>
              <a:graphicData uri="http://schemas.openxmlformats.org/drawingml/2006/picture">
                <pic:pic>
                  <pic:nvPicPr>
                    <pic:cNvPr id="0" name="img_ulearning_teacher_exam28_37582031.jpg"/>
                    <pic:cNvPicPr/>
                  </pic:nvPicPr>
                  <pic:blipFill>
                    <a:blip r:embed="rId244"/>
                    <a:stretch>
                      <a:fillRect/>
                    </a:stretch>
                  </pic:blipFill>
                  <pic:spPr>
                    <a:xfrm>
                      <a:off x="0" y="0"/>
                      <a:ext cx="5806440" cy="2195276"/>
                    </a:xfrm>
                    <a:prstGeom prst="rect"/>
                  </pic:spPr>
                </pic:pic>
              </a:graphicData>
            </a:graphic>
          </wp:inline>
        </w:drawing>
      </w:r>
    </w:p>
    <w:p>
      <w:pPr>
        <w:pStyle w:val="Heading3"/>
      </w:pPr>
      <w:r>
        <w:t>第 7 步：查看更新的考试结果</w:t>
      </w:r>
    </w:p>
    <w:p>
      <w:pPr>
        <w:pStyle w:val="ListBullet"/>
      </w:pPr>
      <w:r>
        <w:t>在考试成绩屏幕上，学生的考试成绩将被更新和刷新：</w:t>
      </w:r>
    </w:p>
    <w:p>
      <w:pPr>
        <w:pStyle w:val="ListBullet"/>
      </w:pPr>
      <w:r>
        <w:t>状态将从“未分级”更改为“分级”。</w:t>
      </w:r>
    </w:p>
    <w:p>
      <w:pPr>
        <w:pStyle w:val="ListBullet"/>
      </w:pPr>
      <w:r>
        <w:t>手动分数/总分数将从“待定”更改为实际分数（例如95/50）。</w:t>
      </w:r>
    </w:p>
    <w:p>
      <w:pPr>
        <w:pStyle w:val="ListBullet"/>
      </w:pPr>
      <w:r>
        <w:t>总分将从“待定”更改为实际分数。</w:t>
      </w:r>
    </w:p>
    <w:p>
      <w:pPr>
        <w:spacing w:before="60" w:after="120"/>
        <w:jc w:val="center"/>
      </w:pPr>
      <w:r>
        <w:drawing>
          <wp:inline xmlns:a="http://schemas.openxmlformats.org/drawingml/2006/main" xmlns:pic="http://schemas.openxmlformats.org/drawingml/2006/picture">
            <wp:extent cx="5806440" cy="2227191"/>
            <wp:docPr id="407" name="Picture 407"/>
            <wp:cNvGraphicFramePr>
              <a:graphicFrameLocks noChangeAspect="1"/>
            </wp:cNvGraphicFramePr>
            <a:graphic>
              <a:graphicData uri="http://schemas.openxmlformats.org/drawingml/2006/picture">
                <pic:pic>
                  <pic:nvPicPr>
                    <pic:cNvPr id="0" name="img_ulearning_teacher_exam29_87169551.jpg"/>
                    <pic:cNvPicPr/>
                  </pic:nvPicPr>
                  <pic:blipFill>
                    <a:blip r:embed="rId245"/>
                    <a:stretch>
                      <a:fillRect/>
                    </a:stretch>
                  </pic:blipFill>
                  <pic:spPr>
                    <a:xfrm>
                      <a:off x="0" y="0"/>
                      <a:ext cx="5806440" cy="2227191"/>
                    </a:xfrm>
                    <a:prstGeom prst="rect"/>
                  </pic:spPr>
                </pic:pic>
              </a:graphicData>
            </a:graphic>
          </wp:inline>
        </w:drawing>
      </w:r>
    </w:p>
    <w:p>
      <w:pPr>
        <w:pStyle w:val="Heading3"/>
      </w:pPr>
      <w:r>
        <w:t>第 8 步：为其他学生评分</w:t>
      </w:r>
    </w:p>
    <w:p>
      <w:pPr>
        <w:pStyle w:val="ListBullet"/>
      </w:pPr>
      <w:r>
        <w:t>要为其他学生的考试评分，请根据需要重复步骤。</w:t>
      </w:r>
    </w:p>
    <w:p>
      <w:r>
        <w:t>通过遵循这些步骤，您可以在ULearning中有效地为课程考试打分。 此过程允许您查看学生的答案，分配分数，并提供定制的反馈或评论。 考试结果会相应更新，反映每个学生的评分状态和分数。</w:t>
      </w:r>
    </w:p>
    <w:p>
      <w:pPr>
        <w:pStyle w:val="Heading1"/>
      </w:pPr>
      <w:r>
        <w:t>alternative-verification-code</w:t>
      </w:r>
    </w:p>
    <w:p>
      <w:pPr>
        <w:pStyle w:val="KBSource"/>
      </w:pPr>
      <w:r>
        <w:t>来源：https://help.ulearning.app/utest/teacher/managing-and-delivering-exam/alternative-verification-code</w:t>
      </w:r>
    </w:p>
    <w:p>
      <w:pPr>
        <w:pStyle w:val="Heading1"/>
      </w:pPr>
      <w:r>
        <w:t>assigning-and-managing-grading</w:t>
      </w:r>
    </w:p>
    <w:p>
      <w:pPr>
        <w:pStyle w:val="KBSource"/>
      </w:pPr>
      <w:r>
        <w:t>来源：https://help.ulearning.app/utest/teacher/managing-and-delivering-exam/assigning-and-managing-grading</w:t>
      </w:r>
    </w:p>
    <w:p>
      <w:pPr>
        <w:pStyle w:val="Heading1"/>
      </w:pPr>
      <w:r>
        <w:t>managing-exam-facility</w:t>
      </w:r>
    </w:p>
    <w:p>
      <w:pPr>
        <w:pStyle w:val="KBSource"/>
      </w:pPr>
      <w:r>
        <w:t>来源：https://help.ulearning.app/utest/teacher/managing-and-delivering-exam/managing-exam-facility</w:t>
      </w:r>
    </w:p>
    <w:p>
      <w:pPr>
        <w:pStyle w:val="Heading1"/>
      </w:pPr>
      <w:r>
        <w:t>managing-exam-session</w:t>
      </w:r>
    </w:p>
    <w:p>
      <w:pPr>
        <w:pStyle w:val="KBSource"/>
      </w:pPr>
      <w:r>
        <w:t>来源：https://help.ulearning.app/utest/teacher/managing-and-delivering-exam/managing-exam-session</w:t>
      </w:r>
    </w:p>
    <w:p>
      <w:pPr>
        <w:pStyle w:val="Heading1"/>
      </w:pPr>
      <w:r>
        <w:t>scheduling-exam-facility</w:t>
      </w:r>
    </w:p>
    <w:p>
      <w:pPr>
        <w:pStyle w:val="KBSource"/>
      </w:pPr>
      <w:r>
        <w:t>来源：https://help.ulearning.app/utest/teacher/managing-and-delivering-exam/scheduling-exam-facility</w:t>
      </w:r>
    </w:p>
    <w:p>
      <w:pPr>
        <w:pStyle w:val="Heading1"/>
      </w:pPr>
      <w:r>
        <w:t>student-facial-photo-verification</w:t>
      </w:r>
    </w:p>
    <w:p>
      <w:pPr>
        <w:pStyle w:val="KBSource"/>
      </w:pPr>
      <w:r>
        <w:t>来源：https://help.ulearning.app/utest/teacher/managing-and-delivering-exam/student-facial-photo-verification</w:t>
      </w:r>
    </w:p>
    <w:p>
      <w:pPr>
        <w:pStyle w:val="Heading1"/>
      </w:pPr>
      <w:r>
        <w:t>viewing-and-editing-exam</w:t>
      </w:r>
    </w:p>
    <w:p>
      <w:pPr>
        <w:pStyle w:val="KBSource"/>
      </w:pPr>
      <w:r>
        <w:t>来源：https://help.ulearning.app/utest/teacher/managing-and-delivering-exam/viewing-and-editing-exam</w:t>
      </w:r>
    </w:p>
    <w:p>
      <w:pPr>
        <w:pStyle w:val="Heading1"/>
      </w:pPr>
      <w:r>
        <w:t>exam-proctoring-station</w:t>
      </w:r>
    </w:p>
    <w:p>
      <w:pPr>
        <w:pStyle w:val="KBSource"/>
      </w:pPr>
      <w:r>
        <w:t>来源：https://help.ulearning.app/utest/teacher/proctoring-exam/exam-proctoring-station</w:t>
      </w:r>
    </w:p>
    <w:p>
      <w:pPr>
        <w:pStyle w:val="Heading1"/>
      </w:pPr>
      <w:r>
        <w:t>monitoring-exam-and-viewing-exam-log</w:t>
      </w:r>
    </w:p>
    <w:p>
      <w:pPr>
        <w:pStyle w:val="KBSource"/>
      </w:pPr>
      <w:r>
        <w:t>来源：https://help.ulearning.app/utest/teacher/proctoring-exam/monitoring-exam-and-viewing-exam-log</w:t>
      </w:r>
    </w:p>
    <w:p>
      <w:r>
        <w:br w:type="page"/>
      </w:r>
    </w:p>
    <w:p>
      <w:pPr>
        <w:spacing w:before="1600"/>
        <w:jc w:val="center"/>
      </w:pPr>
      <w:r>
        <w:rPr>
          <w:rFonts w:ascii="Microsoft YaHei" w:hAnsi="Microsoft YaHei" w:eastAsia="Microsoft YaHei"/>
          <w:b/>
          <w:color w:val="2E74B5"/>
          <w:sz w:val="46"/>
        </w:rPr>
        <w:t>智慧教室（UClass）</w:t>
      </w:r>
    </w:p>
    <w:p>
      <w:pPr>
        <w:jc w:val="center"/>
      </w:pPr>
      <w:r>
        <w:t>本部分共 19 篇</w:t>
      </w:r>
    </w:p>
    <w:p>
      <w:r>
        <w:br w:type="page"/>
      </w:r>
    </w:p>
    <w:p>
      <w:pPr>
        <w:pStyle w:val="Heading1"/>
      </w:pPr>
      <w:r>
        <w:t>参与活动</w:t>
      </w:r>
    </w:p>
    <w:p>
      <w:pPr>
        <w:pStyle w:val="KBSource"/>
      </w:pPr>
      <w:r>
        <w:t>来源：https://help.ulearning.app/uclass/active/active</w:t>
      </w:r>
    </w:p>
    <w:p>
      <w:r>
        <w:t>（1）点名</w:t>
      </w:r>
    </w:p>
    <w:p>
      <w:r>
        <w:t>教师发布点名后，学生会在APP收到通知，在点名页面点击“立即签到”或者扫码大屏上的二维码完成签到。</w:t>
      </w:r>
    </w:p>
    <w:p>
      <w:pPr>
        <w:spacing w:before="60" w:after="120"/>
        <w:jc w:val="center"/>
      </w:pPr>
      <w:r>
        <w:drawing>
          <wp:inline xmlns:a="http://schemas.openxmlformats.org/drawingml/2006/main" xmlns:pic="http://schemas.openxmlformats.org/drawingml/2006/picture">
            <wp:extent cx="5806440" cy="3335949"/>
            <wp:docPr id="408" name="Picture 408"/>
            <wp:cNvGraphicFramePr>
              <a:graphicFrameLocks noChangeAspect="1"/>
            </wp:cNvGraphicFramePr>
            <a:graphic>
              <a:graphicData uri="http://schemas.openxmlformats.org/drawingml/2006/picture">
                <pic:pic>
                  <pic:nvPicPr>
                    <pic:cNvPr id="0" name="Uclass_pics_zh_pic53_21922271.jpg"/>
                    <pic:cNvPicPr/>
                  </pic:nvPicPr>
                  <pic:blipFill>
                    <a:blip r:embed="rId366"/>
                    <a:stretch>
                      <a:fillRect/>
                    </a:stretch>
                  </pic:blipFill>
                  <pic:spPr>
                    <a:xfrm>
                      <a:off x="0" y="0"/>
                      <a:ext cx="5806440" cy="3335949"/>
                    </a:xfrm>
                    <a:prstGeom prst="rect"/>
                  </pic:spPr>
                </pic:pic>
              </a:graphicData>
            </a:graphic>
          </wp:inline>
        </w:drawing>
      </w:r>
    </w:p>
    <w:p>
      <w:pPr>
        <w:pStyle w:val="KBSource"/>
        <w:jc w:val="center"/>
      </w:pPr>
      <w:r>
        <w:t>pic53</w:t>
      </w:r>
    </w:p>
    <w:p>
      <w:r>
        <w:t>（2）选人</w:t>
      </w:r>
    </w:p>
    <w:p>
      <w:r>
        <w:t>教师在大屏端随机选取学生，被选中的学生按照教师的要求完成课堂互动即可。</w:t>
      </w:r>
    </w:p>
    <w:p>
      <w:r>
        <w:t>（3）抢答</w:t>
      </w:r>
    </w:p>
    <w:p>
      <w:r>
        <w:t>教师发布一个问题，学生在手机上可以查看题目并进行抢答。抢到答题机会的学生可以在课堂上回答教师的问题。</w:t>
      </w:r>
    </w:p>
    <w:p>
      <w:pPr>
        <w:spacing w:before="60" w:after="120"/>
        <w:jc w:val="center"/>
      </w:pPr>
      <w:r>
        <w:drawing>
          <wp:inline xmlns:a="http://schemas.openxmlformats.org/drawingml/2006/main" xmlns:pic="http://schemas.openxmlformats.org/drawingml/2006/picture">
            <wp:extent cx="5806440" cy="4980320"/>
            <wp:docPr id="409" name="Picture 409"/>
            <wp:cNvGraphicFramePr>
              <a:graphicFrameLocks noChangeAspect="1"/>
            </wp:cNvGraphicFramePr>
            <a:graphic>
              <a:graphicData uri="http://schemas.openxmlformats.org/drawingml/2006/picture">
                <pic:pic>
                  <pic:nvPicPr>
                    <pic:cNvPr id="0" name="Uclass_pics_zh_pic54_07093359.jpg"/>
                    <pic:cNvPicPr/>
                  </pic:nvPicPr>
                  <pic:blipFill>
                    <a:blip r:embed="rId367"/>
                    <a:stretch>
                      <a:fillRect/>
                    </a:stretch>
                  </pic:blipFill>
                  <pic:spPr>
                    <a:xfrm>
                      <a:off x="0" y="0"/>
                      <a:ext cx="5806440" cy="4980320"/>
                    </a:xfrm>
                    <a:prstGeom prst="rect"/>
                  </pic:spPr>
                </pic:pic>
              </a:graphicData>
            </a:graphic>
          </wp:inline>
        </w:drawing>
      </w:r>
    </w:p>
    <w:p>
      <w:pPr>
        <w:pStyle w:val="KBSource"/>
        <w:jc w:val="center"/>
      </w:pPr>
      <w:r>
        <w:t>pic54</w:t>
      </w:r>
    </w:p>
    <w:p>
      <w:r>
        <w:t>（4）投票</w:t>
      </w:r>
    </w:p>
    <w:p>
      <w:r>
        <w:t>教师发起投票，学生投票后可以查看投票结果</w:t>
      </w:r>
    </w:p>
    <w:p>
      <w:pPr>
        <w:spacing w:before="60" w:after="120"/>
        <w:jc w:val="center"/>
      </w:pPr>
      <w:r>
        <w:drawing>
          <wp:inline xmlns:a="http://schemas.openxmlformats.org/drawingml/2006/main" xmlns:pic="http://schemas.openxmlformats.org/drawingml/2006/picture">
            <wp:extent cx="3931920" cy="6901648"/>
            <wp:docPr id="410" name="Picture 410"/>
            <wp:cNvGraphicFramePr>
              <a:graphicFrameLocks noChangeAspect="1"/>
            </wp:cNvGraphicFramePr>
            <a:graphic>
              <a:graphicData uri="http://schemas.openxmlformats.org/drawingml/2006/picture">
                <pic:pic>
                  <pic:nvPicPr>
                    <pic:cNvPr id="0" name="Uclass_pics_zh_pic55_69410618.jpg"/>
                    <pic:cNvPicPr/>
                  </pic:nvPicPr>
                  <pic:blipFill>
                    <a:blip r:embed="rId368"/>
                    <a:stretch>
                      <a:fillRect/>
                    </a:stretch>
                  </pic:blipFill>
                  <pic:spPr>
                    <a:xfrm>
                      <a:off x="0" y="0"/>
                      <a:ext cx="3931920" cy="6901648"/>
                    </a:xfrm>
                    <a:prstGeom prst="rect"/>
                  </pic:spPr>
                </pic:pic>
              </a:graphicData>
            </a:graphic>
          </wp:inline>
        </w:drawing>
      </w:r>
    </w:p>
    <w:p>
      <w:pPr>
        <w:pStyle w:val="KBSource"/>
        <w:jc w:val="center"/>
      </w:pPr>
      <w:r>
        <w:t>pic55</w:t>
      </w:r>
    </w:p>
    <w:p>
      <w:r>
        <w:t>（5）打分</w:t>
      </w:r>
    </w:p>
    <w:p>
      <w:r>
        <w:t>学生或小组在课堂上进行汇报展示，教师发布打分将汇报的学生或小组设置为评价对象，其他的学生在手机上对他们的表现进行打分。</w:t>
      </w:r>
    </w:p>
    <w:p>
      <w:pPr>
        <w:spacing w:before="60" w:after="120"/>
        <w:jc w:val="center"/>
      </w:pPr>
      <w:r>
        <w:drawing>
          <wp:inline xmlns:a="http://schemas.openxmlformats.org/drawingml/2006/main" xmlns:pic="http://schemas.openxmlformats.org/drawingml/2006/picture">
            <wp:extent cx="5806440" cy="5084782"/>
            <wp:docPr id="411" name="Picture 411"/>
            <wp:cNvGraphicFramePr>
              <a:graphicFrameLocks noChangeAspect="1"/>
            </wp:cNvGraphicFramePr>
            <a:graphic>
              <a:graphicData uri="http://schemas.openxmlformats.org/drawingml/2006/picture">
                <pic:pic>
                  <pic:nvPicPr>
                    <pic:cNvPr id="0" name="Uclass_pics_zh_pic56_60179225.jpg"/>
                    <pic:cNvPicPr/>
                  </pic:nvPicPr>
                  <pic:blipFill>
                    <a:blip r:embed="rId369"/>
                    <a:stretch>
                      <a:fillRect/>
                    </a:stretch>
                  </pic:blipFill>
                  <pic:spPr>
                    <a:xfrm>
                      <a:off x="0" y="0"/>
                      <a:ext cx="5806440" cy="5084782"/>
                    </a:xfrm>
                    <a:prstGeom prst="rect"/>
                  </pic:spPr>
                </pic:pic>
              </a:graphicData>
            </a:graphic>
          </wp:inline>
        </w:drawing>
      </w:r>
    </w:p>
    <w:p>
      <w:pPr>
        <w:pStyle w:val="KBSource"/>
        <w:jc w:val="center"/>
      </w:pPr>
      <w:r>
        <w:t>pic56</w:t>
      </w:r>
    </w:p>
    <w:p>
      <w:r>
        <w:t>（6）课堂讨论</w:t>
      </w:r>
    </w:p>
    <w:p>
      <w:r>
        <w:t>教师发布讨论后，学生可以在手机上参与讨论。学生可以查看其他学生的帖子，可以进行回帖、点赞等操作。学生通过课堂讨论等功能可以充分和其他学生交换想法。学生参与讨论可以获得积分，查看自己的参与课堂讨论的记录。</w:t>
      </w:r>
    </w:p>
    <w:p>
      <w:pPr>
        <w:spacing w:before="60" w:after="120"/>
        <w:jc w:val="center"/>
      </w:pPr>
      <w:r>
        <w:drawing>
          <wp:inline xmlns:a="http://schemas.openxmlformats.org/drawingml/2006/main" xmlns:pic="http://schemas.openxmlformats.org/drawingml/2006/picture">
            <wp:extent cx="5806440" cy="6154826"/>
            <wp:docPr id="412" name="Picture 412"/>
            <wp:cNvGraphicFramePr>
              <a:graphicFrameLocks noChangeAspect="1"/>
            </wp:cNvGraphicFramePr>
            <a:graphic>
              <a:graphicData uri="http://schemas.openxmlformats.org/drawingml/2006/picture">
                <pic:pic>
                  <pic:nvPicPr>
                    <pic:cNvPr id="0" name="Uclass_pics_zh_pic57_65823828.jpg"/>
                    <pic:cNvPicPr/>
                  </pic:nvPicPr>
                  <pic:blipFill>
                    <a:blip r:embed="rId370"/>
                    <a:stretch>
                      <a:fillRect/>
                    </a:stretch>
                  </pic:blipFill>
                  <pic:spPr>
                    <a:xfrm>
                      <a:off x="0" y="0"/>
                      <a:ext cx="5806440" cy="6154826"/>
                    </a:xfrm>
                    <a:prstGeom prst="rect"/>
                  </pic:spPr>
                </pic:pic>
              </a:graphicData>
            </a:graphic>
          </wp:inline>
        </w:drawing>
      </w:r>
    </w:p>
    <w:p>
      <w:pPr>
        <w:pStyle w:val="KBSource"/>
        <w:jc w:val="center"/>
      </w:pPr>
      <w:r>
        <w:t>pic57</w:t>
      </w:r>
    </w:p>
    <w:p>
      <w:r>
        <w:t>（7）拍照上传</w:t>
      </w:r>
    </w:p>
    <w:p>
      <w:r>
        <w:t>在课堂上，尤其是理工科或英语类等学科，很多作业还是需要纸笔方式当堂呈现，学生可将自己书写的内容上传到课堂空间，老师可以看到所有学生上传的内容，并进行批注。课后学生还可以看到其他同学上传的图片，进行知识间的横向对比。</w:t>
      </w:r>
    </w:p>
    <w:p>
      <w:pPr>
        <w:spacing w:before="60" w:after="120"/>
        <w:jc w:val="center"/>
      </w:pPr>
      <w:r>
        <w:drawing>
          <wp:inline xmlns:a="http://schemas.openxmlformats.org/drawingml/2006/main" xmlns:pic="http://schemas.openxmlformats.org/drawingml/2006/picture">
            <wp:extent cx="5806440" cy="4064508"/>
            <wp:docPr id="413" name="Picture 413"/>
            <wp:cNvGraphicFramePr>
              <a:graphicFrameLocks noChangeAspect="1"/>
            </wp:cNvGraphicFramePr>
            <a:graphic>
              <a:graphicData uri="http://schemas.openxmlformats.org/drawingml/2006/picture">
                <pic:pic>
                  <pic:nvPicPr>
                    <pic:cNvPr id="0" name="Uclass_pics_zh_pic58_43984543.jpg"/>
                    <pic:cNvPicPr/>
                  </pic:nvPicPr>
                  <pic:blipFill>
                    <a:blip r:embed="rId371"/>
                    <a:stretch>
                      <a:fillRect/>
                    </a:stretch>
                  </pic:blipFill>
                  <pic:spPr>
                    <a:xfrm>
                      <a:off x="0" y="0"/>
                      <a:ext cx="5806440" cy="4064508"/>
                    </a:xfrm>
                    <a:prstGeom prst="rect"/>
                  </pic:spPr>
                </pic:pic>
              </a:graphicData>
            </a:graphic>
          </wp:inline>
        </w:drawing>
      </w:r>
    </w:p>
    <w:p>
      <w:pPr>
        <w:pStyle w:val="KBSource"/>
        <w:jc w:val="center"/>
      </w:pPr>
      <w:r>
        <w:t>pic58</w:t>
      </w:r>
    </w:p>
    <w:p>
      <w:r>
        <w:t>（8）课堂答题</w:t>
      </w:r>
    </w:p>
    <w:p>
      <w:r>
        <w:t>在智慧课堂中，老师创建试题开展随堂测验。学生使用手机APP完成测验，测验结束后可以在APP上查看自己的答题记录和正误反馈。</w:t>
      </w:r>
    </w:p>
    <w:p>
      <w:pPr>
        <w:spacing w:before="60" w:after="120"/>
        <w:jc w:val="center"/>
      </w:pPr>
      <w:r>
        <w:drawing>
          <wp:inline xmlns:a="http://schemas.openxmlformats.org/drawingml/2006/main" xmlns:pic="http://schemas.openxmlformats.org/drawingml/2006/picture">
            <wp:extent cx="5806440" cy="3869578"/>
            <wp:docPr id="414" name="Picture 414"/>
            <wp:cNvGraphicFramePr>
              <a:graphicFrameLocks noChangeAspect="1"/>
            </wp:cNvGraphicFramePr>
            <a:graphic>
              <a:graphicData uri="http://schemas.openxmlformats.org/drawingml/2006/picture">
                <pic:pic>
                  <pic:nvPicPr>
                    <pic:cNvPr id="0" name="Uclass_pics_zh_pic59_13104849.jpg"/>
                    <pic:cNvPicPr/>
                  </pic:nvPicPr>
                  <pic:blipFill>
                    <a:blip r:embed="rId372"/>
                    <a:stretch>
                      <a:fillRect/>
                    </a:stretch>
                  </pic:blipFill>
                  <pic:spPr>
                    <a:xfrm>
                      <a:off x="0" y="0"/>
                      <a:ext cx="5806440" cy="3869578"/>
                    </a:xfrm>
                    <a:prstGeom prst="rect"/>
                  </pic:spPr>
                </pic:pic>
              </a:graphicData>
            </a:graphic>
          </wp:inline>
        </w:drawing>
      </w:r>
    </w:p>
    <w:p>
      <w:pPr>
        <w:pStyle w:val="KBSource"/>
        <w:jc w:val="center"/>
      </w:pPr>
      <w:r>
        <w:t>pic59</w:t>
      </w:r>
    </w:p>
    <w:p>
      <w:pPr>
        <w:pStyle w:val="Heading1"/>
      </w:pPr>
      <w:r>
        <w:t>介绍</w:t>
      </w:r>
    </w:p>
    <w:p>
      <w:pPr>
        <w:pStyle w:val="KBSource"/>
      </w:pPr>
      <w:r>
        <w:t>来源：https://help.ulearning.app/uclass/active/introduce</w:t>
      </w:r>
    </w:p>
    <w:p>
      <w:r>
        <w:t>学生需要使用手机或者pad参与课堂互动，在应用中心搜索并安装“优学院”app，登陆账号后即可参与课堂互动。</w:t>
      </w:r>
    </w:p>
    <w:p>
      <w:pPr>
        <w:pStyle w:val="Heading1"/>
      </w:pPr>
      <w:r>
        <w:t>查看课堂报告</w:t>
      </w:r>
    </w:p>
    <w:p>
      <w:pPr>
        <w:pStyle w:val="KBSource"/>
      </w:pPr>
      <w:r>
        <w:t>来源：https://help.ulearning.app/uclass/active/report</w:t>
      </w:r>
    </w:p>
    <w:p>
      <w:r>
        <w:t>课堂结束后，学生可以在APP上查看课堂的记录和积分排名： （1）课堂报告：各个课堂上的获得记录和获得的积分； （2）参与活动详情：可以查看自己参与各项活动获得的积分； （3）班级积分排行。</w:t>
      </w:r>
    </w:p>
    <w:p>
      <w:pPr>
        <w:spacing w:before="60" w:after="120"/>
        <w:jc w:val="center"/>
      </w:pPr>
      <w:r>
        <w:drawing>
          <wp:inline xmlns:a="http://schemas.openxmlformats.org/drawingml/2006/main" xmlns:pic="http://schemas.openxmlformats.org/drawingml/2006/picture">
            <wp:extent cx="5806440" cy="3320214"/>
            <wp:docPr id="415" name="Picture 415"/>
            <wp:cNvGraphicFramePr>
              <a:graphicFrameLocks noChangeAspect="1"/>
            </wp:cNvGraphicFramePr>
            <a:graphic>
              <a:graphicData uri="http://schemas.openxmlformats.org/drawingml/2006/picture">
                <pic:pic>
                  <pic:nvPicPr>
                    <pic:cNvPr id="0" name="Uclass_pics_zh_pic60_99296224.jpg"/>
                    <pic:cNvPicPr/>
                  </pic:nvPicPr>
                  <pic:blipFill>
                    <a:blip r:embed="rId373"/>
                    <a:stretch>
                      <a:fillRect/>
                    </a:stretch>
                  </pic:blipFill>
                  <pic:spPr>
                    <a:xfrm>
                      <a:off x="0" y="0"/>
                      <a:ext cx="5806440" cy="3320214"/>
                    </a:xfrm>
                    <a:prstGeom prst="rect"/>
                  </pic:spPr>
                </pic:pic>
              </a:graphicData>
            </a:graphic>
          </wp:inline>
        </w:drawing>
      </w:r>
    </w:p>
    <w:p>
      <w:pPr>
        <w:pStyle w:val="KBSource"/>
        <w:jc w:val="center"/>
      </w:pPr>
      <w:r>
        <w:t>pic60</w:t>
      </w:r>
    </w:p>
    <w:p>
      <w:pPr>
        <w:pStyle w:val="Heading1"/>
      </w:pPr>
      <w:r>
        <w:t>小程序</w:t>
      </w:r>
    </w:p>
    <w:p>
      <w:pPr>
        <w:pStyle w:val="KBSource"/>
      </w:pPr>
      <w:r>
        <w:t>来源：https://help.ulearning.app/uclass/active/xcx</w:t>
      </w:r>
    </w:p>
    <w:p>
      <w:r>
        <w:t>UClass智慧课堂具有小程序版本。UClass小程序目前仅支持学生使用。UClass小程序具有一下特点：</w:t>
      </w:r>
    </w:p>
    <w:p>
      <w:r>
        <w:t>（1）学生使用微信扫描课堂码即可进入课堂，完成点名、投票、拍照上传等活动，简单轻便。未加班的学生扫码后可以先加班再进入课堂。</w:t>
      </w:r>
    </w:p>
    <w:p>
      <w:r>
        <w:t>（2）学生使用小程序后，可以在优学院微信公众号接收到活动通知。点击通知即可进入课堂参与活动。</w:t>
      </w:r>
    </w:p>
    <w:p>
      <w:pPr>
        <w:spacing w:before="60" w:after="120"/>
        <w:jc w:val="center"/>
      </w:pPr>
      <w:r>
        <w:drawing>
          <wp:inline xmlns:a="http://schemas.openxmlformats.org/drawingml/2006/main" xmlns:pic="http://schemas.openxmlformats.org/drawingml/2006/picture">
            <wp:extent cx="5806440" cy="2945134"/>
            <wp:docPr id="416" name="Picture 416"/>
            <wp:cNvGraphicFramePr>
              <a:graphicFrameLocks noChangeAspect="1"/>
            </wp:cNvGraphicFramePr>
            <a:graphic>
              <a:graphicData uri="http://schemas.openxmlformats.org/drawingml/2006/picture">
                <pic:pic>
                  <pic:nvPicPr>
                    <pic:cNvPr id="0" name="Uclass_pics_zh_pic61_95914346.jpg"/>
                    <pic:cNvPicPr/>
                  </pic:nvPicPr>
                  <pic:blipFill>
                    <a:blip r:embed="rId374"/>
                    <a:stretch>
                      <a:fillRect/>
                    </a:stretch>
                  </pic:blipFill>
                  <pic:spPr>
                    <a:xfrm>
                      <a:off x="0" y="0"/>
                      <a:ext cx="5806440" cy="2945134"/>
                    </a:xfrm>
                    <a:prstGeom prst="rect"/>
                  </pic:spPr>
                </pic:pic>
              </a:graphicData>
            </a:graphic>
          </wp:inline>
        </w:drawing>
      </w:r>
    </w:p>
    <w:p>
      <w:pPr>
        <w:pStyle w:val="KBSource"/>
        <w:jc w:val="center"/>
      </w:pPr>
      <w:r>
        <w:t>pic61</w:t>
      </w:r>
    </w:p>
    <w:p>
      <w:pPr>
        <w:spacing w:before="60" w:after="120"/>
        <w:jc w:val="center"/>
      </w:pPr>
      <w:r>
        <w:drawing>
          <wp:inline xmlns:a="http://schemas.openxmlformats.org/drawingml/2006/main" xmlns:pic="http://schemas.openxmlformats.org/drawingml/2006/picture">
            <wp:extent cx="5806440" cy="2995430"/>
            <wp:docPr id="417" name="Picture 417"/>
            <wp:cNvGraphicFramePr>
              <a:graphicFrameLocks noChangeAspect="1"/>
            </wp:cNvGraphicFramePr>
            <a:graphic>
              <a:graphicData uri="http://schemas.openxmlformats.org/drawingml/2006/picture">
                <pic:pic>
                  <pic:nvPicPr>
                    <pic:cNvPr id="0" name="Uclass_pics_zh_pic62_20729143.jpg"/>
                    <pic:cNvPicPr/>
                  </pic:nvPicPr>
                  <pic:blipFill>
                    <a:blip r:embed="rId375"/>
                    <a:stretch>
                      <a:fillRect/>
                    </a:stretch>
                  </pic:blipFill>
                  <pic:spPr>
                    <a:xfrm>
                      <a:off x="0" y="0"/>
                      <a:ext cx="5806440" cy="2995430"/>
                    </a:xfrm>
                    <a:prstGeom prst="rect"/>
                  </pic:spPr>
                </pic:pic>
              </a:graphicData>
            </a:graphic>
          </wp:inline>
        </w:drawing>
      </w:r>
    </w:p>
    <w:p>
      <w:pPr>
        <w:pStyle w:val="KBSource"/>
        <w:jc w:val="center"/>
      </w:pPr>
      <w:r>
        <w:t>pic62</w:t>
      </w:r>
    </w:p>
    <w:p>
      <w:pPr>
        <w:spacing w:before="60" w:after="120"/>
        <w:jc w:val="center"/>
      </w:pPr>
      <w:r>
        <w:drawing>
          <wp:inline xmlns:a="http://schemas.openxmlformats.org/drawingml/2006/main" xmlns:pic="http://schemas.openxmlformats.org/drawingml/2006/picture">
            <wp:extent cx="5806440" cy="4047918"/>
            <wp:docPr id="418" name="Picture 418"/>
            <wp:cNvGraphicFramePr>
              <a:graphicFrameLocks noChangeAspect="1"/>
            </wp:cNvGraphicFramePr>
            <a:graphic>
              <a:graphicData uri="http://schemas.openxmlformats.org/drawingml/2006/picture">
                <pic:pic>
                  <pic:nvPicPr>
                    <pic:cNvPr id="0" name="Uclass_pics_zh_pic63_19227275.jpg"/>
                    <pic:cNvPicPr/>
                  </pic:nvPicPr>
                  <pic:blipFill>
                    <a:blip r:embed="rId376"/>
                    <a:stretch>
                      <a:fillRect/>
                    </a:stretch>
                  </pic:blipFill>
                  <pic:spPr>
                    <a:xfrm>
                      <a:off x="0" y="0"/>
                      <a:ext cx="5806440" cy="4047918"/>
                    </a:xfrm>
                    <a:prstGeom prst="rect"/>
                  </pic:spPr>
                </pic:pic>
              </a:graphicData>
            </a:graphic>
          </wp:inline>
        </w:drawing>
      </w:r>
    </w:p>
    <w:p>
      <w:pPr>
        <w:pStyle w:val="KBSource"/>
        <w:jc w:val="center"/>
      </w:pPr>
      <w:r>
        <w:t>pic63</w:t>
      </w:r>
    </w:p>
    <w:p>
      <w:r>
        <w:t>使除了扫码课堂码，还可以通过其他方式访问课堂小程序：</w:t>
      </w:r>
    </w:p>
    <w:p>
      <w:r>
        <w:t>（1）关注优学院公众号，点击下方“我的课堂”进入小程序；</w:t>
      </w:r>
    </w:p>
    <w:p>
      <w:pPr>
        <w:spacing w:before="60" w:after="120"/>
        <w:jc w:val="center"/>
      </w:pPr>
      <w:r>
        <w:drawing>
          <wp:inline xmlns:a="http://schemas.openxmlformats.org/drawingml/2006/main" xmlns:pic="http://schemas.openxmlformats.org/drawingml/2006/picture">
            <wp:extent cx="5806440" cy="6102399"/>
            <wp:docPr id="419" name="Picture 419"/>
            <wp:cNvGraphicFramePr>
              <a:graphicFrameLocks noChangeAspect="1"/>
            </wp:cNvGraphicFramePr>
            <a:graphic>
              <a:graphicData uri="http://schemas.openxmlformats.org/drawingml/2006/picture">
                <pic:pic>
                  <pic:nvPicPr>
                    <pic:cNvPr id="0" name="Uclass_pics_zh_pic64_22194043.jpg"/>
                    <pic:cNvPicPr/>
                  </pic:nvPicPr>
                  <pic:blipFill>
                    <a:blip r:embed="rId377"/>
                    <a:stretch>
                      <a:fillRect/>
                    </a:stretch>
                  </pic:blipFill>
                  <pic:spPr>
                    <a:xfrm>
                      <a:off x="0" y="0"/>
                      <a:ext cx="5806440" cy="6102399"/>
                    </a:xfrm>
                    <a:prstGeom prst="rect"/>
                  </pic:spPr>
                </pic:pic>
              </a:graphicData>
            </a:graphic>
          </wp:inline>
        </w:drawing>
      </w:r>
    </w:p>
    <w:p>
      <w:pPr>
        <w:pStyle w:val="KBSource"/>
        <w:jc w:val="center"/>
      </w:pPr>
      <w:r>
        <w:t>pic64</w:t>
      </w:r>
    </w:p>
    <w:p>
      <w:r>
        <w:t>（2）在微信小程序界面搜索“UClass智慧课堂”进入小程序。</w:t>
      </w:r>
    </w:p>
    <w:p>
      <w:pPr>
        <w:spacing w:before="60" w:after="120"/>
        <w:jc w:val="center"/>
      </w:pPr>
      <w:r>
        <w:drawing>
          <wp:inline xmlns:a="http://schemas.openxmlformats.org/drawingml/2006/main" xmlns:pic="http://schemas.openxmlformats.org/drawingml/2006/picture">
            <wp:extent cx="5806440" cy="6124698"/>
            <wp:docPr id="420" name="Picture 420"/>
            <wp:cNvGraphicFramePr>
              <a:graphicFrameLocks noChangeAspect="1"/>
            </wp:cNvGraphicFramePr>
            <a:graphic>
              <a:graphicData uri="http://schemas.openxmlformats.org/drawingml/2006/picture">
                <pic:pic>
                  <pic:nvPicPr>
                    <pic:cNvPr id="0" name="Uclass_pics_zh_pic65_23404388.jpg"/>
                    <pic:cNvPicPr/>
                  </pic:nvPicPr>
                  <pic:blipFill>
                    <a:blip r:embed="rId378"/>
                    <a:stretch>
                      <a:fillRect/>
                    </a:stretch>
                  </pic:blipFill>
                  <pic:spPr>
                    <a:xfrm>
                      <a:off x="0" y="0"/>
                      <a:ext cx="5806440" cy="6124698"/>
                    </a:xfrm>
                    <a:prstGeom prst="rect"/>
                  </pic:spPr>
                </pic:pic>
              </a:graphicData>
            </a:graphic>
          </wp:inline>
        </w:drawing>
      </w:r>
    </w:p>
    <w:p>
      <w:pPr>
        <w:pStyle w:val="KBSource"/>
        <w:jc w:val="center"/>
      </w:pPr>
      <w:r>
        <w:t>pic65</w:t>
      </w:r>
    </w:p>
    <w:p>
      <w:r>
        <w:t>学生关注公众号之后可以及时接受课堂活动通知。点击消息通知即可进入课堂互动。</w:t>
      </w:r>
    </w:p>
    <w:p>
      <w:pPr>
        <w:spacing w:before="60" w:after="120"/>
        <w:jc w:val="center"/>
      </w:pPr>
      <w:r>
        <w:drawing>
          <wp:inline xmlns:a="http://schemas.openxmlformats.org/drawingml/2006/main" xmlns:pic="http://schemas.openxmlformats.org/drawingml/2006/picture">
            <wp:extent cx="5806440" cy="4032887"/>
            <wp:docPr id="421" name="Picture 421"/>
            <wp:cNvGraphicFramePr>
              <a:graphicFrameLocks noChangeAspect="1"/>
            </wp:cNvGraphicFramePr>
            <a:graphic>
              <a:graphicData uri="http://schemas.openxmlformats.org/drawingml/2006/picture">
                <pic:pic>
                  <pic:nvPicPr>
                    <pic:cNvPr id="0" name="Uclass_pics_zh_pic66_22895088.jpg"/>
                    <pic:cNvPicPr/>
                  </pic:nvPicPr>
                  <pic:blipFill>
                    <a:blip r:embed="rId379"/>
                    <a:stretch>
                      <a:fillRect/>
                    </a:stretch>
                  </pic:blipFill>
                  <pic:spPr>
                    <a:xfrm>
                      <a:off x="0" y="0"/>
                      <a:ext cx="5806440" cy="4032887"/>
                    </a:xfrm>
                    <a:prstGeom prst="rect"/>
                  </pic:spPr>
                </pic:pic>
              </a:graphicData>
            </a:graphic>
          </wp:inline>
        </w:drawing>
      </w:r>
    </w:p>
    <w:p>
      <w:pPr>
        <w:pStyle w:val="KBSource"/>
        <w:jc w:val="center"/>
      </w:pPr>
      <w:r>
        <w:t>pic66</w:t>
      </w:r>
    </w:p>
    <w:p>
      <w:pPr>
        <w:pStyle w:val="Heading1"/>
      </w:pPr>
      <w:r>
        <w:t>应用中心</w:t>
      </w:r>
    </w:p>
    <w:p>
      <w:pPr>
        <w:pStyle w:val="KBSource"/>
      </w:pPr>
      <w:r>
        <w:t>来源：https://help.ulearning.app/uclass/app</w:t>
      </w:r>
    </w:p>
    <w:p>
      <w:r>
        <w:t>应用中心展示的时本校的所有应用，教师可以在课堂上打开需要的教学应用进行教学。本校的应用由本校的资源库由校管理员在管理后台进行配置，如有其他需要的应用，可以请学校管理员进行配置。</w:t>
      </w:r>
    </w:p>
    <w:p>
      <w:pPr>
        <w:spacing w:before="60" w:after="120"/>
        <w:jc w:val="center"/>
      </w:pPr>
      <w:r>
        <w:drawing>
          <wp:inline xmlns:a="http://schemas.openxmlformats.org/drawingml/2006/main" xmlns:pic="http://schemas.openxmlformats.org/drawingml/2006/picture">
            <wp:extent cx="5806440" cy="3334556"/>
            <wp:docPr id="422" name="Picture 422"/>
            <wp:cNvGraphicFramePr>
              <a:graphicFrameLocks noChangeAspect="1"/>
            </wp:cNvGraphicFramePr>
            <a:graphic>
              <a:graphicData uri="http://schemas.openxmlformats.org/drawingml/2006/picture">
                <pic:pic>
                  <pic:nvPicPr>
                    <pic:cNvPr id="0" name="Uclass_pics_zh_pic52_21140773.jpg"/>
                    <pic:cNvPicPr/>
                  </pic:nvPicPr>
                  <pic:blipFill>
                    <a:blip r:embed="rId380"/>
                    <a:stretch>
                      <a:fillRect/>
                    </a:stretch>
                  </pic:blipFill>
                  <pic:spPr>
                    <a:xfrm>
                      <a:off x="0" y="0"/>
                      <a:ext cx="5806440" cy="3334556"/>
                    </a:xfrm>
                    <a:prstGeom prst="rect"/>
                  </pic:spPr>
                </pic:pic>
              </a:graphicData>
            </a:graphic>
          </wp:inline>
        </w:drawing>
      </w:r>
    </w:p>
    <w:p>
      <w:pPr>
        <w:pStyle w:val="KBSource"/>
        <w:jc w:val="center"/>
      </w:pPr>
      <w:r>
        <w:t>pic52</w:t>
      </w:r>
    </w:p>
    <w:p>
      <w:r>
        <w:t>教师可以点击“收藏”图标将自己常用的应用进行收藏，收藏的应用将在个人空间进行展示，方便下次访问。</w:t>
      </w:r>
    </w:p>
    <w:p>
      <w:pPr>
        <w:pStyle w:val="Heading1"/>
      </w:pPr>
      <w:r>
        <w:t>课堂活动</w:t>
      </w:r>
    </w:p>
    <w:p>
      <w:pPr>
        <w:pStyle w:val="KBSource"/>
      </w:pPr>
      <w:r>
        <w:t>来源：https://help.ulearning.app/uclass/interactive/activity</w:t>
      </w:r>
    </w:p>
    <w:p>
      <w:r>
        <w:t>（1）选人</w:t>
      </w:r>
    </w:p>
    <w:p>
      <w:r>
        <w:t>讲课过程中教师可以随机抽取学生或指定学生来回答问题。如果课堂已发起过点名，支持老师在已到学生中抽取学生，未到的学生不会被选中。</w:t>
      </w:r>
    </w:p>
    <w:p>
      <w:r>
        <w:t>随机抽取学生：点击“随机选人”按钮，系统会随机抽取1位同学。</w:t>
      </w:r>
    </w:p>
    <w:p>
      <w:pPr>
        <w:spacing w:before="60" w:after="120"/>
        <w:jc w:val="center"/>
      </w:pPr>
      <w:r>
        <w:drawing>
          <wp:inline xmlns:a="http://schemas.openxmlformats.org/drawingml/2006/main" xmlns:pic="http://schemas.openxmlformats.org/drawingml/2006/picture">
            <wp:extent cx="5806440" cy="3297228"/>
            <wp:docPr id="423" name="Picture 423"/>
            <wp:cNvGraphicFramePr>
              <a:graphicFrameLocks noChangeAspect="1"/>
            </wp:cNvGraphicFramePr>
            <a:graphic>
              <a:graphicData uri="http://schemas.openxmlformats.org/drawingml/2006/picture">
                <pic:pic>
                  <pic:nvPicPr>
                    <pic:cNvPr id="0" name="Uclass_pics_zh_pic26_69176077.jpg"/>
                    <pic:cNvPicPr/>
                  </pic:nvPicPr>
                  <pic:blipFill>
                    <a:blip r:embed="rId381"/>
                    <a:stretch>
                      <a:fillRect/>
                    </a:stretch>
                  </pic:blipFill>
                  <pic:spPr>
                    <a:xfrm>
                      <a:off x="0" y="0"/>
                      <a:ext cx="5806440" cy="3297228"/>
                    </a:xfrm>
                    <a:prstGeom prst="rect"/>
                  </pic:spPr>
                </pic:pic>
              </a:graphicData>
            </a:graphic>
          </wp:inline>
        </w:drawing>
      </w:r>
    </w:p>
    <w:p>
      <w:pPr>
        <w:pStyle w:val="KBSource"/>
        <w:jc w:val="center"/>
      </w:pPr>
      <w:r>
        <w:t>pic26</w:t>
      </w:r>
    </w:p>
    <w:p>
      <w:r>
        <w:t>为学生表现打分：学生参与活动默认会获得2个积分，教师可以根据学生的表现，修改学生积分的。</w:t>
      </w:r>
    </w:p>
    <w:p>
      <w:pPr>
        <w:spacing w:before="60" w:after="120"/>
        <w:jc w:val="center"/>
      </w:pPr>
      <w:r>
        <w:drawing>
          <wp:inline xmlns:a="http://schemas.openxmlformats.org/drawingml/2006/main" xmlns:pic="http://schemas.openxmlformats.org/drawingml/2006/picture">
            <wp:extent cx="5806440" cy="3284786"/>
            <wp:docPr id="424" name="Picture 424"/>
            <wp:cNvGraphicFramePr>
              <a:graphicFrameLocks noChangeAspect="1"/>
            </wp:cNvGraphicFramePr>
            <a:graphic>
              <a:graphicData uri="http://schemas.openxmlformats.org/drawingml/2006/picture">
                <pic:pic>
                  <pic:nvPicPr>
                    <pic:cNvPr id="0" name="Uclass_pics_zh_pic27_64232812.jpg"/>
                    <pic:cNvPicPr/>
                  </pic:nvPicPr>
                  <pic:blipFill>
                    <a:blip r:embed="rId382"/>
                    <a:stretch>
                      <a:fillRect/>
                    </a:stretch>
                  </pic:blipFill>
                  <pic:spPr>
                    <a:xfrm>
                      <a:off x="0" y="0"/>
                      <a:ext cx="5806440" cy="3284786"/>
                    </a:xfrm>
                    <a:prstGeom prst="rect"/>
                  </pic:spPr>
                </pic:pic>
              </a:graphicData>
            </a:graphic>
          </wp:inline>
        </w:drawing>
      </w:r>
    </w:p>
    <w:p>
      <w:pPr>
        <w:pStyle w:val="KBSource"/>
        <w:jc w:val="center"/>
      </w:pPr>
      <w:r>
        <w:t>pic27</w:t>
      </w:r>
    </w:p>
    <w:p>
      <w:r>
        <w:t>（2）抢答</w:t>
      </w:r>
    </w:p>
    <w:p>
      <w:r>
        <w:t>发起抢答：教师可以在输入框里填写抢答内容（建议课前在电脑上创建好草稿，节省课堂时间）。也可以不填写，口头向学生表述要抢答的内容。选择抢答人数，点击“立即开始”后，学生在手机上进行抢答。</w:t>
      </w:r>
    </w:p>
    <w:p>
      <w:pPr>
        <w:spacing w:before="60" w:after="120"/>
        <w:jc w:val="center"/>
      </w:pPr>
      <w:r>
        <w:drawing>
          <wp:inline xmlns:a="http://schemas.openxmlformats.org/drawingml/2006/main" xmlns:pic="http://schemas.openxmlformats.org/drawingml/2006/picture">
            <wp:extent cx="5806440" cy="3627058"/>
            <wp:docPr id="425" name="Picture 425"/>
            <wp:cNvGraphicFramePr>
              <a:graphicFrameLocks noChangeAspect="1"/>
            </wp:cNvGraphicFramePr>
            <a:graphic>
              <a:graphicData uri="http://schemas.openxmlformats.org/drawingml/2006/picture">
                <pic:pic>
                  <pic:nvPicPr>
                    <pic:cNvPr id="0" name="Uclass_pics_zh_pic28_29278414.jpg"/>
                    <pic:cNvPicPr/>
                  </pic:nvPicPr>
                  <pic:blipFill>
                    <a:blip r:embed="rId383"/>
                    <a:stretch>
                      <a:fillRect/>
                    </a:stretch>
                  </pic:blipFill>
                  <pic:spPr>
                    <a:xfrm>
                      <a:off x="0" y="0"/>
                      <a:ext cx="5806440" cy="3627058"/>
                    </a:xfrm>
                    <a:prstGeom prst="rect"/>
                  </pic:spPr>
                </pic:pic>
              </a:graphicData>
            </a:graphic>
          </wp:inline>
        </w:drawing>
      </w:r>
    </w:p>
    <w:p>
      <w:pPr>
        <w:pStyle w:val="KBSource"/>
        <w:jc w:val="center"/>
      </w:pPr>
      <w:r>
        <w:t>pic28</w:t>
      </w:r>
    </w:p>
    <w:p>
      <w:r>
        <w:t>抢答：抢答成功的学生可以回答教师的提问，学生参与抢答默认获得2个积分，教师可以根据学生的表现修改积分。</w:t>
      </w:r>
    </w:p>
    <w:p>
      <w:pPr>
        <w:spacing w:before="60" w:after="120"/>
        <w:jc w:val="center"/>
      </w:pPr>
      <w:r>
        <w:drawing>
          <wp:inline xmlns:a="http://schemas.openxmlformats.org/drawingml/2006/main" xmlns:pic="http://schemas.openxmlformats.org/drawingml/2006/picture">
            <wp:extent cx="5806440" cy="3313818"/>
            <wp:docPr id="426" name="Picture 426"/>
            <wp:cNvGraphicFramePr>
              <a:graphicFrameLocks noChangeAspect="1"/>
            </wp:cNvGraphicFramePr>
            <a:graphic>
              <a:graphicData uri="http://schemas.openxmlformats.org/drawingml/2006/picture">
                <pic:pic>
                  <pic:nvPicPr>
                    <pic:cNvPr id="0" name="Uclass_pics_zh_pic29_79842608.jpg"/>
                    <pic:cNvPicPr/>
                  </pic:nvPicPr>
                  <pic:blipFill>
                    <a:blip r:embed="rId384"/>
                    <a:stretch>
                      <a:fillRect/>
                    </a:stretch>
                  </pic:blipFill>
                  <pic:spPr>
                    <a:xfrm>
                      <a:off x="0" y="0"/>
                      <a:ext cx="5806440" cy="3313818"/>
                    </a:xfrm>
                    <a:prstGeom prst="rect"/>
                  </pic:spPr>
                </pic:pic>
              </a:graphicData>
            </a:graphic>
          </wp:inline>
        </w:drawing>
      </w:r>
    </w:p>
    <w:p>
      <w:pPr>
        <w:pStyle w:val="KBSource"/>
        <w:jc w:val="center"/>
      </w:pPr>
      <w:r>
        <w:t>pic29</w:t>
      </w:r>
    </w:p>
    <w:p>
      <w:r>
        <w:t>学生表现排名：抢答结束后，按照学生的表现进行排名。</w:t>
      </w:r>
    </w:p>
    <w:p>
      <w:pPr>
        <w:spacing w:before="60" w:after="120"/>
        <w:jc w:val="center"/>
      </w:pPr>
      <w:r>
        <w:drawing>
          <wp:inline xmlns:a="http://schemas.openxmlformats.org/drawingml/2006/main" xmlns:pic="http://schemas.openxmlformats.org/drawingml/2006/picture">
            <wp:extent cx="5806440" cy="3326261"/>
            <wp:docPr id="427" name="Picture 427"/>
            <wp:cNvGraphicFramePr>
              <a:graphicFrameLocks noChangeAspect="1"/>
            </wp:cNvGraphicFramePr>
            <a:graphic>
              <a:graphicData uri="http://schemas.openxmlformats.org/drawingml/2006/picture">
                <pic:pic>
                  <pic:nvPicPr>
                    <pic:cNvPr id="0" name="Uclass_pics_zh_pic30_04291668.jpg"/>
                    <pic:cNvPicPr/>
                  </pic:nvPicPr>
                  <pic:blipFill>
                    <a:blip r:embed="rId385"/>
                    <a:stretch>
                      <a:fillRect/>
                    </a:stretch>
                  </pic:blipFill>
                  <pic:spPr>
                    <a:xfrm>
                      <a:off x="0" y="0"/>
                      <a:ext cx="5806440" cy="3326261"/>
                    </a:xfrm>
                    <a:prstGeom prst="rect"/>
                  </pic:spPr>
                </pic:pic>
              </a:graphicData>
            </a:graphic>
          </wp:inline>
        </w:drawing>
      </w:r>
    </w:p>
    <w:p>
      <w:pPr>
        <w:pStyle w:val="KBSource"/>
        <w:jc w:val="center"/>
      </w:pPr>
      <w:r>
        <w:t>pic30</w:t>
      </w:r>
    </w:p>
    <w:p>
      <w:r>
        <w:t>（3）投票</w:t>
      </w:r>
    </w:p>
    <w:p>
      <w:r>
        <w:t>发起投票：教师填写投票的主题和选项内容（建议课前在电脑上创建好草稿，节省课堂时间）。也可以不填写，口头向学生表述各个选项。点击“立即开始”后，学生在手机上进行投票。</w:t>
      </w:r>
    </w:p>
    <w:p>
      <w:pPr>
        <w:spacing w:before="60" w:after="120"/>
        <w:jc w:val="center"/>
      </w:pPr>
      <w:r>
        <w:drawing>
          <wp:inline xmlns:a="http://schemas.openxmlformats.org/drawingml/2006/main" xmlns:pic="http://schemas.openxmlformats.org/drawingml/2006/picture">
            <wp:extent cx="5806440" cy="3309671"/>
            <wp:docPr id="428" name="Picture 428"/>
            <wp:cNvGraphicFramePr>
              <a:graphicFrameLocks noChangeAspect="1"/>
            </wp:cNvGraphicFramePr>
            <a:graphic>
              <a:graphicData uri="http://schemas.openxmlformats.org/drawingml/2006/picture">
                <pic:pic>
                  <pic:nvPicPr>
                    <pic:cNvPr id="0" name="Uclass_pics_zh_pic31_56384925.jpg"/>
                    <pic:cNvPicPr/>
                  </pic:nvPicPr>
                  <pic:blipFill>
                    <a:blip r:embed="rId386"/>
                    <a:stretch>
                      <a:fillRect/>
                    </a:stretch>
                  </pic:blipFill>
                  <pic:spPr>
                    <a:xfrm>
                      <a:off x="0" y="0"/>
                      <a:ext cx="5806440" cy="3309671"/>
                    </a:xfrm>
                    <a:prstGeom prst="rect"/>
                  </pic:spPr>
                </pic:pic>
              </a:graphicData>
            </a:graphic>
          </wp:inline>
        </w:drawing>
      </w:r>
    </w:p>
    <w:p>
      <w:pPr>
        <w:pStyle w:val="KBSource"/>
        <w:jc w:val="center"/>
      </w:pPr>
      <w:r>
        <w:t>pic31</w:t>
      </w:r>
    </w:p>
    <w:p>
      <w:r>
        <w:t>投票详情页面</w:t>
      </w:r>
    </w:p>
    <w:p>
      <w:pPr>
        <w:spacing w:before="60" w:after="120"/>
        <w:jc w:val="center"/>
      </w:pPr>
      <w:r>
        <w:drawing>
          <wp:inline xmlns:a="http://schemas.openxmlformats.org/drawingml/2006/main" xmlns:pic="http://schemas.openxmlformats.org/drawingml/2006/picture">
            <wp:extent cx="5806440" cy="3094003"/>
            <wp:docPr id="429" name="Picture 429"/>
            <wp:cNvGraphicFramePr>
              <a:graphicFrameLocks noChangeAspect="1"/>
            </wp:cNvGraphicFramePr>
            <a:graphic>
              <a:graphicData uri="http://schemas.openxmlformats.org/drawingml/2006/picture">
                <pic:pic>
                  <pic:nvPicPr>
                    <pic:cNvPr id="0" name="Uclass_pics_zh_pic32_91905171.jpg"/>
                    <pic:cNvPicPr/>
                  </pic:nvPicPr>
                  <pic:blipFill>
                    <a:blip r:embed="rId387"/>
                    <a:stretch>
                      <a:fillRect/>
                    </a:stretch>
                  </pic:blipFill>
                  <pic:spPr>
                    <a:xfrm>
                      <a:off x="0" y="0"/>
                      <a:ext cx="5806440" cy="3094003"/>
                    </a:xfrm>
                    <a:prstGeom prst="rect"/>
                  </pic:spPr>
                </pic:pic>
              </a:graphicData>
            </a:graphic>
          </wp:inline>
        </w:drawing>
      </w:r>
    </w:p>
    <w:p>
      <w:pPr>
        <w:pStyle w:val="KBSource"/>
        <w:jc w:val="center"/>
      </w:pPr>
      <w:r>
        <w:t>pic32</w:t>
      </w:r>
    </w:p>
    <w:p>
      <w:r>
        <w:t>查看每个选项的学生名单</w:t>
      </w:r>
    </w:p>
    <w:p>
      <w:pPr>
        <w:spacing w:before="60" w:after="120"/>
        <w:jc w:val="center"/>
      </w:pPr>
      <w:r>
        <w:drawing>
          <wp:inline xmlns:a="http://schemas.openxmlformats.org/drawingml/2006/main" xmlns:pic="http://schemas.openxmlformats.org/drawingml/2006/picture">
            <wp:extent cx="5806440" cy="3305523"/>
            <wp:docPr id="430" name="Picture 430"/>
            <wp:cNvGraphicFramePr>
              <a:graphicFrameLocks noChangeAspect="1"/>
            </wp:cNvGraphicFramePr>
            <a:graphic>
              <a:graphicData uri="http://schemas.openxmlformats.org/drawingml/2006/picture">
                <pic:pic>
                  <pic:nvPicPr>
                    <pic:cNvPr id="0" name="Uclass_pics_zh_pic33_48961284.jpg"/>
                    <pic:cNvPicPr/>
                  </pic:nvPicPr>
                  <pic:blipFill>
                    <a:blip r:embed="rId388"/>
                    <a:stretch>
                      <a:fillRect/>
                    </a:stretch>
                  </pic:blipFill>
                  <pic:spPr>
                    <a:xfrm>
                      <a:off x="0" y="0"/>
                      <a:ext cx="5806440" cy="3305523"/>
                    </a:xfrm>
                    <a:prstGeom prst="rect"/>
                  </pic:spPr>
                </pic:pic>
              </a:graphicData>
            </a:graphic>
          </wp:inline>
        </w:drawing>
      </w:r>
    </w:p>
    <w:p>
      <w:pPr>
        <w:pStyle w:val="KBSource"/>
        <w:jc w:val="center"/>
      </w:pPr>
      <w:r>
        <w:t>pic33</w:t>
      </w:r>
    </w:p>
    <w:p>
      <w:r>
        <w:t>（4）答题</w:t>
      </w:r>
    </w:p>
    <w:p>
      <w:r>
        <w:t>教师可以快速创建答题活动。教师可以通过题目输入、截图等方式录入或者直接展示PPT上的内容给学生。发起答题后，学生选择ABCD快速完成答题。</w:t>
      </w:r>
    </w:p>
    <w:p>
      <w:pPr>
        <w:spacing w:before="60" w:after="120"/>
        <w:jc w:val="center"/>
      </w:pPr>
      <w:r>
        <w:drawing>
          <wp:inline xmlns:a="http://schemas.openxmlformats.org/drawingml/2006/main" xmlns:pic="http://schemas.openxmlformats.org/drawingml/2006/picture">
            <wp:extent cx="5806440" cy="3268196"/>
            <wp:docPr id="431" name="Picture 431"/>
            <wp:cNvGraphicFramePr>
              <a:graphicFrameLocks noChangeAspect="1"/>
            </wp:cNvGraphicFramePr>
            <a:graphic>
              <a:graphicData uri="http://schemas.openxmlformats.org/drawingml/2006/picture">
                <pic:pic>
                  <pic:nvPicPr>
                    <pic:cNvPr id="0" name="Uclass_pics_zh_pic34_05554831.jpg"/>
                    <pic:cNvPicPr/>
                  </pic:nvPicPr>
                  <pic:blipFill>
                    <a:blip r:embed="rId389"/>
                    <a:stretch>
                      <a:fillRect/>
                    </a:stretch>
                  </pic:blipFill>
                  <pic:spPr>
                    <a:xfrm>
                      <a:off x="0" y="0"/>
                      <a:ext cx="5806440" cy="3268196"/>
                    </a:xfrm>
                    <a:prstGeom prst="rect"/>
                  </pic:spPr>
                </pic:pic>
              </a:graphicData>
            </a:graphic>
          </wp:inline>
        </w:drawing>
      </w:r>
    </w:p>
    <w:p>
      <w:pPr>
        <w:pStyle w:val="KBSource"/>
        <w:jc w:val="center"/>
      </w:pPr>
      <w:r>
        <w:t>pic34</w:t>
      </w:r>
    </w:p>
    <w:p>
      <w:pPr>
        <w:spacing w:before="60" w:after="120"/>
        <w:jc w:val="center"/>
      </w:pPr>
      <w:r>
        <w:drawing>
          <wp:inline xmlns:a="http://schemas.openxmlformats.org/drawingml/2006/main" xmlns:pic="http://schemas.openxmlformats.org/drawingml/2006/picture">
            <wp:extent cx="5806440" cy="3313818"/>
            <wp:docPr id="432" name="Picture 432"/>
            <wp:cNvGraphicFramePr>
              <a:graphicFrameLocks noChangeAspect="1"/>
            </wp:cNvGraphicFramePr>
            <a:graphic>
              <a:graphicData uri="http://schemas.openxmlformats.org/drawingml/2006/picture">
                <pic:pic>
                  <pic:nvPicPr>
                    <pic:cNvPr id="0" name="Uclass_pics_zh_pic35_87926069.jpg"/>
                    <pic:cNvPicPr/>
                  </pic:nvPicPr>
                  <pic:blipFill>
                    <a:blip r:embed="rId390"/>
                    <a:stretch>
                      <a:fillRect/>
                    </a:stretch>
                  </pic:blipFill>
                  <pic:spPr>
                    <a:xfrm>
                      <a:off x="0" y="0"/>
                      <a:ext cx="5806440" cy="3313818"/>
                    </a:xfrm>
                    <a:prstGeom prst="rect"/>
                  </pic:spPr>
                </pic:pic>
              </a:graphicData>
            </a:graphic>
          </wp:inline>
        </w:drawing>
      </w:r>
    </w:p>
    <w:p>
      <w:pPr>
        <w:pStyle w:val="KBSource"/>
        <w:jc w:val="center"/>
      </w:pPr>
      <w:r>
        <w:t>pic35</w:t>
      </w:r>
    </w:p>
    <w:p>
      <w:r>
        <w:t>答题进行中时，会在屏幕上展示当前的答题时长、学生的提交进度等。答题结束后教师可以公布正确答案，查看正确率以及各个选项的学生名单。</w:t>
      </w:r>
    </w:p>
    <w:p>
      <w:pPr>
        <w:spacing w:before="60" w:after="120"/>
        <w:jc w:val="center"/>
      </w:pPr>
      <w:r>
        <w:drawing>
          <wp:inline xmlns:a="http://schemas.openxmlformats.org/drawingml/2006/main" xmlns:pic="http://schemas.openxmlformats.org/drawingml/2006/picture">
            <wp:extent cx="5806440" cy="3268196"/>
            <wp:docPr id="433" name="Picture 433"/>
            <wp:cNvGraphicFramePr>
              <a:graphicFrameLocks noChangeAspect="1"/>
            </wp:cNvGraphicFramePr>
            <a:graphic>
              <a:graphicData uri="http://schemas.openxmlformats.org/drawingml/2006/picture">
                <pic:pic>
                  <pic:nvPicPr>
                    <pic:cNvPr id="0" name="Uclass_pics_zh_pic36_27654926.jpg"/>
                    <pic:cNvPicPr/>
                  </pic:nvPicPr>
                  <pic:blipFill>
                    <a:blip r:embed="rId391"/>
                    <a:stretch>
                      <a:fillRect/>
                    </a:stretch>
                  </pic:blipFill>
                  <pic:spPr>
                    <a:xfrm>
                      <a:off x="0" y="0"/>
                      <a:ext cx="5806440" cy="3268196"/>
                    </a:xfrm>
                    <a:prstGeom prst="rect"/>
                  </pic:spPr>
                </pic:pic>
              </a:graphicData>
            </a:graphic>
          </wp:inline>
        </w:drawing>
      </w:r>
    </w:p>
    <w:p>
      <w:pPr>
        <w:pStyle w:val="KBSource"/>
        <w:jc w:val="center"/>
      </w:pPr>
      <w:r>
        <w:t>pic36</w:t>
      </w:r>
    </w:p>
    <w:p>
      <w:pPr>
        <w:spacing w:before="60" w:after="120"/>
        <w:jc w:val="center"/>
      </w:pPr>
      <w:r>
        <w:drawing>
          <wp:inline xmlns:a="http://schemas.openxmlformats.org/drawingml/2006/main" xmlns:pic="http://schemas.openxmlformats.org/drawingml/2006/picture">
            <wp:extent cx="5806440" cy="3268196"/>
            <wp:docPr id="434" name="Picture 434"/>
            <wp:cNvGraphicFramePr>
              <a:graphicFrameLocks noChangeAspect="1"/>
            </wp:cNvGraphicFramePr>
            <a:graphic>
              <a:graphicData uri="http://schemas.openxmlformats.org/drawingml/2006/picture">
                <pic:pic>
                  <pic:nvPicPr>
                    <pic:cNvPr id="0" name="Uclass_pics_zh_pic37_91222776.jpg"/>
                    <pic:cNvPicPr/>
                  </pic:nvPicPr>
                  <pic:blipFill>
                    <a:blip r:embed="rId392"/>
                    <a:stretch>
                      <a:fillRect/>
                    </a:stretch>
                  </pic:blipFill>
                  <pic:spPr>
                    <a:xfrm>
                      <a:off x="0" y="0"/>
                      <a:ext cx="5806440" cy="3268196"/>
                    </a:xfrm>
                    <a:prstGeom prst="rect"/>
                  </pic:spPr>
                </pic:pic>
              </a:graphicData>
            </a:graphic>
          </wp:inline>
        </w:drawing>
      </w:r>
    </w:p>
    <w:p>
      <w:pPr>
        <w:pStyle w:val="KBSource"/>
        <w:jc w:val="center"/>
      </w:pPr>
      <w:r>
        <w:t>pic37</w:t>
      </w:r>
    </w:p>
    <w:p>
      <w:pPr>
        <w:spacing w:before="60" w:after="120"/>
        <w:jc w:val="center"/>
      </w:pPr>
      <w:r>
        <w:drawing>
          <wp:inline xmlns:a="http://schemas.openxmlformats.org/drawingml/2006/main" xmlns:pic="http://schemas.openxmlformats.org/drawingml/2006/picture">
            <wp:extent cx="5806440" cy="3268196"/>
            <wp:docPr id="435" name="Picture 435"/>
            <wp:cNvGraphicFramePr>
              <a:graphicFrameLocks noChangeAspect="1"/>
            </wp:cNvGraphicFramePr>
            <a:graphic>
              <a:graphicData uri="http://schemas.openxmlformats.org/drawingml/2006/picture">
                <pic:pic>
                  <pic:nvPicPr>
                    <pic:cNvPr id="0" name="Uclass_pics_zh_pic38_56611080.jpg"/>
                    <pic:cNvPicPr/>
                  </pic:nvPicPr>
                  <pic:blipFill>
                    <a:blip r:embed="rId393"/>
                    <a:stretch>
                      <a:fillRect/>
                    </a:stretch>
                  </pic:blipFill>
                  <pic:spPr>
                    <a:xfrm>
                      <a:off x="0" y="0"/>
                      <a:ext cx="5806440" cy="3268196"/>
                    </a:xfrm>
                    <a:prstGeom prst="rect"/>
                  </pic:spPr>
                </pic:pic>
              </a:graphicData>
            </a:graphic>
          </wp:inline>
        </w:drawing>
      </w:r>
    </w:p>
    <w:p>
      <w:pPr>
        <w:pStyle w:val="KBSource"/>
        <w:jc w:val="center"/>
      </w:pPr>
      <w:r>
        <w:t>pic38</w:t>
      </w:r>
    </w:p>
    <w:p>
      <w:r>
        <w:t>（5）拍照上传</w:t>
      </w:r>
    </w:p>
    <w:p>
      <w:r>
        <w:t>在右侧菜单栏点击“拍照上传”，点击创建按钮进行创建。</w:t>
      </w:r>
    </w:p>
    <w:p>
      <w:pPr>
        <w:spacing w:before="60" w:after="120"/>
        <w:jc w:val="center"/>
      </w:pPr>
      <w:r>
        <w:drawing>
          <wp:inline xmlns:a="http://schemas.openxmlformats.org/drawingml/2006/main" xmlns:pic="http://schemas.openxmlformats.org/drawingml/2006/picture">
            <wp:extent cx="5806440" cy="2912393"/>
            <wp:docPr id="436" name="Picture 436"/>
            <wp:cNvGraphicFramePr>
              <a:graphicFrameLocks noChangeAspect="1"/>
            </wp:cNvGraphicFramePr>
            <a:graphic>
              <a:graphicData uri="http://schemas.openxmlformats.org/drawingml/2006/picture">
                <pic:pic>
                  <pic:nvPicPr>
                    <pic:cNvPr id="0" name="Uclass_pics_zh_pic39_29367296.jpg"/>
                    <pic:cNvPicPr/>
                  </pic:nvPicPr>
                  <pic:blipFill>
                    <a:blip r:embed="rId394"/>
                    <a:stretch>
                      <a:fillRect/>
                    </a:stretch>
                  </pic:blipFill>
                  <pic:spPr>
                    <a:xfrm>
                      <a:off x="0" y="0"/>
                      <a:ext cx="5806440" cy="2912393"/>
                    </a:xfrm>
                    <a:prstGeom prst="rect"/>
                  </pic:spPr>
                </pic:pic>
              </a:graphicData>
            </a:graphic>
          </wp:inline>
        </w:drawing>
      </w:r>
    </w:p>
    <w:p>
      <w:pPr>
        <w:pStyle w:val="KBSource"/>
        <w:jc w:val="center"/>
      </w:pPr>
      <w:r>
        <w:t>pic39</w:t>
      </w:r>
    </w:p>
    <w:p>
      <w:r>
        <w:t>教师可以填写活动的主题；</w:t>
      </w:r>
    </w:p>
    <w:p>
      <w:r>
        <w:t>可以为活动设置积分，学生参与活动即可获得对应积分；</w:t>
      </w:r>
    </w:p>
    <w:p>
      <w:r>
        <w:t>教师可以立即开始活动，或者课前创建保存为草稿，待上课后开始活动。</w:t>
      </w:r>
    </w:p>
    <w:p>
      <w:r>
        <w:t>学生通过手机上传图片，上传后，教师可以在大屏端查看学生上传的图片。</w:t>
      </w:r>
    </w:p>
    <w:p>
      <w:pPr>
        <w:spacing w:before="60" w:after="120"/>
        <w:jc w:val="center"/>
      </w:pPr>
      <w:r>
        <w:drawing>
          <wp:inline xmlns:a="http://schemas.openxmlformats.org/drawingml/2006/main" xmlns:pic="http://schemas.openxmlformats.org/drawingml/2006/picture">
            <wp:extent cx="5806440" cy="2988136"/>
            <wp:docPr id="437" name="Picture 437"/>
            <wp:cNvGraphicFramePr>
              <a:graphicFrameLocks noChangeAspect="1"/>
            </wp:cNvGraphicFramePr>
            <a:graphic>
              <a:graphicData uri="http://schemas.openxmlformats.org/drawingml/2006/picture">
                <pic:pic>
                  <pic:nvPicPr>
                    <pic:cNvPr id="0" name="Uclass_pics_zh_pic40_23857906.jpg"/>
                    <pic:cNvPicPr/>
                  </pic:nvPicPr>
                  <pic:blipFill>
                    <a:blip r:embed="rId395"/>
                    <a:stretch>
                      <a:fillRect/>
                    </a:stretch>
                  </pic:blipFill>
                  <pic:spPr>
                    <a:xfrm>
                      <a:off x="0" y="0"/>
                      <a:ext cx="5806440" cy="2988136"/>
                    </a:xfrm>
                    <a:prstGeom prst="rect"/>
                  </pic:spPr>
                </pic:pic>
              </a:graphicData>
            </a:graphic>
          </wp:inline>
        </w:drawing>
      </w:r>
    </w:p>
    <w:p>
      <w:pPr>
        <w:pStyle w:val="KBSource"/>
        <w:jc w:val="center"/>
      </w:pPr>
      <w:r>
        <w:t>pic40</w:t>
      </w:r>
    </w:p>
    <w:p>
      <w:r>
        <w:t>学生上传图片进行展示</w:t>
      </w:r>
    </w:p>
    <w:p>
      <w:pPr>
        <w:spacing w:before="60" w:after="120"/>
        <w:jc w:val="center"/>
      </w:pPr>
      <w:r>
        <w:drawing>
          <wp:inline xmlns:a="http://schemas.openxmlformats.org/drawingml/2006/main" xmlns:pic="http://schemas.openxmlformats.org/drawingml/2006/picture">
            <wp:extent cx="5806440" cy="3267555"/>
            <wp:docPr id="438" name="Picture 438"/>
            <wp:cNvGraphicFramePr>
              <a:graphicFrameLocks noChangeAspect="1"/>
            </wp:cNvGraphicFramePr>
            <a:graphic>
              <a:graphicData uri="http://schemas.openxmlformats.org/drawingml/2006/picture">
                <pic:pic>
                  <pic:nvPicPr>
                    <pic:cNvPr id="0" name="Uclass_pics_zh_pic41_40630165.jpg"/>
                    <pic:cNvPicPr/>
                  </pic:nvPicPr>
                  <pic:blipFill>
                    <a:blip r:embed="rId396"/>
                    <a:stretch>
                      <a:fillRect/>
                    </a:stretch>
                  </pic:blipFill>
                  <pic:spPr>
                    <a:xfrm>
                      <a:off x="0" y="0"/>
                      <a:ext cx="5806440" cy="3267555"/>
                    </a:xfrm>
                    <a:prstGeom prst="rect"/>
                  </pic:spPr>
                </pic:pic>
              </a:graphicData>
            </a:graphic>
          </wp:inline>
        </w:drawing>
      </w:r>
    </w:p>
    <w:p>
      <w:pPr>
        <w:pStyle w:val="KBSource"/>
        <w:jc w:val="center"/>
      </w:pPr>
      <w:r>
        <w:t>pic41</w:t>
      </w:r>
    </w:p>
    <w:p>
      <w:r>
        <w:t>教室批注、加分和分享</w:t>
      </w:r>
    </w:p>
    <w:p>
      <w:r>
        <w:t>查看活动进度：教师可以查看学生提交的进度和活动持续时间；</w:t>
      </w:r>
    </w:p>
    <w:p>
      <w:r>
        <w:t>点赞和置顶：教师可以对学生进行点赞，可以将优秀的学生置顶显示；</w:t>
      </w:r>
    </w:p>
    <w:p>
      <w:r>
        <w:t>学生查看权限设置：老师可以允许学生查看其他学生上传的图片，促进学生之间互动学习；</w:t>
      </w:r>
    </w:p>
    <w:p>
      <w:r>
        <w:t>批注：老师可以对学生提交的图片进行批注，批注后学生可以查看批注；</w:t>
      </w:r>
    </w:p>
    <w:p>
      <w:r>
        <w:t>加分：老师可以给学生加积分。课堂积分可以作为课堂表现的依据纳入到课程考核中；</w:t>
      </w:r>
    </w:p>
    <w:p>
      <w:r>
        <w:t>老师可以将某些学生提交的图片分享给课堂里所有的学生，分享后学生可以在课堂活动列表和课堂报告里查看分享的内容。</w:t>
      </w:r>
    </w:p>
    <w:p>
      <w:pPr>
        <w:spacing w:before="60" w:after="120"/>
        <w:jc w:val="center"/>
      </w:pPr>
      <w:r>
        <w:drawing>
          <wp:inline xmlns:a="http://schemas.openxmlformats.org/drawingml/2006/main" xmlns:pic="http://schemas.openxmlformats.org/drawingml/2006/picture">
            <wp:extent cx="5806440" cy="2936400"/>
            <wp:docPr id="439" name="Picture 439"/>
            <wp:cNvGraphicFramePr>
              <a:graphicFrameLocks noChangeAspect="1"/>
            </wp:cNvGraphicFramePr>
            <a:graphic>
              <a:graphicData uri="http://schemas.openxmlformats.org/drawingml/2006/picture">
                <pic:pic>
                  <pic:nvPicPr>
                    <pic:cNvPr id="0" name="Uclass_pics_zh_pic42_92586323.jpg"/>
                    <pic:cNvPicPr/>
                  </pic:nvPicPr>
                  <pic:blipFill>
                    <a:blip r:embed="rId397"/>
                    <a:stretch>
                      <a:fillRect/>
                    </a:stretch>
                  </pic:blipFill>
                  <pic:spPr>
                    <a:xfrm>
                      <a:off x="0" y="0"/>
                      <a:ext cx="5806440" cy="2936400"/>
                    </a:xfrm>
                    <a:prstGeom prst="rect"/>
                  </pic:spPr>
                </pic:pic>
              </a:graphicData>
            </a:graphic>
          </wp:inline>
        </w:drawing>
      </w:r>
    </w:p>
    <w:p>
      <w:pPr>
        <w:pStyle w:val="KBSource"/>
        <w:jc w:val="center"/>
      </w:pPr>
      <w:r>
        <w:t>pic42</w:t>
      </w:r>
    </w:p>
    <w:p>
      <w:pPr>
        <w:spacing w:before="60" w:after="120"/>
        <w:jc w:val="center"/>
      </w:pPr>
      <w:r>
        <w:drawing>
          <wp:inline xmlns:a="http://schemas.openxmlformats.org/drawingml/2006/main" xmlns:pic="http://schemas.openxmlformats.org/drawingml/2006/picture">
            <wp:extent cx="3931920" cy="8253139"/>
            <wp:docPr id="440" name="Picture 440"/>
            <wp:cNvGraphicFramePr>
              <a:graphicFrameLocks noChangeAspect="1"/>
            </wp:cNvGraphicFramePr>
            <a:graphic>
              <a:graphicData uri="http://schemas.openxmlformats.org/drawingml/2006/picture">
                <pic:pic>
                  <pic:nvPicPr>
                    <pic:cNvPr id="0" name="Uclass_pics_zh_pic43_30528834.jpg"/>
                    <pic:cNvPicPr/>
                  </pic:nvPicPr>
                  <pic:blipFill>
                    <a:blip r:embed="rId398"/>
                    <a:stretch>
                      <a:fillRect/>
                    </a:stretch>
                  </pic:blipFill>
                  <pic:spPr>
                    <a:xfrm>
                      <a:off x="0" y="0"/>
                      <a:ext cx="3931920" cy="8253139"/>
                    </a:xfrm>
                    <a:prstGeom prst="rect"/>
                  </pic:spPr>
                </pic:pic>
              </a:graphicData>
            </a:graphic>
          </wp:inline>
        </w:drawing>
      </w:r>
    </w:p>
    <w:p>
      <w:pPr>
        <w:pStyle w:val="KBSource"/>
        <w:jc w:val="center"/>
      </w:pPr>
      <w:r>
        <w:t>pic43</w:t>
      </w:r>
    </w:p>
    <w:p>
      <w:r>
        <w:t>（6）打分</w:t>
      </w:r>
    </w:p>
    <w:p>
      <w:r>
        <w:t>教师可以选择学生或小组进行汇报展示，其他同学为汇报的学生或小组进行评价打分。</w:t>
      </w:r>
    </w:p>
    <w:p>
      <w:r>
        <w:t>1&gt;选择学生：从参与本次课堂的班级里选择学生作为评价对象。</w:t>
      </w:r>
    </w:p>
    <w:p>
      <w:pPr>
        <w:spacing w:before="60" w:after="120"/>
        <w:jc w:val="center"/>
      </w:pPr>
      <w:r>
        <w:drawing>
          <wp:inline xmlns:a="http://schemas.openxmlformats.org/drawingml/2006/main" xmlns:pic="http://schemas.openxmlformats.org/drawingml/2006/picture">
            <wp:extent cx="5806440" cy="3284786"/>
            <wp:docPr id="441" name="Picture 441"/>
            <wp:cNvGraphicFramePr>
              <a:graphicFrameLocks noChangeAspect="1"/>
            </wp:cNvGraphicFramePr>
            <a:graphic>
              <a:graphicData uri="http://schemas.openxmlformats.org/drawingml/2006/picture">
                <pic:pic>
                  <pic:nvPicPr>
                    <pic:cNvPr id="0" name="Uclass_pics_zh_pic44_99703282.jpg"/>
                    <pic:cNvPicPr/>
                  </pic:nvPicPr>
                  <pic:blipFill>
                    <a:blip r:embed="rId399"/>
                    <a:stretch>
                      <a:fillRect/>
                    </a:stretch>
                  </pic:blipFill>
                  <pic:spPr>
                    <a:xfrm>
                      <a:off x="0" y="0"/>
                      <a:ext cx="5806440" cy="3284786"/>
                    </a:xfrm>
                    <a:prstGeom prst="rect"/>
                  </pic:spPr>
                </pic:pic>
              </a:graphicData>
            </a:graphic>
          </wp:inline>
        </w:drawing>
      </w:r>
    </w:p>
    <w:p>
      <w:pPr>
        <w:pStyle w:val="KBSource"/>
        <w:jc w:val="center"/>
      </w:pPr>
      <w:r>
        <w:t>pic44</w:t>
      </w:r>
    </w:p>
    <w:p>
      <w:r>
        <w:t>2&gt;选择小组：抢答的小组引用自班级的固定分组方案。如果未对班级进行过分组，需要登录优学院&gt;成员&gt;班级分组方案里进行分组。</w:t>
      </w:r>
    </w:p>
    <w:p>
      <w:pPr>
        <w:spacing w:before="60" w:after="120"/>
        <w:jc w:val="center"/>
      </w:pPr>
      <w:r>
        <w:drawing>
          <wp:inline xmlns:a="http://schemas.openxmlformats.org/drawingml/2006/main" xmlns:pic="http://schemas.openxmlformats.org/drawingml/2006/picture">
            <wp:extent cx="5806440" cy="3297228"/>
            <wp:docPr id="442" name="Picture 442"/>
            <wp:cNvGraphicFramePr>
              <a:graphicFrameLocks noChangeAspect="1"/>
            </wp:cNvGraphicFramePr>
            <a:graphic>
              <a:graphicData uri="http://schemas.openxmlformats.org/drawingml/2006/picture">
                <pic:pic>
                  <pic:nvPicPr>
                    <pic:cNvPr id="0" name="Uclass_pics_zh_pic45_97718778.jpg"/>
                    <pic:cNvPicPr/>
                  </pic:nvPicPr>
                  <pic:blipFill>
                    <a:blip r:embed="rId400"/>
                    <a:stretch>
                      <a:fillRect/>
                    </a:stretch>
                  </pic:blipFill>
                  <pic:spPr>
                    <a:xfrm>
                      <a:off x="0" y="0"/>
                      <a:ext cx="5806440" cy="3297228"/>
                    </a:xfrm>
                    <a:prstGeom prst="rect"/>
                  </pic:spPr>
                </pic:pic>
              </a:graphicData>
            </a:graphic>
          </wp:inline>
        </w:drawing>
      </w:r>
    </w:p>
    <w:p>
      <w:pPr>
        <w:pStyle w:val="KBSource"/>
        <w:jc w:val="center"/>
      </w:pPr>
      <w:r>
        <w:t>pic45</w:t>
      </w:r>
    </w:p>
    <w:p>
      <w:r>
        <w:t>3&gt;其他：老师也可以自定义其他的评价对象，例如，老师播放2个影片，学生为2个影片进行打分。</w:t>
      </w:r>
    </w:p>
    <w:p>
      <w:r>
        <w:t>4&gt;打分详情：打分过程中，教师可以查看各个评价对象的平均分，有多少个学生对评价对象进行了打分。</w:t>
      </w:r>
    </w:p>
    <w:p>
      <w:pPr>
        <w:spacing w:before="60" w:after="120"/>
        <w:jc w:val="center"/>
      </w:pPr>
      <w:r>
        <w:drawing>
          <wp:inline xmlns:a="http://schemas.openxmlformats.org/drawingml/2006/main" xmlns:pic="http://schemas.openxmlformats.org/drawingml/2006/picture">
            <wp:extent cx="5806440" cy="3627058"/>
            <wp:docPr id="443" name="Picture 443"/>
            <wp:cNvGraphicFramePr>
              <a:graphicFrameLocks noChangeAspect="1"/>
            </wp:cNvGraphicFramePr>
            <a:graphic>
              <a:graphicData uri="http://schemas.openxmlformats.org/drawingml/2006/picture">
                <pic:pic>
                  <pic:nvPicPr>
                    <pic:cNvPr id="0" name="Uclass_pics_zh_pic46_39255598.jpg"/>
                    <pic:cNvPicPr/>
                  </pic:nvPicPr>
                  <pic:blipFill>
                    <a:blip r:embed="rId401"/>
                    <a:stretch>
                      <a:fillRect/>
                    </a:stretch>
                  </pic:blipFill>
                  <pic:spPr>
                    <a:xfrm>
                      <a:off x="0" y="0"/>
                      <a:ext cx="5806440" cy="3627058"/>
                    </a:xfrm>
                    <a:prstGeom prst="rect"/>
                  </pic:spPr>
                </pic:pic>
              </a:graphicData>
            </a:graphic>
          </wp:inline>
        </w:drawing>
      </w:r>
    </w:p>
    <w:p>
      <w:pPr>
        <w:pStyle w:val="KBSource"/>
        <w:jc w:val="center"/>
      </w:pPr>
      <w:r>
        <w:t>pic46</w:t>
      </w:r>
    </w:p>
    <w:p>
      <w:pPr>
        <w:pStyle w:val="Heading1"/>
      </w:pPr>
      <w:r>
        <w:t>开始上课</w:t>
      </w:r>
    </w:p>
    <w:p>
      <w:pPr>
        <w:pStyle w:val="KBSource"/>
      </w:pPr>
      <w:r>
        <w:t>来源：https://help.ulearning.app/uclass/interactive/attend</w:t>
      </w:r>
    </w:p>
    <w:p>
      <w:r>
        <w:t>title: 开始上课</w:t>
      </w:r>
    </w:p>
    <w:p>
      <w:r>
        <w:t>场景1：创建新课堂并开始上课</w:t>
      </w:r>
    </w:p>
    <w:p>
      <w:r>
        <w:t>点击“创建课堂”按钮创建课堂，选择上课的班级，点击“立即上课”即可进入上课页面。</w:t>
      </w:r>
    </w:p>
    <w:p>
      <w:pPr>
        <w:spacing w:before="60" w:after="120"/>
        <w:jc w:val="center"/>
      </w:pPr>
      <w:r>
        <w:drawing>
          <wp:inline xmlns:a="http://schemas.openxmlformats.org/drawingml/2006/main" xmlns:pic="http://schemas.openxmlformats.org/drawingml/2006/picture">
            <wp:extent cx="5806440" cy="3293081"/>
            <wp:docPr id="444" name="Picture 444"/>
            <wp:cNvGraphicFramePr>
              <a:graphicFrameLocks noChangeAspect="1"/>
            </wp:cNvGraphicFramePr>
            <a:graphic>
              <a:graphicData uri="http://schemas.openxmlformats.org/drawingml/2006/picture">
                <pic:pic>
                  <pic:nvPicPr>
                    <pic:cNvPr id="0" name="Uclass_pics_zh_pic13_78536539.jpg"/>
                    <pic:cNvPicPr/>
                  </pic:nvPicPr>
                  <pic:blipFill>
                    <a:blip r:embed="rId402"/>
                    <a:stretch>
                      <a:fillRect/>
                    </a:stretch>
                  </pic:blipFill>
                  <pic:spPr>
                    <a:xfrm>
                      <a:off x="0" y="0"/>
                      <a:ext cx="5806440" cy="3293081"/>
                    </a:xfrm>
                    <a:prstGeom prst="rect"/>
                  </pic:spPr>
                </pic:pic>
              </a:graphicData>
            </a:graphic>
          </wp:inline>
        </w:drawing>
      </w:r>
    </w:p>
    <w:p>
      <w:pPr>
        <w:pStyle w:val="KBSource"/>
        <w:jc w:val="center"/>
      </w:pPr>
      <w:r>
        <w:t>pic13</w:t>
      </w:r>
    </w:p>
    <w:p>
      <w:pPr>
        <w:spacing w:before="60" w:after="120"/>
        <w:jc w:val="center"/>
      </w:pPr>
      <w:r>
        <w:drawing>
          <wp:inline xmlns:a="http://schemas.openxmlformats.org/drawingml/2006/main" xmlns:pic="http://schemas.openxmlformats.org/drawingml/2006/picture">
            <wp:extent cx="5806440" cy="3272344"/>
            <wp:docPr id="445" name="Picture 445"/>
            <wp:cNvGraphicFramePr>
              <a:graphicFrameLocks noChangeAspect="1"/>
            </wp:cNvGraphicFramePr>
            <a:graphic>
              <a:graphicData uri="http://schemas.openxmlformats.org/drawingml/2006/picture">
                <pic:pic>
                  <pic:nvPicPr>
                    <pic:cNvPr id="0" name="Uclass_pics_zh_pic14_33073464.jpg"/>
                    <pic:cNvPicPr/>
                  </pic:nvPicPr>
                  <pic:blipFill>
                    <a:blip r:embed="rId403"/>
                    <a:stretch>
                      <a:fillRect/>
                    </a:stretch>
                  </pic:blipFill>
                  <pic:spPr>
                    <a:xfrm>
                      <a:off x="0" y="0"/>
                      <a:ext cx="5806440" cy="3272344"/>
                    </a:xfrm>
                    <a:prstGeom prst="rect"/>
                  </pic:spPr>
                </pic:pic>
              </a:graphicData>
            </a:graphic>
          </wp:inline>
        </w:drawing>
      </w:r>
    </w:p>
    <w:p>
      <w:pPr>
        <w:pStyle w:val="KBSource"/>
        <w:jc w:val="center"/>
      </w:pPr>
      <w:r>
        <w:t>pic14</w:t>
      </w:r>
    </w:p>
    <w:p>
      <w:r>
        <w:t>场景2：课前备好了课，课堂上开始上课</w:t>
      </w:r>
    </w:p>
    <w:p>
      <w:r>
        <w:t>在课堂列表选择一个“未开始”的课堂，点击进入课堂页面，点击右下角的“上课”按钮进行上课。</w:t>
      </w:r>
    </w:p>
    <w:p>
      <w:pPr>
        <w:spacing w:before="60" w:after="120"/>
        <w:jc w:val="center"/>
      </w:pPr>
      <w:r>
        <w:drawing>
          <wp:inline xmlns:a="http://schemas.openxmlformats.org/drawingml/2006/main" xmlns:pic="http://schemas.openxmlformats.org/drawingml/2006/picture">
            <wp:extent cx="5806440" cy="3272344"/>
            <wp:docPr id="446" name="Picture 446"/>
            <wp:cNvGraphicFramePr>
              <a:graphicFrameLocks noChangeAspect="1"/>
            </wp:cNvGraphicFramePr>
            <a:graphic>
              <a:graphicData uri="http://schemas.openxmlformats.org/drawingml/2006/picture">
                <pic:pic>
                  <pic:nvPicPr>
                    <pic:cNvPr id="0" name="Uclass_pics_zh_pic15_63382668.jpg"/>
                    <pic:cNvPicPr/>
                  </pic:nvPicPr>
                  <pic:blipFill>
                    <a:blip r:embed="rId404"/>
                    <a:stretch>
                      <a:fillRect/>
                    </a:stretch>
                  </pic:blipFill>
                  <pic:spPr>
                    <a:xfrm>
                      <a:off x="0" y="0"/>
                      <a:ext cx="5806440" cy="3272344"/>
                    </a:xfrm>
                    <a:prstGeom prst="rect"/>
                  </pic:spPr>
                </pic:pic>
              </a:graphicData>
            </a:graphic>
          </wp:inline>
        </w:drawing>
      </w:r>
    </w:p>
    <w:p>
      <w:pPr>
        <w:pStyle w:val="KBSource"/>
        <w:jc w:val="center"/>
      </w:pPr>
      <w:r>
        <w:t>pic15</w:t>
      </w:r>
    </w:p>
    <w:p>
      <w:pPr>
        <w:pStyle w:val="Heading1"/>
      </w:pPr>
      <w:r>
        <w:t>创建一个课堂</w:t>
      </w:r>
    </w:p>
    <w:p>
      <w:pPr>
        <w:pStyle w:val="KBSource"/>
      </w:pPr>
      <w:r>
        <w:t>来源：https://help.ulearning.app/uclass/interactive/create</w:t>
      </w:r>
    </w:p>
    <w:p>
      <w:r>
        <w:t>点击创建课堂&gt;对课堂进行命名&gt;选择需要上课的班级&gt;完成创建。</w:t>
      </w:r>
    </w:p>
    <w:p>
      <w:pPr>
        <w:spacing w:before="60" w:after="120"/>
        <w:jc w:val="center"/>
      </w:pPr>
      <w:r>
        <w:drawing>
          <wp:inline xmlns:a="http://schemas.openxmlformats.org/drawingml/2006/main" xmlns:pic="http://schemas.openxmlformats.org/drawingml/2006/picture">
            <wp:extent cx="5806440" cy="3266122"/>
            <wp:docPr id="447" name="Picture 447"/>
            <wp:cNvGraphicFramePr>
              <a:graphicFrameLocks noChangeAspect="1"/>
            </wp:cNvGraphicFramePr>
            <a:graphic>
              <a:graphicData uri="http://schemas.openxmlformats.org/drawingml/2006/picture">
                <pic:pic>
                  <pic:nvPicPr>
                    <pic:cNvPr id="0" name="Uclass_pics_zh_pic10_38672757.jpg"/>
                    <pic:cNvPicPr/>
                  </pic:nvPicPr>
                  <pic:blipFill>
                    <a:blip r:embed="rId405"/>
                    <a:stretch>
                      <a:fillRect/>
                    </a:stretch>
                  </pic:blipFill>
                  <pic:spPr>
                    <a:xfrm>
                      <a:off x="0" y="0"/>
                      <a:ext cx="5806440" cy="3266122"/>
                    </a:xfrm>
                    <a:prstGeom prst="rect"/>
                  </pic:spPr>
                </pic:pic>
              </a:graphicData>
            </a:graphic>
          </wp:inline>
        </w:drawing>
      </w:r>
    </w:p>
    <w:p>
      <w:pPr>
        <w:pStyle w:val="KBSource"/>
        <w:jc w:val="center"/>
      </w:pPr>
      <w:r>
        <w:t>pic10</w:t>
      </w:r>
    </w:p>
    <w:p>
      <w:r>
        <w:t>选择“立即上课”后开始上课；选择“暂不上课”后，会进入课堂准备页面，提前创建好课堂活动。</w:t>
      </w:r>
    </w:p>
    <w:p>
      <w:pPr>
        <w:spacing w:before="60" w:after="120"/>
        <w:jc w:val="center"/>
      </w:pPr>
      <w:r>
        <w:drawing>
          <wp:inline xmlns:a="http://schemas.openxmlformats.org/drawingml/2006/main" xmlns:pic="http://schemas.openxmlformats.org/drawingml/2006/picture">
            <wp:extent cx="5806440" cy="3293081"/>
            <wp:docPr id="448" name="Picture 448"/>
            <wp:cNvGraphicFramePr>
              <a:graphicFrameLocks noChangeAspect="1"/>
            </wp:cNvGraphicFramePr>
            <a:graphic>
              <a:graphicData uri="http://schemas.openxmlformats.org/drawingml/2006/picture">
                <pic:pic>
                  <pic:nvPicPr>
                    <pic:cNvPr id="0" name="Uclass_pics_zh_pic13_78536539.jpg"/>
                    <pic:cNvPicPr/>
                  </pic:nvPicPr>
                  <pic:blipFill>
                    <a:blip r:embed="rId402"/>
                    <a:stretch>
                      <a:fillRect/>
                    </a:stretch>
                  </pic:blipFill>
                  <pic:spPr>
                    <a:xfrm>
                      <a:off x="0" y="0"/>
                      <a:ext cx="5806440" cy="3293081"/>
                    </a:xfrm>
                    <a:prstGeom prst="rect"/>
                  </pic:spPr>
                </pic:pic>
              </a:graphicData>
            </a:graphic>
          </wp:inline>
        </w:drawing>
      </w:r>
    </w:p>
    <w:p>
      <w:pPr>
        <w:pStyle w:val="KBSource"/>
        <w:jc w:val="center"/>
      </w:pPr>
      <w:r>
        <w:t>pic11</w:t>
      </w:r>
    </w:p>
    <w:p>
      <w:pPr>
        <w:pStyle w:val="Heading1"/>
      </w:pPr>
      <w:r>
        <w:t>课堂讨论</w:t>
      </w:r>
    </w:p>
    <w:p>
      <w:pPr>
        <w:pStyle w:val="KBSource"/>
      </w:pPr>
      <w:r>
        <w:t>来源：https://help.ulearning.app/uclass/interactive/discuss</w:t>
      </w:r>
    </w:p>
    <w:p>
      <w:r>
        <w:t>点击“讨论”按钮，可以创建课堂讨论或者查看之前布置过的讨论。</w:t>
      </w:r>
    </w:p>
    <w:p>
      <w:pPr>
        <w:spacing w:before="60" w:after="120"/>
        <w:jc w:val="center"/>
      </w:pPr>
      <w:r>
        <w:drawing>
          <wp:inline xmlns:a="http://schemas.openxmlformats.org/drawingml/2006/main" xmlns:pic="http://schemas.openxmlformats.org/drawingml/2006/picture">
            <wp:extent cx="5806440" cy="3305523"/>
            <wp:docPr id="449" name="Picture 449"/>
            <wp:cNvGraphicFramePr>
              <a:graphicFrameLocks noChangeAspect="1"/>
            </wp:cNvGraphicFramePr>
            <a:graphic>
              <a:graphicData uri="http://schemas.openxmlformats.org/drawingml/2006/picture">
                <pic:pic>
                  <pic:nvPicPr>
                    <pic:cNvPr id="0" name="Uclass_pics_zh_pic22_50397016.jpg"/>
                    <pic:cNvPicPr/>
                  </pic:nvPicPr>
                  <pic:blipFill>
                    <a:blip r:embed="rId406"/>
                    <a:stretch>
                      <a:fillRect/>
                    </a:stretch>
                  </pic:blipFill>
                  <pic:spPr>
                    <a:xfrm>
                      <a:off x="0" y="0"/>
                      <a:ext cx="5806440" cy="3305523"/>
                    </a:xfrm>
                    <a:prstGeom prst="rect"/>
                  </pic:spPr>
                </pic:pic>
              </a:graphicData>
            </a:graphic>
          </wp:inline>
        </w:drawing>
      </w:r>
    </w:p>
    <w:p>
      <w:pPr>
        <w:pStyle w:val="KBSource"/>
        <w:jc w:val="center"/>
      </w:pPr>
      <w:r>
        <w:t>pic22</w:t>
      </w:r>
    </w:p>
    <w:p>
      <w:r>
        <w:t>（1）查看讨论详情：</w:t>
      </w:r>
    </w:p>
    <w:p>
      <w:pPr>
        <w:spacing w:before="60" w:after="120"/>
        <w:jc w:val="center"/>
      </w:pPr>
      <w:r>
        <w:drawing>
          <wp:inline xmlns:a="http://schemas.openxmlformats.org/drawingml/2006/main" xmlns:pic="http://schemas.openxmlformats.org/drawingml/2006/picture">
            <wp:extent cx="5806440" cy="3305523"/>
            <wp:docPr id="450" name="Picture 450"/>
            <wp:cNvGraphicFramePr>
              <a:graphicFrameLocks noChangeAspect="1"/>
            </wp:cNvGraphicFramePr>
            <a:graphic>
              <a:graphicData uri="http://schemas.openxmlformats.org/drawingml/2006/picture">
                <pic:pic>
                  <pic:nvPicPr>
                    <pic:cNvPr id="0" name="Uclass_pics_zh_pic23_51865079.jpg"/>
                    <pic:cNvPicPr/>
                  </pic:nvPicPr>
                  <pic:blipFill>
                    <a:blip r:embed="rId407"/>
                    <a:stretch>
                      <a:fillRect/>
                    </a:stretch>
                  </pic:blipFill>
                  <pic:spPr>
                    <a:xfrm>
                      <a:off x="0" y="0"/>
                      <a:ext cx="5806440" cy="3305523"/>
                    </a:xfrm>
                    <a:prstGeom prst="rect"/>
                  </pic:spPr>
                </pic:pic>
              </a:graphicData>
            </a:graphic>
          </wp:inline>
        </w:drawing>
      </w:r>
    </w:p>
    <w:p>
      <w:pPr>
        <w:pStyle w:val="KBSource"/>
        <w:jc w:val="center"/>
      </w:pPr>
      <w:r>
        <w:t>pic23</w:t>
      </w:r>
    </w:p>
    <w:p>
      <w:r>
        <w:t>（2）查看词云：</w:t>
      </w:r>
    </w:p>
    <w:p>
      <w:pPr>
        <w:spacing w:before="60" w:after="120"/>
        <w:jc w:val="center"/>
      </w:pPr>
      <w:r>
        <w:drawing>
          <wp:inline xmlns:a="http://schemas.openxmlformats.org/drawingml/2006/main" xmlns:pic="http://schemas.openxmlformats.org/drawingml/2006/picture">
            <wp:extent cx="5806440" cy="3313818"/>
            <wp:docPr id="451" name="Picture 451"/>
            <wp:cNvGraphicFramePr>
              <a:graphicFrameLocks noChangeAspect="1"/>
            </wp:cNvGraphicFramePr>
            <a:graphic>
              <a:graphicData uri="http://schemas.openxmlformats.org/drawingml/2006/picture">
                <pic:pic>
                  <pic:nvPicPr>
                    <pic:cNvPr id="0" name="Uclass_pics_zh_pic24_35540015.jpg"/>
                    <pic:cNvPicPr/>
                  </pic:nvPicPr>
                  <pic:blipFill>
                    <a:blip r:embed="rId408"/>
                    <a:stretch>
                      <a:fillRect/>
                    </a:stretch>
                  </pic:blipFill>
                  <pic:spPr>
                    <a:xfrm>
                      <a:off x="0" y="0"/>
                      <a:ext cx="5806440" cy="3313818"/>
                    </a:xfrm>
                    <a:prstGeom prst="rect"/>
                  </pic:spPr>
                </pic:pic>
              </a:graphicData>
            </a:graphic>
          </wp:inline>
        </w:drawing>
      </w:r>
    </w:p>
    <w:p>
      <w:pPr>
        <w:pStyle w:val="KBSource"/>
        <w:jc w:val="center"/>
      </w:pPr>
      <w:r>
        <w:t>pic24</w:t>
      </w:r>
    </w:p>
    <w:p>
      <w:r>
        <w:t>（3）学生的留言很棒，教室可以将该同学的留言置顶，让其他同学第一眼看到留言。</w:t>
      </w:r>
    </w:p>
    <w:p>
      <w:pPr>
        <w:spacing w:before="60" w:after="120"/>
        <w:jc w:val="center"/>
      </w:pPr>
      <w:r>
        <w:drawing>
          <wp:inline xmlns:a="http://schemas.openxmlformats.org/drawingml/2006/main" xmlns:pic="http://schemas.openxmlformats.org/drawingml/2006/picture">
            <wp:extent cx="5806440" cy="3309671"/>
            <wp:docPr id="452" name="Picture 452"/>
            <wp:cNvGraphicFramePr>
              <a:graphicFrameLocks noChangeAspect="1"/>
            </wp:cNvGraphicFramePr>
            <a:graphic>
              <a:graphicData uri="http://schemas.openxmlformats.org/drawingml/2006/picture">
                <pic:pic>
                  <pic:nvPicPr>
                    <pic:cNvPr id="0" name="Uclass_pics_zh_pic25_09829368.jpg"/>
                    <pic:cNvPicPr/>
                  </pic:nvPicPr>
                  <pic:blipFill>
                    <a:blip r:embed="rId409"/>
                    <a:stretch>
                      <a:fillRect/>
                    </a:stretch>
                  </pic:blipFill>
                  <pic:spPr>
                    <a:xfrm>
                      <a:off x="0" y="0"/>
                      <a:ext cx="5806440" cy="3309671"/>
                    </a:xfrm>
                    <a:prstGeom prst="rect"/>
                  </pic:spPr>
                </pic:pic>
              </a:graphicData>
            </a:graphic>
          </wp:inline>
        </w:drawing>
      </w:r>
    </w:p>
    <w:p>
      <w:pPr>
        <w:pStyle w:val="KBSource"/>
        <w:jc w:val="center"/>
      </w:pPr>
      <w:r>
        <w:t>pic25</w:t>
      </w:r>
    </w:p>
    <w:p>
      <w:pPr>
        <w:pStyle w:val="Heading1"/>
      </w:pPr>
      <w:r>
        <w:t>准备教学内容</w:t>
      </w:r>
    </w:p>
    <w:p>
      <w:pPr>
        <w:pStyle w:val="KBSource"/>
      </w:pPr>
      <w:r>
        <w:t>来源：https://help.ulearning.app/uclass/interactive/prepare</w:t>
      </w:r>
    </w:p>
    <w:p>
      <w:r>
        <w:t>创建课堂后选择“暂不上课”或者选择一个“未开始”的课堂，进入课堂准备页面。</w:t>
      </w:r>
    </w:p>
    <w:p>
      <w:r>
        <w:t>点击界面下方的按钮，教师可以创建抢答、投票、打分、试题等活动，课前创建的活动会存储为草稿，教师可以在页面上看到本堂课所创建的活动。开始上课后，教师可以手动控制活动的开始和结束。</w:t>
      </w:r>
    </w:p>
    <w:p>
      <w:pPr>
        <w:spacing w:before="60" w:after="120"/>
        <w:jc w:val="center"/>
      </w:pPr>
      <w:r>
        <w:drawing>
          <wp:inline xmlns:a="http://schemas.openxmlformats.org/drawingml/2006/main" xmlns:pic="http://schemas.openxmlformats.org/drawingml/2006/picture">
            <wp:extent cx="5806440" cy="3168657"/>
            <wp:docPr id="453" name="Picture 453"/>
            <wp:cNvGraphicFramePr>
              <a:graphicFrameLocks noChangeAspect="1"/>
            </wp:cNvGraphicFramePr>
            <a:graphic>
              <a:graphicData uri="http://schemas.openxmlformats.org/drawingml/2006/picture">
                <pic:pic>
                  <pic:nvPicPr>
                    <pic:cNvPr id="0" name="Uclass_pics_zh_pic12_91913649.jpg"/>
                    <pic:cNvPicPr/>
                  </pic:nvPicPr>
                  <pic:blipFill>
                    <a:blip r:embed="rId410"/>
                    <a:stretch>
                      <a:fillRect/>
                    </a:stretch>
                  </pic:blipFill>
                  <pic:spPr>
                    <a:xfrm>
                      <a:off x="0" y="0"/>
                      <a:ext cx="5806440" cy="3168657"/>
                    </a:xfrm>
                    <a:prstGeom prst="rect"/>
                  </pic:spPr>
                </pic:pic>
              </a:graphicData>
            </a:graphic>
          </wp:inline>
        </w:drawing>
      </w:r>
    </w:p>
    <w:p>
      <w:pPr>
        <w:pStyle w:val="KBSource"/>
        <w:jc w:val="center"/>
      </w:pPr>
      <w:r>
        <w:t>pic12</w:t>
      </w:r>
    </w:p>
    <w:p>
      <w:r>
        <w:t>点名和选人活动为随时发起的活动，不支持提前创建。</w:t>
      </w:r>
    </w:p>
    <w:p>
      <w:pPr>
        <w:pStyle w:val="Heading1"/>
      </w:pPr>
      <w:r>
        <w:t>课堂报告</w:t>
      </w:r>
    </w:p>
    <w:p>
      <w:pPr>
        <w:pStyle w:val="KBSource"/>
      </w:pPr>
      <w:r>
        <w:t>来源：https://help.ulearning.app/uclass/interactive/report</w:t>
      </w:r>
    </w:p>
    <w:p>
      <w:r>
        <w:t>系统会自动生成课堂报告。在课堂列表点击“课堂报告”查看该堂课的详细报告。</w:t>
      </w:r>
    </w:p>
    <w:p>
      <w:pPr>
        <w:spacing w:before="60" w:after="120"/>
        <w:jc w:val="center"/>
      </w:pPr>
      <w:r>
        <w:drawing>
          <wp:inline xmlns:a="http://schemas.openxmlformats.org/drawingml/2006/main" xmlns:pic="http://schemas.openxmlformats.org/drawingml/2006/picture">
            <wp:extent cx="5806440" cy="3334556"/>
            <wp:docPr id="454" name="Picture 454"/>
            <wp:cNvGraphicFramePr>
              <a:graphicFrameLocks noChangeAspect="1"/>
            </wp:cNvGraphicFramePr>
            <a:graphic>
              <a:graphicData uri="http://schemas.openxmlformats.org/drawingml/2006/picture">
                <pic:pic>
                  <pic:nvPicPr>
                    <pic:cNvPr id="0" name="Uclass_pics_zh_pic47_24250902.jpg"/>
                    <pic:cNvPicPr/>
                  </pic:nvPicPr>
                  <pic:blipFill>
                    <a:blip r:embed="rId411"/>
                    <a:stretch>
                      <a:fillRect/>
                    </a:stretch>
                  </pic:blipFill>
                  <pic:spPr>
                    <a:xfrm>
                      <a:off x="0" y="0"/>
                      <a:ext cx="5806440" cy="3334556"/>
                    </a:xfrm>
                    <a:prstGeom prst="rect"/>
                  </pic:spPr>
                </pic:pic>
              </a:graphicData>
            </a:graphic>
          </wp:inline>
        </w:drawing>
      </w:r>
    </w:p>
    <w:p>
      <w:pPr>
        <w:pStyle w:val="KBSource"/>
        <w:jc w:val="center"/>
      </w:pPr>
      <w:r>
        <w:t>pic47</w:t>
      </w:r>
    </w:p>
    <w:p>
      <w:r>
        <w:t>课堂报告包括 （1）课堂信息：本堂课的名称、班级等信息； （2）课堂签到的情况； （3）本次课堂上发布的活动以及互动的详情：； （4）学生获得课堂积分； （5）教师可以进行备注，记录本堂课的情况。</w:t>
      </w:r>
    </w:p>
    <w:p>
      <w:pPr>
        <w:spacing w:before="60" w:after="120"/>
        <w:jc w:val="center"/>
      </w:pPr>
      <w:r>
        <w:drawing>
          <wp:inline xmlns:a="http://schemas.openxmlformats.org/drawingml/2006/main" xmlns:pic="http://schemas.openxmlformats.org/drawingml/2006/picture">
            <wp:extent cx="5806440" cy="6144756"/>
            <wp:docPr id="455" name="Picture 455"/>
            <wp:cNvGraphicFramePr>
              <a:graphicFrameLocks noChangeAspect="1"/>
            </wp:cNvGraphicFramePr>
            <a:graphic>
              <a:graphicData uri="http://schemas.openxmlformats.org/drawingml/2006/picture">
                <pic:pic>
                  <pic:nvPicPr>
                    <pic:cNvPr id="0" name="Uclass_pics_zh_pic48_73529324.jpg"/>
                    <pic:cNvPicPr/>
                  </pic:nvPicPr>
                  <pic:blipFill>
                    <a:blip r:embed="rId412"/>
                    <a:stretch>
                      <a:fillRect/>
                    </a:stretch>
                  </pic:blipFill>
                  <pic:spPr>
                    <a:xfrm>
                      <a:off x="0" y="0"/>
                      <a:ext cx="5806440" cy="6144756"/>
                    </a:xfrm>
                    <a:prstGeom prst="rect"/>
                  </pic:spPr>
                </pic:pic>
              </a:graphicData>
            </a:graphic>
          </wp:inline>
        </w:drawing>
      </w:r>
    </w:p>
    <w:p>
      <w:pPr>
        <w:pStyle w:val="KBSource"/>
        <w:jc w:val="center"/>
      </w:pPr>
      <w:r>
        <w:t>pic48</w:t>
      </w:r>
    </w:p>
    <w:p>
      <w:pPr>
        <w:pStyle w:val="Heading1"/>
      </w:pPr>
      <w:r>
        <w:t>演示PPT、视频等教学资源</w:t>
      </w:r>
    </w:p>
    <w:p>
      <w:pPr>
        <w:pStyle w:val="KBSource"/>
      </w:pPr>
      <w:r>
        <w:t>来源：https://help.ulearning.app/uclass/interactive/resource</w:t>
      </w:r>
    </w:p>
    <w:p>
      <w:r>
        <w:t>（1）点击工具栏的“资源”按钮，打开课程的资源页面，教师可以选择之前上传好的PPT进行演示。</w:t>
      </w:r>
    </w:p>
    <w:p>
      <w:pPr>
        <w:spacing w:before="60" w:after="120"/>
        <w:jc w:val="center"/>
      </w:pPr>
      <w:r>
        <w:drawing>
          <wp:inline xmlns:a="http://schemas.openxmlformats.org/drawingml/2006/main" xmlns:pic="http://schemas.openxmlformats.org/drawingml/2006/picture">
            <wp:extent cx="5806440" cy="3293081"/>
            <wp:docPr id="456" name="Picture 456"/>
            <wp:cNvGraphicFramePr>
              <a:graphicFrameLocks noChangeAspect="1"/>
            </wp:cNvGraphicFramePr>
            <a:graphic>
              <a:graphicData uri="http://schemas.openxmlformats.org/drawingml/2006/picture">
                <pic:pic>
                  <pic:nvPicPr>
                    <pic:cNvPr id="0" name="Uclass_pics_zh_pic20_52517955.jpg"/>
                    <pic:cNvPicPr/>
                  </pic:nvPicPr>
                  <pic:blipFill>
                    <a:blip r:embed="rId413"/>
                    <a:stretch>
                      <a:fillRect/>
                    </a:stretch>
                  </pic:blipFill>
                  <pic:spPr>
                    <a:xfrm>
                      <a:off x="0" y="0"/>
                      <a:ext cx="5806440" cy="3293081"/>
                    </a:xfrm>
                    <a:prstGeom prst="rect"/>
                  </pic:spPr>
                </pic:pic>
              </a:graphicData>
            </a:graphic>
          </wp:inline>
        </w:drawing>
      </w:r>
    </w:p>
    <w:p>
      <w:pPr>
        <w:pStyle w:val="KBSource"/>
        <w:jc w:val="center"/>
      </w:pPr>
      <w:r>
        <w:t>pic20</w:t>
      </w:r>
    </w:p>
    <w:p>
      <w:r>
        <w:t>（2）点击PPT页面任意位置翻到下一页；</w:t>
      </w:r>
    </w:p>
    <w:p>
      <w:r>
        <w:t>（3）点击右侧箭头按钮可以“上一页”“下一页”翻页；</w:t>
      </w:r>
    </w:p>
    <w:p>
      <w:r>
        <w:t>（4）点击按钮打开PPT缩略图进行翻页。</w:t>
      </w:r>
    </w:p>
    <w:p>
      <w:pPr>
        <w:spacing w:before="60" w:after="120"/>
        <w:jc w:val="center"/>
      </w:pPr>
      <w:r>
        <w:drawing>
          <wp:inline xmlns:a="http://schemas.openxmlformats.org/drawingml/2006/main" xmlns:pic="http://schemas.openxmlformats.org/drawingml/2006/picture">
            <wp:extent cx="5806440" cy="3264049"/>
            <wp:docPr id="457" name="Picture 457"/>
            <wp:cNvGraphicFramePr>
              <a:graphicFrameLocks noChangeAspect="1"/>
            </wp:cNvGraphicFramePr>
            <a:graphic>
              <a:graphicData uri="http://schemas.openxmlformats.org/drawingml/2006/picture">
                <pic:pic>
                  <pic:nvPicPr>
                    <pic:cNvPr id="0" name="Uclass_pics_zh_pic21_20793288.jpg"/>
                    <pic:cNvPicPr/>
                  </pic:nvPicPr>
                  <pic:blipFill>
                    <a:blip r:embed="rId414"/>
                    <a:stretch>
                      <a:fillRect/>
                    </a:stretch>
                  </pic:blipFill>
                  <pic:spPr>
                    <a:xfrm>
                      <a:off x="0" y="0"/>
                      <a:ext cx="5806440" cy="3264049"/>
                    </a:xfrm>
                    <a:prstGeom prst="rect"/>
                  </pic:spPr>
                </pic:pic>
              </a:graphicData>
            </a:graphic>
          </wp:inline>
        </w:drawing>
      </w:r>
    </w:p>
    <w:p>
      <w:pPr>
        <w:pStyle w:val="KBSource"/>
        <w:jc w:val="center"/>
      </w:pPr>
      <w:r>
        <w:t>pic21</w:t>
      </w:r>
    </w:p>
    <w:p>
      <w:r>
        <w:t>智慧课堂目前支持常见的word、pdf、excel和txt等文档、视频、图片、音频和图文页面的演示。</w:t>
      </w:r>
    </w:p>
    <w:p>
      <w:pPr>
        <w:pStyle w:val="Heading1"/>
      </w:pPr>
      <w:r>
        <w:t>课堂点名</w:t>
      </w:r>
    </w:p>
    <w:p>
      <w:pPr>
        <w:pStyle w:val="KBSource"/>
      </w:pPr>
      <w:r>
        <w:t>来源：https://help.ulearning.app/uclass/interactive/rollCall</w:t>
      </w:r>
    </w:p>
    <w:p>
      <w:r>
        <w:t>大屏端点名包含2种方式：</w:t>
      </w:r>
    </w:p>
    <w:p>
      <w:r>
        <w:t>（1）扫码签到：学生使用手机扫码大屏幕上的二维码完成签到；</w:t>
      </w:r>
    </w:p>
    <w:p>
      <w:r>
        <w:t>（2）数字码签到：学生在手机上输入屏幕上的数字码完成签到；</w:t>
      </w:r>
    </w:p>
    <w:p>
      <w:r>
        <w:t>为防止学生为其他同学代签等行为，大屏上的数字码和二维码会每隔一段时间自动更新，教师可以设置间隔的时间。</w:t>
      </w:r>
    </w:p>
    <w:p>
      <w:pPr>
        <w:spacing w:before="60" w:after="120"/>
        <w:jc w:val="center"/>
      </w:pPr>
      <w:r>
        <w:drawing>
          <wp:inline xmlns:a="http://schemas.openxmlformats.org/drawingml/2006/main" xmlns:pic="http://schemas.openxmlformats.org/drawingml/2006/picture">
            <wp:extent cx="5806440" cy="3301376"/>
            <wp:docPr id="458" name="Picture 458"/>
            <wp:cNvGraphicFramePr>
              <a:graphicFrameLocks noChangeAspect="1"/>
            </wp:cNvGraphicFramePr>
            <a:graphic>
              <a:graphicData uri="http://schemas.openxmlformats.org/drawingml/2006/picture">
                <pic:pic>
                  <pic:nvPicPr>
                    <pic:cNvPr id="0" name="Uclass_pics_zh_pic16_02213143.jpg"/>
                    <pic:cNvPicPr/>
                  </pic:nvPicPr>
                  <pic:blipFill>
                    <a:blip r:embed="rId415"/>
                    <a:stretch>
                      <a:fillRect/>
                    </a:stretch>
                  </pic:blipFill>
                  <pic:spPr>
                    <a:xfrm>
                      <a:off x="0" y="0"/>
                      <a:ext cx="5806440" cy="3301376"/>
                    </a:xfrm>
                    <a:prstGeom prst="rect"/>
                  </pic:spPr>
                </pic:pic>
              </a:graphicData>
            </a:graphic>
          </wp:inline>
        </w:drawing>
      </w:r>
    </w:p>
    <w:p>
      <w:pPr>
        <w:pStyle w:val="KBSource"/>
        <w:jc w:val="center"/>
      </w:pPr>
      <w:r>
        <w:t>pic16</w:t>
      </w:r>
    </w:p>
    <w:p>
      <w:r>
        <w:t>（1）二维码签到</w:t>
      </w:r>
    </w:p>
    <w:p>
      <w:pPr>
        <w:spacing w:before="60" w:after="120"/>
        <w:jc w:val="center"/>
      </w:pPr>
      <w:r>
        <w:drawing>
          <wp:inline xmlns:a="http://schemas.openxmlformats.org/drawingml/2006/main" xmlns:pic="http://schemas.openxmlformats.org/drawingml/2006/picture">
            <wp:extent cx="5806440" cy="3293081"/>
            <wp:docPr id="459" name="Picture 459"/>
            <wp:cNvGraphicFramePr>
              <a:graphicFrameLocks noChangeAspect="1"/>
            </wp:cNvGraphicFramePr>
            <a:graphic>
              <a:graphicData uri="http://schemas.openxmlformats.org/drawingml/2006/picture">
                <pic:pic>
                  <pic:nvPicPr>
                    <pic:cNvPr id="0" name="Uclass_pics_zh_pic17_51921955.jpg"/>
                    <pic:cNvPicPr/>
                  </pic:nvPicPr>
                  <pic:blipFill>
                    <a:blip r:embed="rId416"/>
                    <a:stretch>
                      <a:fillRect/>
                    </a:stretch>
                  </pic:blipFill>
                  <pic:spPr>
                    <a:xfrm>
                      <a:off x="0" y="0"/>
                      <a:ext cx="5806440" cy="3293081"/>
                    </a:xfrm>
                    <a:prstGeom prst="rect"/>
                  </pic:spPr>
                </pic:pic>
              </a:graphicData>
            </a:graphic>
          </wp:inline>
        </w:drawing>
      </w:r>
    </w:p>
    <w:p>
      <w:pPr>
        <w:pStyle w:val="KBSource"/>
        <w:jc w:val="center"/>
      </w:pPr>
      <w:r>
        <w:t>pic17</w:t>
      </w:r>
    </w:p>
    <w:p>
      <w:r>
        <w:t>（2）数字码签到</w:t>
      </w:r>
    </w:p>
    <w:p>
      <w:pPr>
        <w:spacing w:before="60" w:after="120"/>
        <w:jc w:val="center"/>
      </w:pPr>
      <w:r>
        <w:drawing>
          <wp:inline xmlns:a="http://schemas.openxmlformats.org/drawingml/2006/main" xmlns:pic="http://schemas.openxmlformats.org/drawingml/2006/picture">
            <wp:extent cx="5806440" cy="3317966"/>
            <wp:docPr id="460" name="Picture 460"/>
            <wp:cNvGraphicFramePr>
              <a:graphicFrameLocks noChangeAspect="1"/>
            </wp:cNvGraphicFramePr>
            <a:graphic>
              <a:graphicData uri="http://schemas.openxmlformats.org/drawingml/2006/picture">
                <pic:pic>
                  <pic:nvPicPr>
                    <pic:cNvPr id="0" name="Uclass_pics_zh_pic18_00157015.jpg"/>
                    <pic:cNvPicPr/>
                  </pic:nvPicPr>
                  <pic:blipFill>
                    <a:blip r:embed="rId417"/>
                    <a:stretch>
                      <a:fillRect/>
                    </a:stretch>
                  </pic:blipFill>
                  <pic:spPr>
                    <a:xfrm>
                      <a:off x="0" y="0"/>
                      <a:ext cx="5806440" cy="3317966"/>
                    </a:xfrm>
                    <a:prstGeom prst="rect"/>
                  </pic:spPr>
                </pic:pic>
              </a:graphicData>
            </a:graphic>
          </wp:inline>
        </w:drawing>
      </w:r>
    </w:p>
    <w:p>
      <w:pPr>
        <w:pStyle w:val="KBSource"/>
        <w:jc w:val="center"/>
      </w:pPr>
      <w:r>
        <w:t>pic18</w:t>
      </w:r>
    </w:p>
    <w:p>
      <w:r>
        <w:t>（3）查看学生名单</w:t>
      </w:r>
    </w:p>
    <w:p>
      <w:pPr>
        <w:spacing w:before="60" w:after="120"/>
        <w:jc w:val="center"/>
      </w:pPr>
      <w:r>
        <w:drawing>
          <wp:inline xmlns:a="http://schemas.openxmlformats.org/drawingml/2006/main" xmlns:pic="http://schemas.openxmlformats.org/drawingml/2006/picture">
            <wp:extent cx="5806440" cy="3297228"/>
            <wp:docPr id="461" name="Picture 461"/>
            <wp:cNvGraphicFramePr>
              <a:graphicFrameLocks noChangeAspect="1"/>
            </wp:cNvGraphicFramePr>
            <a:graphic>
              <a:graphicData uri="http://schemas.openxmlformats.org/drawingml/2006/picture">
                <pic:pic>
                  <pic:nvPicPr>
                    <pic:cNvPr id="0" name="Uclass_pics_zh_pic19_23196190.jpg"/>
                    <pic:cNvPicPr/>
                  </pic:nvPicPr>
                  <pic:blipFill>
                    <a:blip r:embed="rId418"/>
                    <a:stretch>
                      <a:fillRect/>
                    </a:stretch>
                  </pic:blipFill>
                  <pic:spPr>
                    <a:xfrm>
                      <a:off x="0" y="0"/>
                      <a:ext cx="5806440" cy="3297228"/>
                    </a:xfrm>
                    <a:prstGeom prst="rect"/>
                  </pic:spPr>
                </pic:pic>
              </a:graphicData>
            </a:graphic>
          </wp:inline>
        </w:drawing>
      </w:r>
    </w:p>
    <w:p>
      <w:pPr>
        <w:pStyle w:val="KBSource"/>
        <w:jc w:val="center"/>
      </w:pPr>
      <w:r>
        <w:t>pic19</w:t>
      </w:r>
    </w:p>
    <w:p>
      <w:pPr>
        <w:pStyle w:val="Heading1"/>
      </w:pPr>
      <w:r>
        <w:t>登陆</w:t>
      </w:r>
    </w:p>
    <w:p>
      <w:pPr>
        <w:pStyle w:val="KBSource"/>
      </w:pPr>
      <w:r>
        <w:t>来源：https://help.ulearning.app/uclass/log</w:t>
      </w:r>
    </w:p>
    <w:p>
      <w:r>
        <w:t>打开UClass3.0后，输入账号进行登陆，也可以使用移动端APP扫码进行登陆。</w:t>
      </w:r>
    </w:p>
    <w:p>
      <w:pPr>
        <w:spacing w:before="60" w:after="120"/>
        <w:jc w:val="center"/>
      </w:pPr>
      <w:r>
        <w:drawing>
          <wp:inline xmlns:a="http://schemas.openxmlformats.org/drawingml/2006/main" xmlns:pic="http://schemas.openxmlformats.org/drawingml/2006/picture">
            <wp:extent cx="5806440" cy="5138369"/>
            <wp:docPr id="462" name="Picture 462"/>
            <wp:cNvGraphicFramePr>
              <a:graphicFrameLocks noChangeAspect="1"/>
            </wp:cNvGraphicFramePr>
            <a:graphic>
              <a:graphicData uri="http://schemas.openxmlformats.org/drawingml/2006/picture">
                <pic:pic>
                  <pic:nvPicPr>
                    <pic:cNvPr id="0" name="Uclass_pics_zh_pic2_57854975.jpg"/>
                    <pic:cNvPicPr/>
                  </pic:nvPicPr>
                  <pic:blipFill>
                    <a:blip r:embed="rId419"/>
                    <a:stretch>
                      <a:fillRect/>
                    </a:stretch>
                  </pic:blipFill>
                  <pic:spPr>
                    <a:xfrm>
                      <a:off x="0" y="0"/>
                      <a:ext cx="5806440" cy="5138369"/>
                    </a:xfrm>
                    <a:prstGeom prst="rect"/>
                  </pic:spPr>
                </pic:pic>
              </a:graphicData>
            </a:graphic>
          </wp:inline>
        </w:drawing>
      </w:r>
    </w:p>
    <w:p>
      <w:pPr>
        <w:pStyle w:val="KBSource"/>
        <w:jc w:val="center"/>
      </w:pPr>
      <w:r>
        <w:t>pic2</w:t>
      </w:r>
    </w:p>
    <w:p>
      <w:pPr>
        <w:pStyle w:val="Heading1"/>
      </w:pPr>
      <w:r>
        <w:t>常用应用</w:t>
      </w:r>
    </w:p>
    <w:p>
      <w:pPr>
        <w:pStyle w:val="KBSource"/>
      </w:pPr>
      <w:r>
        <w:t>来源：https://help.ulearning.app/uclass/personalSpace/application</w:t>
      </w:r>
    </w:p>
    <w:p>
      <w:r>
        <w:t>应用中心提供了多样的教学应用，教师可以收藏常用的应用，收藏后在个人空间展示。点击编辑，可以移除应用或者对应用进行排序。</w:t>
      </w:r>
    </w:p>
    <w:p>
      <w:pPr>
        <w:spacing w:before="60" w:after="120"/>
        <w:jc w:val="center"/>
      </w:pPr>
      <w:r>
        <w:drawing>
          <wp:inline xmlns:a="http://schemas.openxmlformats.org/drawingml/2006/main" xmlns:pic="http://schemas.openxmlformats.org/drawingml/2006/picture">
            <wp:extent cx="5806440" cy="3266122"/>
            <wp:docPr id="463" name="Picture 463"/>
            <wp:cNvGraphicFramePr>
              <a:graphicFrameLocks noChangeAspect="1"/>
            </wp:cNvGraphicFramePr>
            <a:graphic>
              <a:graphicData uri="http://schemas.openxmlformats.org/drawingml/2006/picture">
                <pic:pic>
                  <pic:nvPicPr>
                    <pic:cNvPr id="0" name="Uclass_pics_zh_pic7_66839948.jpg"/>
                    <pic:cNvPicPr/>
                  </pic:nvPicPr>
                  <pic:blipFill>
                    <a:blip r:embed="rId420"/>
                    <a:stretch>
                      <a:fillRect/>
                    </a:stretch>
                  </pic:blipFill>
                  <pic:spPr>
                    <a:xfrm>
                      <a:off x="0" y="0"/>
                      <a:ext cx="5806440" cy="3266122"/>
                    </a:xfrm>
                    <a:prstGeom prst="rect"/>
                  </pic:spPr>
                </pic:pic>
              </a:graphicData>
            </a:graphic>
          </wp:inline>
        </w:drawing>
      </w:r>
    </w:p>
    <w:p>
      <w:pPr>
        <w:pStyle w:val="KBSource"/>
        <w:jc w:val="center"/>
      </w:pPr>
      <w:r>
        <w:t>pic7</w:t>
      </w:r>
    </w:p>
    <w:p>
      <w:r>
        <w:t>点击应用可以在客户端内直接访问应用。</w:t>
      </w:r>
    </w:p>
    <w:p>
      <w:pPr>
        <w:spacing w:before="60" w:after="120"/>
        <w:jc w:val="center"/>
      </w:pPr>
      <w:r>
        <w:drawing>
          <wp:inline xmlns:a="http://schemas.openxmlformats.org/drawingml/2006/main" xmlns:pic="http://schemas.openxmlformats.org/drawingml/2006/picture">
            <wp:extent cx="5806440" cy="3334556"/>
            <wp:docPr id="464" name="Picture 464"/>
            <wp:cNvGraphicFramePr>
              <a:graphicFrameLocks noChangeAspect="1"/>
            </wp:cNvGraphicFramePr>
            <a:graphic>
              <a:graphicData uri="http://schemas.openxmlformats.org/drawingml/2006/picture">
                <pic:pic>
                  <pic:nvPicPr>
                    <pic:cNvPr id="0" name="Uclass_pics_zh_pic8_62266972.jpg"/>
                    <pic:cNvPicPr/>
                  </pic:nvPicPr>
                  <pic:blipFill>
                    <a:blip r:embed="rId421"/>
                    <a:stretch>
                      <a:fillRect/>
                    </a:stretch>
                  </pic:blipFill>
                  <pic:spPr>
                    <a:xfrm>
                      <a:off x="0" y="0"/>
                      <a:ext cx="5806440" cy="3334556"/>
                    </a:xfrm>
                    <a:prstGeom prst="rect"/>
                  </pic:spPr>
                </pic:pic>
              </a:graphicData>
            </a:graphic>
          </wp:inline>
        </w:drawing>
      </w:r>
    </w:p>
    <w:p>
      <w:pPr>
        <w:pStyle w:val="KBSource"/>
        <w:jc w:val="center"/>
      </w:pPr>
      <w:r>
        <w:t>pic8</w:t>
      </w:r>
    </w:p>
    <w:p>
      <w:pPr>
        <w:spacing w:before="60" w:after="120"/>
        <w:jc w:val="center"/>
      </w:pPr>
      <w:r>
        <w:drawing>
          <wp:inline xmlns:a="http://schemas.openxmlformats.org/drawingml/2006/main" xmlns:pic="http://schemas.openxmlformats.org/drawingml/2006/picture">
            <wp:extent cx="5806440" cy="3334556"/>
            <wp:docPr id="465" name="Picture 465"/>
            <wp:cNvGraphicFramePr>
              <a:graphicFrameLocks noChangeAspect="1"/>
            </wp:cNvGraphicFramePr>
            <a:graphic>
              <a:graphicData uri="http://schemas.openxmlformats.org/drawingml/2006/picture">
                <pic:pic>
                  <pic:nvPicPr>
                    <pic:cNvPr id="0" name="Uclass_pics_zh_pic9_06748934.jpg"/>
                    <pic:cNvPicPr/>
                  </pic:nvPicPr>
                  <pic:blipFill>
                    <a:blip r:embed="rId422"/>
                    <a:stretch>
                      <a:fillRect/>
                    </a:stretch>
                  </pic:blipFill>
                  <pic:spPr>
                    <a:xfrm>
                      <a:off x="0" y="0"/>
                      <a:ext cx="5806440" cy="3334556"/>
                    </a:xfrm>
                    <a:prstGeom prst="rect"/>
                  </pic:spPr>
                </pic:pic>
              </a:graphicData>
            </a:graphic>
          </wp:inline>
        </w:drawing>
      </w:r>
    </w:p>
    <w:p>
      <w:pPr>
        <w:pStyle w:val="KBSource"/>
        <w:jc w:val="center"/>
      </w:pPr>
      <w:r>
        <w:t>pic9</w:t>
      </w:r>
    </w:p>
    <w:p>
      <w:pPr>
        <w:pStyle w:val="Heading1"/>
      </w:pPr>
      <w:r>
        <w:t>介绍</w:t>
      </w:r>
    </w:p>
    <w:p>
      <w:pPr>
        <w:pStyle w:val="KBSource"/>
      </w:pPr>
      <w:r>
        <w:t>来源：https://help.ulearning.app/uclass/personalSpace/introduce</w:t>
      </w:r>
    </w:p>
    <w:p>
      <w:r>
        <w:t>个人空间展示教师常用的白板、云盘等工具，以及常用的教学应用，方便教师快速找到需要的工具进行教学。</w:t>
      </w:r>
    </w:p>
    <w:p>
      <w:pPr>
        <w:spacing w:before="60" w:after="120"/>
        <w:jc w:val="center"/>
      </w:pPr>
      <w:r>
        <w:drawing>
          <wp:inline xmlns:a="http://schemas.openxmlformats.org/drawingml/2006/main" xmlns:pic="http://schemas.openxmlformats.org/drawingml/2006/picture">
            <wp:extent cx="5806440" cy="3266122"/>
            <wp:docPr id="466" name="Picture 466"/>
            <wp:cNvGraphicFramePr>
              <a:graphicFrameLocks noChangeAspect="1"/>
            </wp:cNvGraphicFramePr>
            <a:graphic>
              <a:graphicData uri="http://schemas.openxmlformats.org/drawingml/2006/picture">
                <pic:pic>
                  <pic:nvPicPr>
                    <pic:cNvPr id="0" name="Uclass_pics_zh_pic3_87367548.jpg"/>
                    <pic:cNvPicPr/>
                  </pic:nvPicPr>
                  <pic:blipFill>
                    <a:blip r:embed="rId423"/>
                    <a:stretch>
                      <a:fillRect/>
                    </a:stretch>
                  </pic:blipFill>
                  <pic:spPr>
                    <a:xfrm>
                      <a:off x="0" y="0"/>
                      <a:ext cx="5806440" cy="3266122"/>
                    </a:xfrm>
                    <a:prstGeom prst="rect"/>
                  </pic:spPr>
                </pic:pic>
              </a:graphicData>
            </a:graphic>
          </wp:inline>
        </w:drawing>
      </w:r>
    </w:p>
    <w:p>
      <w:pPr>
        <w:pStyle w:val="KBSource"/>
        <w:jc w:val="center"/>
      </w:pPr>
      <w:r>
        <w:t>pic3</w:t>
      </w:r>
    </w:p>
    <w:p>
      <w:pPr>
        <w:pStyle w:val="Heading1"/>
      </w:pPr>
      <w:r>
        <w:t>1.常用教学工具</w:t>
      </w:r>
    </w:p>
    <w:p>
      <w:pPr>
        <w:pStyle w:val="KBSource"/>
      </w:pPr>
      <w:r>
        <w:t>来源：https://help.ulearning.app/uclass/personalSpace/tool</w:t>
      </w:r>
    </w:p>
    <w:p>
      <w:pPr>
        <w:pStyle w:val="Heading2"/>
      </w:pPr>
      <w:r>
        <w:t>1.白板</w:t>
      </w:r>
    </w:p>
    <w:p>
      <w:r>
        <w:t>老师可以在大屏授课端软件内使用白进行板书，老师可以修改画笔颜色、笔触。支持输入文字，插入直线、矩形、圆形等基础形状，支持插入图片，支持直尺、三角尺、圆规学科工具。</w:t>
      </w:r>
    </w:p>
    <w:p>
      <w:pPr>
        <w:spacing w:before="60" w:after="120"/>
        <w:jc w:val="center"/>
      </w:pPr>
      <w:r>
        <w:drawing>
          <wp:inline xmlns:a="http://schemas.openxmlformats.org/drawingml/2006/main" xmlns:pic="http://schemas.openxmlformats.org/drawingml/2006/picture">
            <wp:extent cx="5806440" cy="3268196"/>
            <wp:docPr id="467" name="Picture 467"/>
            <wp:cNvGraphicFramePr>
              <a:graphicFrameLocks noChangeAspect="1"/>
            </wp:cNvGraphicFramePr>
            <a:graphic>
              <a:graphicData uri="http://schemas.openxmlformats.org/drawingml/2006/picture">
                <pic:pic>
                  <pic:nvPicPr>
                    <pic:cNvPr id="0" name="Uclass_pics_zh_pic4_03061217.jpg"/>
                    <pic:cNvPicPr/>
                  </pic:nvPicPr>
                  <pic:blipFill>
                    <a:blip r:embed="rId424"/>
                    <a:stretch>
                      <a:fillRect/>
                    </a:stretch>
                  </pic:blipFill>
                  <pic:spPr>
                    <a:xfrm>
                      <a:off x="0" y="0"/>
                      <a:ext cx="5806440" cy="3268196"/>
                    </a:xfrm>
                    <a:prstGeom prst="rect"/>
                  </pic:spPr>
                </pic:pic>
              </a:graphicData>
            </a:graphic>
          </wp:inline>
        </w:drawing>
      </w:r>
    </w:p>
    <w:p>
      <w:pPr>
        <w:pStyle w:val="KBSource"/>
        <w:jc w:val="center"/>
      </w:pPr>
      <w:r>
        <w:t>pic4</w:t>
      </w:r>
    </w:p>
    <w:p>
      <w:pPr>
        <w:pStyle w:val="Heading2"/>
      </w:pPr>
      <w:r>
        <w:t>2.打开文件</w:t>
      </w:r>
    </w:p>
    <w:p>
      <w:r>
        <w:t>教室可以打开本地文件或打开个人网盘中的资源进行课堂演示授课。</w:t>
      </w:r>
    </w:p>
    <w:p>
      <w:r>
        <w:t>点击“发给学生”可以将课件下发到课堂中供学生查阅。</w:t>
      </w:r>
    </w:p>
    <w:p>
      <w:pPr>
        <w:spacing w:before="60" w:after="120"/>
        <w:jc w:val="center"/>
      </w:pPr>
      <w:r>
        <w:drawing>
          <wp:inline xmlns:a="http://schemas.openxmlformats.org/drawingml/2006/main" xmlns:pic="http://schemas.openxmlformats.org/drawingml/2006/picture">
            <wp:extent cx="5806440" cy="3870960"/>
            <wp:docPr id="468" name="Picture 468"/>
            <wp:cNvGraphicFramePr>
              <a:graphicFrameLocks noChangeAspect="1"/>
            </wp:cNvGraphicFramePr>
            <a:graphic>
              <a:graphicData uri="http://schemas.openxmlformats.org/drawingml/2006/picture">
                <pic:pic>
                  <pic:nvPicPr>
                    <pic:cNvPr id="0" name="Uclass_pics_zh_pic5_87868174.jpg"/>
                    <pic:cNvPicPr/>
                  </pic:nvPicPr>
                  <pic:blipFill>
                    <a:blip r:embed="rId425"/>
                    <a:stretch>
                      <a:fillRect/>
                    </a:stretch>
                  </pic:blipFill>
                  <pic:spPr>
                    <a:xfrm>
                      <a:off x="0" y="0"/>
                      <a:ext cx="5806440" cy="3870960"/>
                    </a:xfrm>
                    <a:prstGeom prst="rect"/>
                  </pic:spPr>
                </pic:pic>
              </a:graphicData>
            </a:graphic>
          </wp:inline>
        </w:drawing>
      </w:r>
    </w:p>
    <w:p>
      <w:pPr>
        <w:pStyle w:val="KBSource"/>
        <w:jc w:val="center"/>
      </w:pPr>
      <w:r>
        <w:t>pic5</w:t>
      </w:r>
    </w:p>
    <w:p>
      <w:pPr>
        <w:pStyle w:val="Heading2"/>
      </w:pPr>
      <w:r>
        <w:t>3.投屏</w:t>
      </w:r>
    </w:p>
    <w:p>
      <w:r>
        <w:t>支持教师将手机平板等设备的画面投到大屏上，支持ios和安卓系统。</w:t>
      </w:r>
    </w:p>
    <w:p>
      <w:pPr>
        <w:spacing w:before="60" w:after="120"/>
        <w:jc w:val="center"/>
      </w:pPr>
      <w:r>
        <w:drawing>
          <wp:inline xmlns:a="http://schemas.openxmlformats.org/drawingml/2006/main" xmlns:pic="http://schemas.openxmlformats.org/drawingml/2006/picture">
            <wp:extent cx="5806440" cy="3172462"/>
            <wp:docPr id="469" name="Picture 469"/>
            <wp:cNvGraphicFramePr>
              <a:graphicFrameLocks noChangeAspect="1"/>
            </wp:cNvGraphicFramePr>
            <a:graphic>
              <a:graphicData uri="http://schemas.openxmlformats.org/drawingml/2006/picture">
                <pic:pic>
                  <pic:nvPicPr>
                    <pic:cNvPr id="0" name="Uclass_pics_zh_pic6_73851758.jpg"/>
                    <pic:cNvPicPr/>
                  </pic:nvPicPr>
                  <pic:blipFill>
                    <a:blip r:embed="rId426"/>
                    <a:stretch>
                      <a:fillRect/>
                    </a:stretch>
                  </pic:blipFill>
                  <pic:spPr>
                    <a:xfrm>
                      <a:off x="0" y="0"/>
                      <a:ext cx="5806440" cy="3172462"/>
                    </a:xfrm>
                    <a:prstGeom prst="rect"/>
                  </pic:spPr>
                </pic:pic>
              </a:graphicData>
            </a:graphic>
          </wp:inline>
        </w:drawing>
      </w:r>
    </w:p>
    <w:p>
      <w:pPr>
        <w:pStyle w:val="KBSource"/>
        <w:jc w:val="center"/>
      </w:pPr>
      <w:r>
        <w:t>pic6</w:t>
      </w:r>
    </w:p>
    <w:p>
      <w:pPr>
        <w:pStyle w:val="Heading1"/>
      </w:pPr>
      <w:r>
        <w:t>资源中心</w:t>
      </w:r>
    </w:p>
    <w:p>
      <w:pPr>
        <w:pStyle w:val="KBSource"/>
      </w:pPr>
      <w:r>
        <w:t>来源：https://help.ulearning.app/uclass/resources</w:t>
      </w:r>
    </w:p>
    <w:p>
      <w:r>
        <w:t>资源中心里包含了本校开通的资源库，教师可以访问资源库使用资源库中的资源进行教学。本校的资源库由校管理员在管理后台进行配置，如有其他需要的资源库，可以请学校管理员进行配置。</w:t>
      </w:r>
    </w:p>
    <w:p>
      <w:pPr>
        <w:spacing w:before="60" w:after="120"/>
        <w:jc w:val="center"/>
      </w:pPr>
      <w:r>
        <w:drawing>
          <wp:inline xmlns:a="http://schemas.openxmlformats.org/drawingml/2006/main" xmlns:pic="http://schemas.openxmlformats.org/drawingml/2006/picture">
            <wp:extent cx="5806440" cy="3334556"/>
            <wp:docPr id="470" name="Picture 470"/>
            <wp:cNvGraphicFramePr>
              <a:graphicFrameLocks noChangeAspect="1"/>
            </wp:cNvGraphicFramePr>
            <a:graphic>
              <a:graphicData uri="http://schemas.openxmlformats.org/drawingml/2006/picture">
                <pic:pic>
                  <pic:nvPicPr>
                    <pic:cNvPr id="0" name="Uclass_pics_zh_pic49_67005173.jpg"/>
                    <pic:cNvPicPr/>
                  </pic:nvPicPr>
                  <pic:blipFill>
                    <a:blip r:embed="rId427"/>
                    <a:stretch>
                      <a:fillRect/>
                    </a:stretch>
                  </pic:blipFill>
                  <pic:spPr>
                    <a:xfrm>
                      <a:off x="0" y="0"/>
                      <a:ext cx="5806440" cy="3334556"/>
                    </a:xfrm>
                    <a:prstGeom prst="rect"/>
                  </pic:spPr>
                </pic:pic>
              </a:graphicData>
            </a:graphic>
          </wp:inline>
        </w:drawing>
      </w:r>
    </w:p>
    <w:p>
      <w:pPr>
        <w:pStyle w:val="KBSource"/>
        <w:jc w:val="center"/>
      </w:pPr>
      <w:r>
        <w:t>pic49</w:t>
      </w:r>
    </w:p>
    <w:p>
      <w:pPr>
        <w:spacing w:before="60" w:after="120"/>
        <w:jc w:val="center"/>
      </w:pPr>
      <w:r>
        <w:drawing>
          <wp:inline xmlns:a="http://schemas.openxmlformats.org/drawingml/2006/main" xmlns:pic="http://schemas.openxmlformats.org/drawingml/2006/picture">
            <wp:extent cx="5806440" cy="3334556"/>
            <wp:docPr id="471" name="Picture 471"/>
            <wp:cNvGraphicFramePr>
              <a:graphicFrameLocks noChangeAspect="1"/>
            </wp:cNvGraphicFramePr>
            <a:graphic>
              <a:graphicData uri="http://schemas.openxmlformats.org/drawingml/2006/picture">
                <pic:pic>
                  <pic:nvPicPr>
                    <pic:cNvPr id="0" name="Uclass_pics_zh_pic50_84042846.jpg"/>
                    <pic:cNvPicPr/>
                  </pic:nvPicPr>
                  <pic:blipFill>
                    <a:blip r:embed="rId428"/>
                    <a:stretch>
                      <a:fillRect/>
                    </a:stretch>
                  </pic:blipFill>
                  <pic:spPr>
                    <a:xfrm>
                      <a:off x="0" y="0"/>
                      <a:ext cx="5806440" cy="3334556"/>
                    </a:xfrm>
                    <a:prstGeom prst="rect"/>
                  </pic:spPr>
                </pic:pic>
              </a:graphicData>
            </a:graphic>
          </wp:inline>
        </w:drawing>
      </w:r>
    </w:p>
    <w:p>
      <w:pPr>
        <w:pStyle w:val="KBSource"/>
        <w:jc w:val="center"/>
      </w:pPr>
      <w:r>
        <w:t>pic50</w:t>
      </w:r>
    </w:p>
    <w:p>
      <w:r>
        <w:t>教师可以点击“收藏”图标将自己常用的资源库进行收藏，方便下次访问该资源库。</w:t>
      </w:r>
    </w:p>
    <w:p>
      <w:pPr>
        <w:spacing w:before="60" w:after="120"/>
        <w:jc w:val="center"/>
      </w:pPr>
      <w:r>
        <w:drawing>
          <wp:inline xmlns:a="http://schemas.openxmlformats.org/drawingml/2006/main" xmlns:pic="http://schemas.openxmlformats.org/drawingml/2006/picture">
            <wp:extent cx="5806440" cy="3334556"/>
            <wp:docPr id="472" name="Picture 472"/>
            <wp:cNvGraphicFramePr>
              <a:graphicFrameLocks noChangeAspect="1"/>
            </wp:cNvGraphicFramePr>
            <a:graphic>
              <a:graphicData uri="http://schemas.openxmlformats.org/drawingml/2006/picture">
                <pic:pic>
                  <pic:nvPicPr>
                    <pic:cNvPr id="0" name="Uclass_pics_zh_pic51_29787115.jpg"/>
                    <pic:cNvPicPr/>
                  </pic:nvPicPr>
                  <pic:blipFill>
                    <a:blip r:embed="rId429"/>
                    <a:stretch>
                      <a:fillRect/>
                    </a:stretch>
                  </pic:blipFill>
                  <pic:spPr>
                    <a:xfrm>
                      <a:off x="0" y="0"/>
                      <a:ext cx="5806440" cy="3334556"/>
                    </a:xfrm>
                    <a:prstGeom prst="rect"/>
                  </pic:spPr>
                </pic:pic>
              </a:graphicData>
            </a:graphic>
          </wp:inline>
        </w:drawing>
      </w:r>
    </w:p>
    <w:p>
      <w:pPr>
        <w:pStyle w:val="KBSource"/>
        <w:jc w:val="center"/>
      </w:pPr>
      <w:r>
        <w:t>pic51</w:t>
      </w:r>
    </w:p>
    <w:p>
      <w:pPr>
        <w:pStyle w:val="Heading1"/>
      </w:pPr>
      <w:r>
        <w:t>智慧课堂介绍</w:t>
      </w:r>
    </w:p>
    <w:p>
      <w:pPr>
        <w:pStyle w:val="KBSource"/>
      </w:pPr>
      <w:r>
        <w:t>来源：https://help.ulearning.app/uclass/start</w:t>
      </w:r>
    </w:p>
    <w:p>
      <w:r>
        <w:t>U-Class3.0智慧课堂系统聚焦课堂授课环节，并在教学内容、教学互动、教学评价、教学数据等多维度打通课前、课中、课后全环节。UClass3.0充分整合生成优质内容资源，创新教学互动模式，实施线上及线下混合式教学，保障教学效果，提升教学效能。</w:t>
      </w:r>
    </w:p>
    <w:p>
      <w:pPr>
        <w:spacing w:before="60" w:after="120"/>
        <w:jc w:val="center"/>
      </w:pPr>
      <w:r>
        <w:drawing>
          <wp:inline xmlns:a="http://schemas.openxmlformats.org/drawingml/2006/main" xmlns:pic="http://schemas.openxmlformats.org/drawingml/2006/picture">
            <wp:extent cx="5806440" cy="3266122"/>
            <wp:docPr id="473" name="Picture 473"/>
            <wp:cNvGraphicFramePr>
              <a:graphicFrameLocks noChangeAspect="1"/>
            </wp:cNvGraphicFramePr>
            <a:graphic>
              <a:graphicData uri="http://schemas.openxmlformats.org/drawingml/2006/picture">
                <pic:pic>
                  <pic:nvPicPr>
                    <pic:cNvPr id="0" name="Uclass_pics_zh_pic3_87367548.jpg"/>
                    <pic:cNvPicPr/>
                  </pic:nvPicPr>
                  <pic:blipFill>
                    <a:blip r:embed="rId423"/>
                    <a:stretch>
                      <a:fillRect/>
                    </a:stretch>
                  </pic:blipFill>
                  <pic:spPr>
                    <a:xfrm>
                      <a:off x="0" y="0"/>
                      <a:ext cx="5806440" cy="3266122"/>
                    </a:xfrm>
                    <a:prstGeom prst="rect"/>
                  </pic:spPr>
                </pic:pic>
              </a:graphicData>
            </a:graphic>
          </wp:inline>
        </w:drawing>
      </w:r>
    </w:p>
    <w:p>
      <w:r>
        <w:t>Uclass3.0包含了个人空间、课堂互动、资源中心和应用中心。</w:t>
      </w:r>
    </w:p>
    <w:p>
      <w:r>
        <w:t>个人空间：个人空间展示教师常用的白板、云盘等工具，以及常用的教学应用，方便教师快速找到需要的工具进行教学。 课堂互动：为教师提供例如选人、答题、讨论等多种教学活动，开展学生参与式教学。 资源中心：提供多样的教学资源库，教师可以在UClass内直接访问资源库进行教学。 应用中心：提供多样的教学应用，教师可以收藏常用的应用，收藏后在个人空间展示。</w:t>
      </w:r>
    </w:p>
    <w:p>
      <w:r>
        <w:br w:type="page"/>
      </w:r>
    </w:p>
    <w:p>
      <w:pPr>
        <w:spacing w:before="1600"/>
        <w:jc w:val="center"/>
      </w:pPr>
      <w:r>
        <w:rPr>
          <w:rFonts w:ascii="Microsoft YaHei" w:hAnsi="Microsoft YaHei" w:eastAsia="Microsoft YaHei"/>
          <w:b/>
          <w:color w:val="2E74B5"/>
          <w:sz w:val="46"/>
        </w:rPr>
        <w:t>录播巡课和资源点播平台（ULCMS）</w:t>
      </w:r>
    </w:p>
    <w:p>
      <w:pPr>
        <w:jc w:val="center"/>
      </w:pPr>
      <w:r>
        <w:t>本部分共 37 篇</w:t>
      </w:r>
    </w:p>
    <w:p>
      <w:r>
        <w:br w:type="page"/>
      </w:r>
    </w:p>
    <w:p>
      <w:pPr>
        <w:pStyle w:val="Heading1"/>
      </w:pPr>
      <w:r>
        <w:t>2.3. 查看管理课堂回放</w:t>
      </w:r>
    </w:p>
    <w:p>
      <w:pPr>
        <w:pStyle w:val="KBSource"/>
      </w:pPr>
      <w:r>
        <w:t>来源：https://help.ulearning.app/ulcms/admin/introduction/playback</w:t>
      </w:r>
    </w:p>
    <w:p>
      <w:r>
        <w:t>已录制的课堂资源，可前往【录直播管理】-【课堂回放】中查看。</w:t>
      </w:r>
    </w:p>
    <w:p>
      <w:pPr>
        <w:spacing w:before="60" w:after="120"/>
        <w:jc w:val="center"/>
      </w:pPr>
      <w:r>
        <w:drawing>
          <wp:inline xmlns:a="http://schemas.openxmlformats.org/drawingml/2006/main" xmlns:pic="http://schemas.openxmlformats.org/drawingml/2006/picture">
            <wp:extent cx="5806440" cy="3788599"/>
            <wp:docPr id="474" name="Picture 474"/>
            <wp:cNvGraphicFramePr>
              <a:graphicFrameLocks noChangeAspect="1"/>
            </wp:cNvGraphicFramePr>
            <a:graphic>
              <a:graphicData uri="http://schemas.openxmlformats.org/drawingml/2006/picture">
                <pic:pic>
                  <pic:nvPicPr>
                    <pic:cNvPr id="0" name="Admins_pics_zh_admpic11_80890284.jpg"/>
                    <pic:cNvPicPr/>
                  </pic:nvPicPr>
                  <pic:blipFill>
                    <a:blip r:embed="rId430"/>
                    <a:stretch>
                      <a:fillRect/>
                    </a:stretch>
                  </pic:blipFill>
                  <pic:spPr>
                    <a:xfrm>
                      <a:off x="0" y="0"/>
                      <a:ext cx="5806440" cy="3788599"/>
                    </a:xfrm>
                    <a:prstGeom prst="rect"/>
                  </pic:spPr>
                </pic:pic>
              </a:graphicData>
            </a:graphic>
          </wp:inline>
        </w:drawing>
      </w:r>
    </w:p>
    <w:p>
      <w:pPr>
        <w:pStyle w:val="KBSource"/>
        <w:jc w:val="center"/>
      </w:pPr>
      <w:r>
        <w:t>admpic11</w:t>
      </w:r>
    </w:p>
    <w:p>
      <w:pPr>
        <w:pStyle w:val="Heading1"/>
      </w:pPr>
      <w:r>
        <w:t>2.1.1. 按照课表录制</w:t>
      </w:r>
    </w:p>
    <w:p>
      <w:pPr>
        <w:pStyle w:val="KBSource"/>
      </w:pPr>
      <w:r>
        <w:t>来源：https://help.ulearning.app/ulcms/admin/introduction/record/schedule</w:t>
      </w:r>
    </w:p>
    <w:p>
      <w:r>
        <w:t>系统按照课表进行录播，需要创建学期、创建每节课的开始和结束时间，并导入教师的课程信息。</w:t>
      </w:r>
    </w:p>
    <w:p>
      <w:r>
        <w:t>创建学期和课堂起止时间-&gt;导入课程和授课计划-&gt;系统按照课表进行录制。</w:t>
      </w:r>
    </w:p>
    <w:p>
      <w:r>
        <w:t>（1）创建学期和课堂起止时间</w:t>
      </w:r>
    </w:p>
    <w:p>
      <w:pPr>
        <w:spacing w:before="60" w:after="120"/>
        <w:jc w:val="center"/>
      </w:pPr>
      <w:r>
        <w:drawing>
          <wp:inline xmlns:a="http://schemas.openxmlformats.org/drawingml/2006/main" xmlns:pic="http://schemas.openxmlformats.org/drawingml/2006/picture">
            <wp:extent cx="5806440" cy="3751713"/>
            <wp:docPr id="475" name="Picture 475"/>
            <wp:cNvGraphicFramePr>
              <a:graphicFrameLocks noChangeAspect="1"/>
            </wp:cNvGraphicFramePr>
            <a:graphic>
              <a:graphicData uri="http://schemas.openxmlformats.org/drawingml/2006/picture">
                <pic:pic>
                  <pic:nvPicPr>
                    <pic:cNvPr id="0" name="Admins_pics_zh_admpic2_00808448.jpg"/>
                    <pic:cNvPicPr/>
                  </pic:nvPicPr>
                  <pic:blipFill>
                    <a:blip r:embed="rId431"/>
                    <a:stretch>
                      <a:fillRect/>
                    </a:stretch>
                  </pic:blipFill>
                  <pic:spPr>
                    <a:xfrm>
                      <a:off x="0" y="0"/>
                      <a:ext cx="5806440" cy="3751713"/>
                    </a:xfrm>
                    <a:prstGeom prst="rect"/>
                  </pic:spPr>
                </pic:pic>
              </a:graphicData>
            </a:graphic>
          </wp:inline>
        </w:drawing>
      </w:r>
    </w:p>
    <w:p>
      <w:pPr>
        <w:pStyle w:val="KBSource"/>
        <w:jc w:val="center"/>
      </w:pPr>
      <w:r>
        <w:t>admpic2</w:t>
      </w:r>
    </w:p>
    <w:p>
      <w:pPr>
        <w:spacing w:before="60" w:after="120"/>
        <w:jc w:val="center"/>
      </w:pPr>
      <w:r>
        <w:drawing>
          <wp:inline xmlns:a="http://schemas.openxmlformats.org/drawingml/2006/main" xmlns:pic="http://schemas.openxmlformats.org/drawingml/2006/picture">
            <wp:extent cx="5806440" cy="3861809"/>
            <wp:docPr id="476" name="Picture 476"/>
            <wp:cNvGraphicFramePr>
              <a:graphicFrameLocks noChangeAspect="1"/>
            </wp:cNvGraphicFramePr>
            <a:graphic>
              <a:graphicData uri="http://schemas.openxmlformats.org/drawingml/2006/picture">
                <pic:pic>
                  <pic:nvPicPr>
                    <pic:cNvPr id="0" name="Admins_pics_zh_admpic3_39183725.jpg"/>
                    <pic:cNvPicPr/>
                  </pic:nvPicPr>
                  <pic:blipFill>
                    <a:blip r:embed="rId432"/>
                    <a:stretch>
                      <a:fillRect/>
                    </a:stretch>
                  </pic:blipFill>
                  <pic:spPr>
                    <a:xfrm>
                      <a:off x="0" y="0"/>
                      <a:ext cx="5806440" cy="3861809"/>
                    </a:xfrm>
                    <a:prstGeom prst="rect"/>
                  </pic:spPr>
                </pic:pic>
              </a:graphicData>
            </a:graphic>
          </wp:inline>
        </w:drawing>
      </w:r>
    </w:p>
    <w:p>
      <w:pPr>
        <w:pStyle w:val="KBSource"/>
        <w:jc w:val="center"/>
      </w:pPr>
      <w:r>
        <w:t>admpic3</w:t>
      </w:r>
    </w:p>
    <w:p>
      <w:r>
        <w:t>（2）导入课程和授课计划</w:t>
      </w:r>
    </w:p>
    <w:p>
      <w:r>
        <w:t>系统支持对接教务系统人获取课表信息。支持手动创建和维护教学计划。</w:t>
      </w:r>
    </w:p>
    <w:p>
      <w:pPr>
        <w:spacing w:before="60" w:after="120"/>
        <w:jc w:val="center"/>
      </w:pPr>
      <w:r>
        <w:drawing>
          <wp:inline xmlns:a="http://schemas.openxmlformats.org/drawingml/2006/main" xmlns:pic="http://schemas.openxmlformats.org/drawingml/2006/picture">
            <wp:extent cx="5806440" cy="3014798"/>
            <wp:docPr id="477" name="Picture 477"/>
            <wp:cNvGraphicFramePr>
              <a:graphicFrameLocks noChangeAspect="1"/>
            </wp:cNvGraphicFramePr>
            <a:graphic>
              <a:graphicData uri="http://schemas.openxmlformats.org/drawingml/2006/picture">
                <pic:pic>
                  <pic:nvPicPr>
                    <pic:cNvPr id="0" name="Admins_pics_zh_admpic4_05806258.jpg"/>
                    <pic:cNvPicPr/>
                  </pic:nvPicPr>
                  <pic:blipFill>
                    <a:blip r:embed="rId433"/>
                    <a:stretch>
                      <a:fillRect/>
                    </a:stretch>
                  </pic:blipFill>
                  <pic:spPr>
                    <a:xfrm>
                      <a:off x="0" y="0"/>
                      <a:ext cx="5806440" cy="3014798"/>
                    </a:xfrm>
                    <a:prstGeom prst="rect"/>
                  </pic:spPr>
                </pic:pic>
              </a:graphicData>
            </a:graphic>
          </wp:inline>
        </w:drawing>
      </w:r>
    </w:p>
    <w:p>
      <w:pPr>
        <w:pStyle w:val="KBSource"/>
        <w:jc w:val="center"/>
      </w:pPr>
      <w:r>
        <w:t>admpic4</w:t>
      </w:r>
    </w:p>
    <w:p>
      <w:pPr>
        <w:spacing w:before="60" w:after="120"/>
        <w:jc w:val="center"/>
      </w:pPr>
      <w:r>
        <w:drawing>
          <wp:inline xmlns:a="http://schemas.openxmlformats.org/drawingml/2006/main" xmlns:pic="http://schemas.openxmlformats.org/drawingml/2006/picture">
            <wp:extent cx="5806440" cy="2805942"/>
            <wp:docPr id="478" name="Picture 478"/>
            <wp:cNvGraphicFramePr>
              <a:graphicFrameLocks noChangeAspect="1"/>
            </wp:cNvGraphicFramePr>
            <a:graphic>
              <a:graphicData uri="http://schemas.openxmlformats.org/drawingml/2006/picture">
                <pic:pic>
                  <pic:nvPicPr>
                    <pic:cNvPr id="0" name="Admins_pics_zh_admpic5_07442635.jpg"/>
                    <pic:cNvPicPr/>
                  </pic:nvPicPr>
                  <pic:blipFill>
                    <a:blip r:embed="rId434"/>
                    <a:stretch>
                      <a:fillRect/>
                    </a:stretch>
                  </pic:blipFill>
                  <pic:spPr>
                    <a:xfrm>
                      <a:off x="0" y="0"/>
                      <a:ext cx="5806440" cy="2805942"/>
                    </a:xfrm>
                    <a:prstGeom prst="rect"/>
                  </pic:spPr>
                </pic:pic>
              </a:graphicData>
            </a:graphic>
          </wp:inline>
        </w:drawing>
      </w:r>
    </w:p>
    <w:p>
      <w:pPr>
        <w:pStyle w:val="KBSource"/>
        <w:jc w:val="center"/>
      </w:pPr>
      <w:r>
        <w:t>admpic5</w:t>
      </w:r>
    </w:p>
    <w:p>
      <w:pPr>
        <w:spacing w:before="60" w:after="120"/>
        <w:jc w:val="center"/>
      </w:pPr>
      <w:r>
        <w:drawing>
          <wp:inline xmlns:a="http://schemas.openxmlformats.org/drawingml/2006/main" xmlns:pic="http://schemas.openxmlformats.org/drawingml/2006/picture">
            <wp:extent cx="5806440" cy="3508778"/>
            <wp:docPr id="479" name="Picture 479"/>
            <wp:cNvGraphicFramePr>
              <a:graphicFrameLocks noChangeAspect="1"/>
            </wp:cNvGraphicFramePr>
            <a:graphic>
              <a:graphicData uri="http://schemas.openxmlformats.org/drawingml/2006/picture">
                <pic:pic>
                  <pic:nvPicPr>
                    <pic:cNvPr id="0" name="Admins_pics_zh_admpic6_28916283.jpg"/>
                    <pic:cNvPicPr/>
                  </pic:nvPicPr>
                  <pic:blipFill>
                    <a:blip r:embed="rId435"/>
                    <a:stretch>
                      <a:fillRect/>
                    </a:stretch>
                  </pic:blipFill>
                  <pic:spPr>
                    <a:xfrm>
                      <a:off x="0" y="0"/>
                      <a:ext cx="5806440" cy="3508778"/>
                    </a:xfrm>
                    <a:prstGeom prst="rect"/>
                  </pic:spPr>
                </pic:pic>
              </a:graphicData>
            </a:graphic>
          </wp:inline>
        </w:drawing>
      </w:r>
    </w:p>
    <w:p>
      <w:pPr>
        <w:pStyle w:val="KBSource"/>
        <w:jc w:val="center"/>
      </w:pPr>
      <w:r>
        <w:t>admpic6</w:t>
      </w:r>
    </w:p>
    <w:p>
      <w:pPr>
        <w:pStyle w:val="Heading1"/>
      </w:pPr>
      <w:r>
        <w:t>2.1.2.手动录制</w:t>
      </w:r>
    </w:p>
    <w:p>
      <w:pPr>
        <w:pStyle w:val="KBSource"/>
      </w:pPr>
      <w:r>
        <w:t>来源：https://help.ulearning.app/ulcms/admin/introduction/record/webcasts</w:t>
      </w:r>
    </w:p>
    <w:p>
      <w:r>
        <w:t>如果有教学计划外的录制，可手动设置录制计划。</w:t>
      </w:r>
    </w:p>
    <w:p>
      <w:r>
        <w:t>【录直播管理】-【录制计划】-选择教室-【预约录制】</w:t>
      </w:r>
    </w:p>
    <w:p>
      <w:pPr>
        <w:spacing w:before="60" w:after="120"/>
        <w:jc w:val="center"/>
      </w:pPr>
      <w:r>
        <w:drawing>
          <wp:inline xmlns:a="http://schemas.openxmlformats.org/drawingml/2006/main" xmlns:pic="http://schemas.openxmlformats.org/drawingml/2006/picture">
            <wp:extent cx="5806440" cy="3571785"/>
            <wp:docPr id="480" name="Picture 480"/>
            <wp:cNvGraphicFramePr>
              <a:graphicFrameLocks noChangeAspect="1"/>
            </wp:cNvGraphicFramePr>
            <a:graphic>
              <a:graphicData uri="http://schemas.openxmlformats.org/drawingml/2006/picture">
                <pic:pic>
                  <pic:nvPicPr>
                    <pic:cNvPr id="0" name="Admins_pics_zh_admpic7_89602139.jpg"/>
                    <pic:cNvPicPr/>
                  </pic:nvPicPr>
                  <pic:blipFill>
                    <a:blip r:embed="rId436"/>
                    <a:stretch>
                      <a:fillRect/>
                    </a:stretch>
                  </pic:blipFill>
                  <pic:spPr>
                    <a:xfrm>
                      <a:off x="0" y="0"/>
                      <a:ext cx="5806440" cy="3571785"/>
                    </a:xfrm>
                    <a:prstGeom prst="rect"/>
                  </pic:spPr>
                </pic:pic>
              </a:graphicData>
            </a:graphic>
          </wp:inline>
        </w:drawing>
      </w:r>
    </w:p>
    <w:p>
      <w:pPr>
        <w:pStyle w:val="KBSource"/>
        <w:jc w:val="center"/>
      </w:pPr>
      <w:r>
        <w:t>admpic7</w:t>
      </w:r>
    </w:p>
    <w:p>
      <w:pPr>
        <w:spacing w:before="60" w:after="120"/>
        <w:jc w:val="center"/>
      </w:pPr>
      <w:r>
        <w:drawing>
          <wp:inline xmlns:a="http://schemas.openxmlformats.org/drawingml/2006/main" xmlns:pic="http://schemas.openxmlformats.org/drawingml/2006/picture">
            <wp:extent cx="5806440" cy="4530585"/>
            <wp:docPr id="481" name="Picture 481"/>
            <wp:cNvGraphicFramePr>
              <a:graphicFrameLocks noChangeAspect="1"/>
            </wp:cNvGraphicFramePr>
            <a:graphic>
              <a:graphicData uri="http://schemas.openxmlformats.org/drawingml/2006/picture">
                <pic:pic>
                  <pic:nvPicPr>
                    <pic:cNvPr id="0" name="Admins_pics_zh_admpic8_57042737.jpg"/>
                    <pic:cNvPicPr/>
                  </pic:nvPicPr>
                  <pic:blipFill>
                    <a:blip r:embed="rId437"/>
                    <a:stretch>
                      <a:fillRect/>
                    </a:stretch>
                  </pic:blipFill>
                  <pic:spPr>
                    <a:xfrm>
                      <a:off x="0" y="0"/>
                      <a:ext cx="5806440" cy="4530585"/>
                    </a:xfrm>
                    <a:prstGeom prst="rect"/>
                  </pic:spPr>
                </pic:pic>
              </a:graphicData>
            </a:graphic>
          </wp:inline>
        </w:drawing>
      </w:r>
    </w:p>
    <w:p>
      <w:pPr>
        <w:pStyle w:val="KBSource"/>
        <w:jc w:val="center"/>
      </w:pPr>
      <w:r>
        <w:t>admpic8</w:t>
      </w:r>
    </w:p>
    <w:p>
      <w:pPr>
        <w:spacing w:before="60" w:after="120"/>
        <w:jc w:val="center"/>
      </w:pPr>
      <w:r>
        <w:drawing>
          <wp:inline xmlns:a="http://schemas.openxmlformats.org/drawingml/2006/main" xmlns:pic="http://schemas.openxmlformats.org/drawingml/2006/picture">
            <wp:extent cx="5806440" cy="3715390"/>
            <wp:docPr id="482" name="Picture 482"/>
            <wp:cNvGraphicFramePr>
              <a:graphicFrameLocks noChangeAspect="1"/>
            </wp:cNvGraphicFramePr>
            <a:graphic>
              <a:graphicData uri="http://schemas.openxmlformats.org/drawingml/2006/picture">
                <pic:pic>
                  <pic:nvPicPr>
                    <pic:cNvPr id="0" name="Admins_pics_zh_admpic9_26132471.jpg"/>
                    <pic:cNvPicPr/>
                  </pic:nvPicPr>
                  <pic:blipFill>
                    <a:blip r:embed="rId438"/>
                    <a:stretch>
                      <a:fillRect/>
                    </a:stretch>
                  </pic:blipFill>
                  <pic:spPr>
                    <a:xfrm>
                      <a:off x="0" y="0"/>
                      <a:ext cx="5806440" cy="3715390"/>
                    </a:xfrm>
                    <a:prstGeom prst="rect"/>
                  </pic:spPr>
                </pic:pic>
              </a:graphicData>
            </a:graphic>
          </wp:inline>
        </w:drawing>
      </w:r>
    </w:p>
    <w:p>
      <w:pPr>
        <w:pStyle w:val="KBSource"/>
        <w:jc w:val="center"/>
      </w:pPr>
      <w:r>
        <w:t>admpic9</w:t>
      </w:r>
    </w:p>
    <w:p>
      <w:pPr>
        <w:pStyle w:val="Heading1"/>
      </w:pPr>
      <w:r>
        <w:t>2.2. 如何创建直播活动</w:t>
      </w:r>
    </w:p>
    <w:p>
      <w:pPr>
        <w:pStyle w:val="KBSource"/>
      </w:pPr>
      <w:r>
        <w:t>来源：https://help.ulearning.app/ulcms/admin/introduction/webcasts</w:t>
      </w:r>
    </w:p>
    <w:p>
      <w:r>
        <w:t>可以使用录直播系统创建直播活动。在“录直播管理”模块中选择“直播活动”，点击“创建直播”按钮可创建直播活动。</w:t>
      </w:r>
    </w:p>
    <w:p>
      <w:pPr>
        <w:spacing w:before="60" w:after="120"/>
        <w:jc w:val="center"/>
      </w:pPr>
      <w:r>
        <w:drawing>
          <wp:inline xmlns:a="http://schemas.openxmlformats.org/drawingml/2006/main" xmlns:pic="http://schemas.openxmlformats.org/drawingml/2006/picture">
            <wp:extent cx="5806440" cy="3331166"/>
            <wp:docPr id="483" name="Picture 483"/>
            <wp:cNvGraphicFramePr>
              <a:graphicFrameLocks noChangeAspect="1"/>
            </wp:cNvGraphicFramePr>
            <a:graphic>
              <a:graphicData uri="http://schemas.openxmlformats.org/drawingml/2006/picture">
                <pic:pic>
                  <pic:nvPicPr>
                    <pic:cNvPr id="0" name="Admins_pics_zh_admpic10_36795175.jpg"/>
                    <pic:cNvPicPr/>
                  </pic:nvPicPr>
                  <pic:blipFill>
                    <a:blip r:embed="rId439"/>
                    <a:stretch>
                      <a:fillRect/>
                    </a:stretch>
                  </pic:blipFill>
                  <pic:spPr>
                    <a:xfrm>
                      <a:off x="0" y="0"/>
                      <a:ext cx="5806440" cy="3331166"/>
                    </a:xfrm>
                    <a:prstGeom prst="rect"/>
                  </pic:spPr>
                </pic:pic>
              </a:graphicData>
            </a:graphic>
          </wp:inline>
        </w:drawing>
      </w:r>
    </w:p>
    <w:p>
      <w:pPr>
        <w:pStyle w:val="KBSource"/>
        <w:jc w:val="center"/>
      </w:pPr>
      <w:r>
        <w:t>admpic10</w:t>
      </w:r>
    </w:p>
    <w:p>
      <w:r>
        <w:t>在“直播活动”模块中点击“创建直播”按钮，可填写详细内容创建直播。</w:t>
      </w:r>
    </w:p>
    <w:p>
      <w:r>
        <w:t>创建直播活动</w:t>
      </w:r>
    </w:p>
    <w:p>
      <w:r>
        <w:t>（1）.名称：填写直播名称；</w:t>
      </w:r>
    </w:p>
    <w:p>
      <w:r>
        <w:t>（2）.封面：设置直播封面；</w:t>
      </w:r>
    </w:p>
    <w:p>
      <w:r>
        <w:t>（3）.时间：设置直播开始时间和持续时长；</w:t>
      </w:r>
    </w:p>
    <w:p>
      <w:r>
        <w:t>（4）.地点：选择活动举办的教室；</w:t>
      </w:r>
    </w:p>
    <w:p>
      <w:r>
        <w:t>（5）.主讲人：填写主讲人名称；</w:t>
      </w:r>
    </w:p>
    <w:p>
      <w:r>
        <w:t>（6）.课程：非必填，如果活动和某个课程关联，活动结束后，回放视频将同步至教师的课程里面。</w:t>
      </w:r>
    </w:p>
    <w:p>
      <w:r>
        <w:t>（7）观看权限：可以设置师生是否可以观看，可以设置观看的院系，是否向校外公开。</w:t>
      </w:r>
    </w:p>
    <w:p>
      <w:pPr>
        <w:pStyle w:val="Heading1"/>
      </w:pPr>
      <w:r>
        <w:t>1. 登录</w:t>
      </w:r>
    </w:p>
    <w:p>
      <w:pPr>
        <w:pStyle w:val="KBSource"/>
      </w:pPr>
      <w:r>
        <w:t>来源：https://help.ulearning.app/ulcms/admin/logIn</w:t>
      </w:r>
    </w:p>
    <w:p>
      <w:r>
        <w:t>登录录播巡课和资源点播平台，进入后默认为教师角色，右上角切换至管理员角色。</w:t>
      </w:r>
    </w:p>
    <w:p>
      <w:pPr>
        <w:spacing w:before="60" w:after="120"/>
        <w:jc w:val="center"/>
      </w:pPr>
      <w:r>
        <w:drawing>
          <wp:inline xmlns:a="http://schemas.openxmlformats.org/drawingml/2006/main" xmlns:pic="http://schemas.openxmlformats.org/drawingml/2006/picture">
            <wp:extent cx="5806440" cy="3360047"/>
            <wp:docPr id="484" name="Picture 484"/>
            <wp:cNvGraphicFramePr>
              <a:graphicFrameLocks noChangeAspect="1"/>
            </wp:cNvGraphicFramePr>
            <a:graphic>
              <a:graphicData uri="http://schemas.openxmlformats.org/drawingml/2006/picture">
                <pic:pic>
                  <pic:nvPicPr>
                    <pic:cNvPr id="0" name="Admins_pics_zh_admpic1_75109830.jpg"/>
                    <pic:cNvPicPr/>
                  </pic:nvPicPr>
                  <pic:blipFill>
                    <a:blip r:embed="rId440"/>
                    <a:stretch>
                      <a:fillRect/>
                    </a:stretch>
                  </pic:blipFill>
                  <pic:spPr>
                    <a:xfrm>
                      <a:off x="0" y="0"/>
                      <a:ext cx="5806440" cy="3360047"/>
                    </a:xfrm>
                    <a:prstGeom prst="rect"/>
                  </pic:spPr>
                </pic:pic>
              </a:graphicData>
            </a:graphic>
          </wp:inline>
        </w:drawing>
      </w:r>
    </w:p>
    <w:p>
      <w:pPr>
        <w:pStyle w:val="KBSource"/>
        <w:jc w:val="center"/>
      </w:pPr>
      <w:r>
        <w:t>admpic1</w:t>
      </w:r>
    </w:p>
    <w:p>
      <w:pPr>
        <w:pStyle w:val="Heading1"/>
      </w:pPr>
      <w:r>
        <w:t>5. 如何进行角色管理</w:t>
      </w:r>
    </w:p>
    <w:p>
      <w:pPr>
        <w:pStyle w:val="KBSource"/>
      </w:pPr>
      <w:r>
        <w:t>来源：https://help.ulearning.app/ulcms/admin/manage-roles</w:t>
      </w:r>
    </w:p>
    <w:p>
      <w:r>
        <w:t>系统内角色大体分为管理员、督导员和教师、学生四类。超级管理员可以对管理员、督导员和教师角色进行自定义设置。</w:t>
      </w:r>
    </w:p>
    <w:p>
      <w:pPr>
        <w:spacing w:before="60" w:after="120"/>
        <w:jc w:val="center"/>
      </w:pPr>
      <w:r>
        <w:drawing>
          <wp:inline xmlns:a="http://schemas.openxmlformats.org/drawingml/2006/main" xmlns:pic="http://schemas.openxmlformats.org/drawingml/2006/picture">
            <wp:extent cx="5806440" cy="4508286"/>
            <wp:docPr id="485" name="Picture 485"/>
            <wp:cNvGraphicFramePr>
              <a:graphicFrameLocks noChangeAspect="1"/>
            </wp:cNvGraphicFramePr>
            <a:graphic>
              <a:graphicData uri="http://schemas.openxmlformats.org/drawingml/2006/picture">
                <pic:pic>
                  <pic:nvPicPr>
                    <pic:cNvPr id="0" name="Admins_pics_zh_admpic26_62921267.jpg"/>
                    <pic:cNvPicPr/>
                  </pic:nvPicPr>
                  <pic:blipFill>
                    <a:blip r:embed="rId441"/>
                    <a:stretch>
                      <a:fillRect/>
                    </a:stretch>
                  </pic:blipFill>
                  <pic:spPr>
                    <a:xfrm>
                      <a:off x="0" y="0"/>
                      <a:ext cx="5806440" cy="4508286"/>
                    </a:xfrm>
                    <a:prstGeom prst="rect"/>
                  </pic:spPr>
                </pic:pic>
              </a:graphicData>
            </a:graphic>
          </wp:inline>
        </w:drawing>
      </w:r>
    </w:p>
    <w:p>
      <w:pPr>
        <w:pStyle w:val="KBSource"/>
        <w:jc w:val="center"/>
      </w:pPr>
      <w:r>
        <w:t>admpic26</w:t>
      </w:r>
    </w:p>
    <w:p>
      <w:r>
        <w:t>（1）设置管理员</w:t>
      </w:r>
    </w:p>
    <w:p>
      <w:r>
        <w:t>在管理员列表，点击添加，选择教师为其指定管理员角色。校级管理员可以查看和管理全校的课程，院系管理员只能查看和管理自己负责的学院的课程。</w:t>
      </w:r>
    </w:p>
    <w:p>
      <w:pPr>
        <w:spacing w:before="60" w:after="120"/>
        <w:jc w:val="center"/>
      </w:pPr>
      <w:r>
        <w:drawing>
          <wp:inline xmlns:a="http://schemas.openxmlformats.org/drawingml/2006/main" xmlns:pic="http://schemas.openxmlformats.org/drawingml/2006/picture">
            <wp:extent cx="5806440" cy="3143773"/>
            <wp:docPr id="486" name="Picture 486"/>
            <wp:cNvGraphicFramePr>
              <a:graphicFrameLocks noChangeAspect="1"/>
            </wp:cNvGraphicFramePr>
            <a:graphic>
              <a:graphicData uri="http://schemas.openxmlformats.org/drawingml/2006/picture">
                <pic:pic>
                  <pic:nvPicPr>
                    <pic:cNvPr id="0" name="Admins_pics_zh_admpic27_43400670.jpg"/>
                    <pic:cNvPicPr/>
                  </pic:nvPicPr>
                  <pic:blipFill>
                    <a:blip r:embed="rId442"/>
                    <a:stretch>
                      <a:fillRect/>
                    </a:stretch>
                  </pic:blipFill>
                  <pic:spPr>
                    <a:xfrm>
                      <a:off x="0" y="0"/>
                      <a:ext cx="5806440" cy="3143773"/>
                    </a:xfrm>
                    <a:prstGeom prst="rect"/>
                  </pic:spPr>
                </pic:pic>
              </a:graphicData>
            </a:graphic>
          </wp:inline>
        </w:drawing>
      </w:r>
    </w:p>
    <w:p>
      <w:pPr>
        <w:pStyle w:val="KBSource"/>
        <w:jc w:val="center"/>
      </w:pPr>
      <w:r>
        <w:t>admpic27</w:t>
      </w:r>
    </w:p>
    <w:p>
      <w:pPr>
        <w:spacing w:before="60" w:after="120"/>
        <w:jc w:val="center"/>
      </w:pPr>
      <w:r>
        <w:drawing>
          <wp:inline xmlns:a="http://schemas.openxmlformats.org/drawingml/2006/main" xmlns:pic="http://schemas.openxmlformats.org/drawingml/2006/picture">
            <wp:extent cx="5806440" cy="3989266"/>
            <wp:docPr id="487" name="Picture 487"/>
            <wp:cNvGraphicFramePr>
              <a:graphicFrameLocks noChangeAspect="1"/>
            </wp:cNvGraphicFramePr>
            <a:graphic>
              <a:graphicData uri="http://schemas.openxmlformats.org/drawingml/2006/picture">
                <pic:pic>
                  <pic:nvPicPr>
                    <pic:cNvPr id="0" name="Admins_pics_zh_admpic28_52969914.jpg"/>
                    <pic:cNvPicPr/>
                  </pic:nvPicPr>
                  <pic:blipFill>
                    <a:blip r:embed="rId443"/>
                    <a:stretch>
                      <a:fillRect/>
                    </a:stretch>
                  </pic:blipFill>
                  <pic:spPr>
                    <a:xfrm>
                      <a:off x="0" y="0"/>
                      <a:ext cx="5806440" cy="3989266"/>
                    </a:xfrm>
                    <a:prstGeom prst="rect"/>
                  </pic:spPr>
                </pic:pic>
              </a:graphicData>
            </a:graphic>
          </wp:inline>
        </w:drawing>
      </w:r>
    </w:p>
    <w:p>
      <w:pPr>
        <w:pStyle w:val="KBSource"/>
        <w:jc w:val="center"/>
      </w:pPr>
      <w:r>
        <w:t>admpic28</w:t>
      </w:r>
    </w:p>
    <w:p>
      <w:r>
        <w:t>（2）设置督导员</w:t>
      </w:r>
    </w:p>
    <w:p>
      <w:r>
        <w:t>在督导员列表，点击添加，选择教师为其指定管理员角色。</w:t>
      </w:r>
    </w:p>
    <w:p>
      <w:pPr>
        <w:spacing w:before="60" w:after="120"/>
        <w:jc w:val="center"/>
      </w:pPr>
      <w:r>
        <w:drawing>
          <wp:inline xmlns:a="http://schemas.openxmlformats.org/drawingml/2006/main" xmlns:pic="http://schemas.openxmlformats.org/drawingml/2006/picture">
            <wp:extent cx="5806440" cy="4007066"/>
            <wp:docPr id="488" name="Picture 488"/>
            <wp:cNvGraphicFramePr>
              <a:graphicFrameLocks noChangeAspect="1"/>
            </wp:cNvGraphicFramePr>
            <a:graphic>
              <a:graphicData uri="http://schemas.openxmlformats.org/drawingml/2006/picture">
                <pic:pic>
                  <pic:nvPicPr>
                    <pic:cNvPr id="0" name="Admins_pics_zh_admpic29_77374160.jpg"/>
                    <pic:cNvPicPr/>
                  </pic:nvPicPr>
                  <pic:blipFill>
                    <a:blip r:embed="rId444"/>
                    <a:stretch>
                      <a:fillRect/>
                    </a:stretch>
                  </pic:blipFill>
                  <pic:spPr>
                    <a:xfrm>
                      <a:off x="0" y="0"/>
                      <a:ext cx="5806440" cy="4007066"/>
                    </a:xfrm>
                    <a:prstGeom prst="rect"/>
                  </pic:spPr>
                </pic:pic>
              </a:graphicData>
            </a:graphic>
          </wp:inline>
        </w:drawing>
      </w:r>
    </w:p>
    <w:p>
      <w:pPr>
        <w:pStyle w:val="KBSource"/>
        <w:jc w:val="center"/>
      </w:pPr>
      <w:r>
        <w:t>admpic29</w:t>
      </w:r>
    </w:p>
    <w:p>
      <w:pPr>
        <w:pStyle w:val="Heading1"/>
      </w:pPr>
      <w:r>
        <w:t>4.2.3. 如何设置评价任务？</w:t>
      </w:r>
    </w:p>
    <w:p>
      <w:pPr>
        <w:pStyle w:val="KBSource"/>
      </w:pPr>
      <w:r>
        <w:t>来源：https://help.ulearning.app/ulcms/admin/smart-course/conducting/arrange-teacher</w:t>
      </w:r>
    </w:p>
    <w:p>
      <w:r>
        <w:t>评教任务 包括展示该管理员管理权限内的全部任务，默认展示督导评价任务；任务类型：督导评价、领导评价、同行教师评价、学生评价；</w:t>
      </w:r>
    </w:p>
    <w:p>
      <w:r>
        <w:t>管理员可点击“添加任务”按钮，根据弹框字段信息创建新任务。</w:t>
      </w:r>
    </w:p>
    <w:p>
      <w:pPr>
        <w:spacing w:before="60" w:after="120"/>
        <w:jc w:val="center"/>
      </w:pPr>
      <w:r>
        <w:drawing>
          <wp:inline xmlns:a="http://schemas.openxmlformats.org/drawingml/2006/main" xmlns:pic="http://schemas.openxmlformats.org/drawingml/2006/picture">
            <wp:extent cx="5806440" cy="3380498"/>
            <wp:docPr id="489" name="Picture 489"/>
            <wp:cNvGraphicFramePr>
              <a:graphicFrameLocks noChangeAspect="1"/>
            </wp:cNvGraphicFramePr>
            <a:graphic>
              <a:graphicData uri="http://schemas.openxmlformats.org/drawingml/2006/picture">
                <pic:pic>
                  <pic:nvPicPr>
                    <pic:cNvPr id="0" name="Admins_pics_zh_admpic24_91611239.jpg"/>
                    <pic:cNvPicPr/>
                  </pic:nvPicPr>
                  <pic:blipFill>
                    <a:blip r:embed="rId445"/>
                    <a:stretch>
                      <a:fillRect/>
                    </a:stretch>
                  </pic:blipFill>
                  <pic:spPr>
                    <a:xfrm>
                      <a:off x="0" y="0"/>
                      <a:ext cx="5806440" cy="3380498"/>
                    </a:xfrm>
                    <a:prstGeom prst="rect"/>
                  </pic:spPr>
                </pic:pic>
              </a:graphicData>
            </a:graphic>
          </wp:inline>
        </w:drawing>
      </w:r>
    </w:p>
    <w:p>
      <w:pPr>
        <w:pStyle w:val="KBSource"/>
        <w:jc w:val="center"/>
      </w:pPr>
      <w:r>
        <w:t>admpic24</w:t>
      </w:r>
    </w:p>
    <w:p>
      <w:pPr>
        <w:spacing w:before="60" w:after="120"/>
        <w:jc w:val="center"/>
      </w:pPr>
      <w:r>
        <w:drawing>
          <wp:inline xmlns:a="http://schemas.openxmlformats.org/drawingml/2006/main" xmlns:pic="http://schemas.openxmlformats.org/drawingml/2006/picture">
            <wp:extent cx="5806440" cy="3379721"/>
            <wp:docPr id="490" name="Picture 490"/>
            <wp:cNvGraphicFramePr>
              <a:graphicFrameLocks noChangeAspect="1"/>
            </wp:cNvGraphicFramePr>
            <a:graphic>
              <a:graphicData uri="http://schemas.openxmlformats.org/drawingml/2006/picture">
                <pic:pic>
                  <pic:nvPicPr>
                    <pic:cNvPr id="0" name="Admins_pics_zh_admpic25_56780481.jpg"/>
                    <pic:cNvPicPr/>
                  </pic:nvPicPr>
                  <pic:blipFill>
                    <a:blip r:embed="rId446"/>
                    <a:stretch>
                      <a:fillRect/>
                    </a:stretch>
                  </pic:blipFill>
                  <pic:spPr>
                    <a:xfrm>
                      <a:off x="0" y="0"/>
                      <a:ext cx="5806440" cy="3379721"/>
                    </a:xfrm>
                    <a:prstGeom prst="rect"/>
                  </pic:spPr>
                </pic:pic>
              </a:graphicData>
            </a:graphic>
          </wp:inline>
        </w:drawing>
      </w:r>
    </w:p>
    <w:p>
      <w:pPr>
        <w:pStyle w:val="KBSource"/>
        <w:jc w:val="center"/>
      </w:pPr>
      <w:r>
        <w:t>admpic25</w:t>
      </w:r>
    </w:p>
    <w:p>
      <w:r>
        <w:t>（1）学期：必填项，选择创建的任务所归属的学年学期；</w:t>
      </w:r>
    </w:p>
    <w:p>
      <w:r>
        <w:t>（2）任务名称：必填项，输入创建的任务名称；</w:t>
      </w:r>
    </w:p>
    <w:p>
      <w:r>
        <w:t>（3）任务要求：输入任务的要求；</w:t>
      </w:r>
    </w:p>
    <w:p>
      <w:r>
        <w:t>（4）评价模板：点击“添加”后，选择为创建的任务匹配对应的评价模板，支持一个任务下 勾选多个评价模板（量表）；</w:t>
      </w:r>
    </w:p>
    <w:p>
      <w:r>
        <w:t>（5）分值展示：默认关闭，开启后，评价人在作答页面能看到选项分值；</w:t>
      </w:r>
    </w:p>
    <w:p>
      <w:r>
        <w:t>（6）修改评价：默认不允许撤回修改，点击可撤回，支持设置允许撤回的时间限制；</w:t>
      </w:r>
    </w:p>
    <w:p>
      <w:r>
        <w:t>（7）督导人员：当创建的任务为“督导评价或领导评价”时需要选择督导人员；</w:t>
      </w:r>
    </w:p>
    <w:p>
      <w:r>
        <w:t>（8）开始 / 结束时间：任务的开始和结束时间，开始之前和结束之后评价人看不到任务；</w:t>
      </w:r>
    </w:p>
    <w:p>
      <w:r>
        <w:t>（9）听课次数：为此次任务所选中的评价人，每人设置应该评价的次数；</w:t>
      </w:r>
    </w:p>
    <w:p>
      <w:r>
        <w:t>（10）评价预警：评价人所打分数低于设置的分数时定义为预警评价；</w:t>
      </w:r>
    </w:p>
    <w:p>
      <w:pPr>
        <w:pStyle w:val="Heading1"/>
      </w:pPr>
      <w:r>
        <w:t>4.2.2. 如何设计评价量表?</w:t>
      </w:r>
    </w:p>
    <w:p>
      <w:pPr>
        <w:pStyle w:val="KBSource"/>
      </w:pPr>
      <w:r>
        <w:t>来源：https://help.ulearning.app/ulcms/admin/smart-course/conducting/rubrics</w:t>
      </w:r>
    </w:p>
    <w:p>
      <w:r>
        <w:t>管理员可在“评教任务”模块中，点击“评价量表”，查看不同状态、不同分类的量表，同时可点击“创建量表”按钮创建新的评价量表。</w:t>
      </w:r>
    </w:p>
    <w:p>
      <w:pPr>
        <w:spacing w:before="60" w:after="120"/>
        <w:jc w:val="center"/>
      </w:pPr>
      <w:r>
        <w:drawing>
          <wp:inline xmlns:a="http://schemas.openxmlformats.org/drawingml/2006/main" xmlns:pic="http://schemas.openxmlformats.org/drawingml/2006/picture">
            <wp:extent cx="5806440" cy="3360020"/>
            <wp:docPr id="491" name="Picture 491"/>
            <wp:cNvGraphicFramePr>
              <a:graphicFrameLocks noChangeAspect="1"/>
            </wp:cNvGraphicFramePr>
            <a:graphic>
              <a:graphicData uri="http://schemas.openxmlformats.org/drawingml/2006/picture">
                <pic:pic>
                  <pic:nvPicPr>
                    <pic:cNvPr id="0" name="Admins_pics_zh_admpic22_53989628.jpg"/>
                    <pic:cNvPicPr/>
                  </pic:nvPicPr>
                  <pic:blipFill>
                    <a:blip r:embed="rId447"/>
                    <a:stretch>
                      <a:fillRect/>
                    </a:stretch>
                  </pic:blipFill>
                  <pic:spPr>
                    <a:xfrm>
                      <a:off x="0" y="0"/>
                      <a:ext cx="5806440" cy="3360020"/>
                    </a:xfrm>
                    <a:prstGeom prst="rect"/>
                  </pic:spPr>
                </pic:pic>
              </a:graphicData>
            </a:graphic>
          </wp:inline>
        </w:drawing>
      </w:r>
    </w:p>
    <w:p>
      <w:pPr>
        <w:pStyle w:val="KBSource"/>
        <w:jc w:val="center"/>
      </w:pPr>
      <w:r>
        <w:t>admpic22</w:t>
      </w:r>
    </w:p>
    <w:p>
      <w:r>
        <w:t>系统支持根据实际业务场景创建新的评价量表，支持对已有的量表“启用、修改（进行中的量表不允许修改）、删除”； 在“创建量表”页面中，管理员可添加“评价题”和“信息填写”两类题型，并设置“量表必答”“隐藏量表序号”等要求。</w:t>
      </w:r>
    </w:p>
    <w:p>
      <w:pPr>
        <w:spacing w:before="60" w:after="120"/>
        <w:jc w:val="center"/>
      </w:pPr>
      <w:r>
        <w:drawing>
          <wp:inline xmlns:a="http://schemas.openxmlformats.org/drawingml/2006/main" xmlns:pic="http://schemas.openxmlformats.org/drawingml/2006/picture">
            <wp:extent cx="5806440" cy="3367076"/>
            <wp:docPr id="492" name="Picture 492"/>
            <wp:cNvGraphicFramePr>
              <a:graphicFrameLocks noChangeAspect="1"/>
            </wp:cNvGraphicFramePr>
            <a:graphic>
              <a:graphicData uri="http://schemas.openxmlformats.org/drawingml/2006/picture">
                <pic:pic>
                  <pic:nvPicPr>
                    <pic:cNvPr id="0" name="Admins_pics_zh_admpic23_59342454.jpg"/>
                    <pic:cNvPicPr/>
                  </pic:nvPicPr>
                  <pic:blipFill>
                    <a:blip r:embed="rId448"/>
                    <a:stretch>
                      <a:fillRect/>
                    </a:stretch>
                  </pic:blipFill>
                  <pic:spPr>
                    <a:xfrm>
                      <a:off x="0" y="0"/>
                      <a:ext cx="5806440" cy="3367076"/>
                    </a:xfrm>
                    <a:prstGeom prst="rect"/>
                  </pic:spPr>
                </pic:pic>
              </a:graphicData>
            </a:graphic>
          </wp:inline>
        </w:drawing>
      </w:r>
    </w:p>
    <w:p>
      <w:pPr>
        <w:pStyle w:val="KBSource"/>
        <w:jc w:val="center"/>
      </w:pPr>
      <w:r>
        <w:t>admpic23</w:t>
      </w:r>
    </w:p>
    <w:p>
      <w:pPr>
        <w:pStyle w:val="Heading1"/>
      </w:pPr>
      <w:r>
        <w:t>4.2.1. 听课评价工作流程</w:t>
      </w:r>
    </w:p>
    <w:p>
      <w:pPr>
        <w:pStyle w:val="KBSource"/>
      </w:pPr>
      <w:r>
        <w:t>来源：https://help.ulearning.app/ulcms/admin/smart-course/conducting/workflow</w:t>
      </w:r>
    </w:p>
    <w:p>
      <w:r>
        <w:t>借助系统可以线上听课，在听课过程中管理者通过填写评价量表，对课堂进行量化评价。</w:t>
      </w:r>
    </w:p>
    <w:p>
      <w:pPr>
        <w:pStyle w:val="Heading1"/>
      </w:pPr>
      <w:r>
        <w:t>4.1. 如何进行线上巡课?</w:t>
      </w:r>
    </w:p>
    <w:p>
      <w:pPr>
        <w:pStyle w:val="KBSource"/>
      </w:pPr>
      <w:r>
        <w:t>来源：https://help.ulearning.app/ulcms/admin/smart-course/conductOnlineCourse</w:t>
      </w:r>
    </w:p>
    <w:p>
      <w:r>
        <w:t>在“听课观评”模块中选择“线上听课”，可以看到平台提供“按教室”、“按课表”、“按课程”三种形式进行听课。可选任一方式查看某课堂的实时画面/课堂录制视频，进行线上巡课。</w:t>
      </w:r>
    </w:p>
    <w:p>
      <w:pPr>
        <w:spacing w:before="60" w:after="120"/>
        <w:jc w:val="center"/>
      </w:pPr>
      <w:r>
        <w:drawing>
          <wp:inline xmlns:a="http://schemas.openxmlformats.org/drawingml/2006/main" xmlns:pic="http://schemas.openxmlformats.org/drawingml/2006/picture">
            <wp:extent cx="5806440" cy="3404283"/>
            <wp:docPr id="493" name="Picture 493"/>
            <wp:cNvGraphicFramePr>
              <a:graphicFrameLocks noChangeAspect="1"/>
            </wp:cNvGraphicFramePr>
            <a:graphic>
              <a:graphicData uri="http://schemas.openxmlformats.org/drawingml/2006/picture">
                <pic:pic>
                  <pic:nvPicPr>
                    <pic:cNvPr id="0" name="Admins_pics_zh_admpic21_73079182.jpg"/>
                    <pic:cNvPicPr/>
                  </pic:nvPicPr>
                  <pic:blipFill>
                    <a:blip r:embed="rId449"/>
                    <a:stretch>
                      <a:fillRect/>
                    </a:stretch>
                  </pic:blipFill>
                  <pic:spPr>
                    <a:xfrm>
                      <a:off x="0" y="0"/>
                      <a:ext cx="5806440" cy="3404283"/>
                    </a:xfrm>
                    <a:prstGeom prst="rect"/>
                  </pic:spPr>
                </pic:pic>
              </a:graphicData>
            </a:graphic>
          </wp:inline>
        </w:drawing>
      </w:r>
    </w:p>
    <w:p>
      <w:pPr>
        <w:pStyle w:val="KBSource"/>
        <w:jc w:val="center"/>
      </w:pPr>
      <w:r>
        <w:t>admpic21</w:t>
      </w:r>
    </w:p>
    <w:p>
      <w:pPr>
        <w:pStyle w:val="Heading1"/>
      </w:pPr>
      <w:r>
        <w:t>介绍</w:t>
      </w:r>
    </w:p>
    <w:p>
      <w:pPr>
        <w:pStyle w:val="KBSource"/>
      </w:pPr>
      <w:r>
        <w:t>来源：https://help.ulearning.app/ulcms/admin/smart-course/introduction</w:t>
      </w:r>
    </w:p>
    <w:p>
      <w:r>
        <w:t>借助录播系统学校管理层可以观看课堂直播和录制回放，在线查看各教室的实时画面，进行日常巡课工作，也可以在观看课堂直播或回放时，对课堂教学进行评价，完成校内听课评价任务。校内其他角色的听课评价任务，可由管理者对管理任务进行新建及管理。</w:t>
      </w:r>
    </w:p>
    <w:p>
      <w:pPr>
        <w:pStyle w:val="Heading1"/>
      </w:pPr>
      <w:r>
        <w:t>3.2. 如何配置专题类型、二级分类与门户展示?</w:t>
      </w:r>
    </w:p>
    <w:p>
      <w:pPr>
        <w:pStyle w:val="KBSource"/>
      </w:pPr>
      <w:r>
        <w:t>来源：https://help.ulearning.app/ulcms/admin/video/featured-course</w:t>
      </w:r>
    </w:p>
    <w:p>
      <w:r>
        <w:t>可以在门户上创建专题页面将指定的课程、视频放到专题栏目中进行展示。</w:t>
      </w:r>
    </w:p>
    <w:p>
      <w:pPr>
        <w:spacing w:before="60" w:after="120"/>
        <w:jc w:val="center"/>
      </w:pPr>
      <w:r>
        <w:drawing>
          <wp:inline xmlns:a="http://schemas.openxmlformats.org/drawingml/2006/main" xmlns:pic="http://schemas.openxmlformats.org/drawingml/2006/picture">
            <wp:extent cx="5806440" cy="3347071"/>
            <wp:docPr id="494" name="Picture 494"/>
            <wp:cNvGraphicFramePr>
              <a:graphicFrameLocks noChangeAspect="1"/>
            </wp:cNvGraphicFramePr>
            <a:graphic>
              <a:graphicData uri="http://schemas.openxmlformats.org/drawingml/2006/picture">
                <pic:pic>
                  <pic:nvPicPr>
                    <pic:cNvPr id="0" name="Admins_pics_zh_admpic15_18902630.jpg"/>
                    <pic:cNvPicPr/>
                  </pic:nvPicPr>
                  <pic:blipFill>
                    <a:blip r:embed="rId450"/>
                    <a:stretch>
                      <a:fillRect/>
                    </a:stretch>
                  </pic:blipFill>
                  <pic:spPr>
                    <a:xfrm>
                      <a:off x="0" y="0"/>
                      <a:ext cx="5806440" cy="3347071"/>
                    </a:xfrm>
                    <a:prstGeom prst="rect"/>
                  </pic:spPr>
                </pic:pic>
              </a:graphicData>
            </a:graphic>
          </wp:inline>
        </w:drawing>
      </w:r>
    </w:p>
    <w:p>
      <w:pPr>
        <w:pStyle w:val="KBSource"/>
        <w:jc w:val="center"/>
      </w:pPr>
      <w:r>
        <w:t>admpic15</w:t>
      </w:r>
    </w:p>
    <w:p>
      <w:r>
        <w:t>新建专题</w:t>
      </w:r>
    </w:p>
    <w:p>
      <w:r>
        <w:t>专题列表右上角点击“创建”按钮，填写专题名称和简介，设置封面，设置专题内容类型即可创建。</w:t>
      </w:r>
    </w:p>
    <w:p>
      <w:pPr>
        <w:spacing w:before="60" w:after="120"/>
        <w:jc w:val="center"/>
      </w:pPr>
      <w:r>
        <w:drawing>
          <wp:inline xmlns:a="http://schemas.openxmlformats.org/drawingml/2006/main" xmlns:pic="http://schemas.openxmlformats.org/drawingml/2006/picture">
            <wp:extent cx="5806440" cy="3309046"/>
            <wp:docPr id="495" name="Picture 495"/>
            <wp:cNvGraphicFramePr>
              <a:graphicFrameLocks noChangeAspect="1"/>
            </wp:cNvGraphicFramePr>
            <a:graphic>
              <a:graphicData uri="http://schemas.openxmlformats.org/drawingml/2006/picture">
                <pic:pic>
                  <pic:nvPicPr>
                    <pic:cNvPr id="0" name="Admins_pics_zh_admpic16_73772267.jpg"/>
                    <pic:cNvPicPr/>
                  </pic:nvPicPr>
                  <pic:blipFill>
                    <a:blip r:embed="rId451"/>
                    <a:stretch>
                      <a:fillRect/>
                    </a:stretch>
                  </pic:blipFill>
                  <pic:spPr>
                    <a:xfrm>
                      <a:off x="0" y="0"/>
                      <a:ext cx="5806440" cy="3309046"/>
                    </a:xfrm>
                    <a:prstGeom prst="rect"/>
                  </pic:spPr>
                </pic:pic>
              </a:graphicData>
            </a:graphic>
          </wp:inline>
        </w:drawing>
      </w:r>
    </w:p>
    <w:p>
      <w:pPr>
        <w:pStyle w:val="KBSource"/>
        <w:jc w:val="center"/>
      </w:pPr>
      <w:r>
        <w:t>admpic16</w:t>
      </w:r>
    </w:p>
    <w:p>
      <w:r>
        <w:t>专题内容管理</w:t>
      </w:r>
    </w:p>
    <w:p>
      <w:pPr>
        <w:spacing w:before="60" w:after="120"/>
        <w:jc w:val="center"/>
      </w:pPr>
      <w:r>
        <w:drawing>
          <wp:inline xmlns:a="http://schemas.openxmlformats.org/drawingml/2006/main" xmlns:pic="http://schemas.openxmlformats.org/drawingml/2006/picture">
            <wp:extent cx="5806440" cy="3324890"/>
            <wp:docPr id="496" name="Picture 496"/>
            <wp:cNvGraphicFramePr>
              <a:graphicFrameLocks noChangeAspect="1"/>
            </wp:cNvGraphicFramePr>
            <a:graphic>
              <a:graphicData uri="http://schemas.openxmlformats.org/drawingml/2006/picture">
                <pic:pic>
                  <pic:nvPicPr>
                    <pic:cNvPr id="0" name="Admins_pics_zh_admpic17_68418044.jpg"/>
                    <pic:cNvPicPr/>
                  </pic:nvPicPr>
                  <pic:blipFill>
                    <a:blip r:embed="rId452"/>
                    <a:stretch>
                      <a:fillRect/>
                    </a:stretch>
                  </pic:blipFill>
                  <pic:spPr>
                    <a:xfrm>
                      <a:off x="0" y="0"/>
                      <a:ext cx="5806440" cy="3324890"/>
                    </a:xfrm>
                    <a:prstGeom prst="rect"/>
                  </pic:spPr>
                </pic:pic>
              </a:graphicData>
            </a:graphic>
          </wp:inline>
        </w:drawing>
      </w:r>
    </w:p>
    <w:p>
      <w:pPr>
        <w:pStyle w:val="KBSource"/>
        <w:jc w:val="center"/>
      </w:pPr>
      <w:r>
        <w:t>admpic17</w:t>
      </w:r>
    </w:p>
    <w:p>
      <w:pPr>
        <w:spacing w:before="60" w:after="120"/>
        <w:jc w:val="center"/>
      </w:pPr>
      <w:r>
        <w:drawing>
          <wp:inline xmlns:a="http://schemas.openxmlformats.org/drawingml/2006/main" xmlns:pic="http://schemas.openxmlformats.org/drawingml/2006/picture">
            <wp:extent cx="5806440" cy="3324507"/>
            <wp:docPr id="497" name="Picture 497"/>
            <wp:cNvGraphicFramePr>
              <a:graphicFrameLocks noChangeAspect="1"/>
            </wp:cNvGraphicFramePr>
            <a:graphic>
              <a:graphicData uri="http://schemas.openxmlformats.org/drawingml/2006/picture">
                <pic:pic>
                  <pic:nvPicPr>
                    <pic:cNvPr id="0" name="Admins_pics_zh_admpic18_10515656.jpg"/>
                    <pic:cNvPicPr/>
                  </pic:nvPicPr>
                  <pic:blipFill>
                    <a:blip r:embed="rId453"/>
                    <a:stretch>
                      <a:fillRect/>
                    </a:stretch>
                  </pic:blipFill>
                  <pic:spPr>
                    <a:xfrm>
                      <a:off x="0" y="0"/>
                      <a:ext cx="5806440" cy="3324507"/>
                    </a:xfrm>
                    <a:prstGeom prst="rect"/>
                  </pic:spPr>
                </pic:pic>
              </a:graphicData>
            </a:graphic>
          </wp:inline>
        </w:drawing>
      </w:r>
    </w:p>
    <w:p>
      <w:pPr>
        <w:pStyle w:val="KBSource"/>
        <w:jc w:val="center"/>
      </w:pPr>
      <w:r>
        <w:t>admpic18</w:t>
      </w:r>
    </w:p>
    <w:p>
      <w:r>
        <w:t>（1）二级目录：可以创建二级文件夹，将课程分组管理。</w:t>
      </w:r>
    </w:p>
    <w:p>
      <w:r>
        <w:t>（2）添加：点击后可以添加课程、视频等在指定的目录下进行展示。</w:t>
      </w:r>
    </w:p>
    <w:p>
      <w:pPr>
        <w:spacing w:before="60" w:after="120"/>
        <w:jc w:val="center"/>
      </w:pPr>
      <w:r>
        <w:drawing>
          <wp:inline xmlns:a="http://schemas.openxmlformats.org/drawingml/2006/main" xmlns:pic="http://schemas.openxmlformats.org/drawingml/2006/picture">
            <wp:extent cx="5806440" cy="3324507"/>
            <wp:docPr id="498" name="Picture 498"/>
            <wp:cNvGraphicFramePr>
              <a:graphicFrameLocks noChangeAspect="1"/>
            </wp:cNvGraphicFramePr>
            <a:graphic>
              <a:graphicData uri="http://schemas.openxmlformats.org/drawingml/2006/picture">
                <pic:pic>
                  <pic:nvPicPr>
                    <pic:cNvPr id="0" name="Admins_pics_zh_admpic19_24638757.jpg"/>
                    <pic:cNvPicPr/>
                  </pic:nvPicPr>
                  <pic:blipFill>
                    <a:blip r:embed="rId454"/>
                    <a:stretch>
                      <a:fillRect/>
                    </a:stretch>
                  </pic:blipFill>
                  <pic:spPr>
                    <a:xfrm>
                      <a:off x="0" y="0"/>
                      <a:ext cx="5806440" cy="3324507"/>
                    </a:xfrm>
                    <a:prstGeom prst="rect"/>
                  </pic:spPr>
                </pic:pic>
              </a:graphicData>
            </a:graphic>
          </wp:inline>
        </w:drawing>
      </w:r>
    </w:p>
    <w:p>
      <w:pPr>
        <w:pStyle w:val="KBSource"/>
        <w:jc w:val="center"/>
      </w:pPr>
      <w:r>
        <w:t>admpic19</w:t>
      </w:r>
    </w:p>
    <w:p>
      <w:pPr>
        <w:pStyle w:val="Heading1"/>
      </w:pPr>
      <w:r>
        <w:t>Introduction</w:t>
      </w:r>
    </w:p>
    <w:p>
      <w:pPr>
        <w:pStyle w:val="KBSource"/>
      </w:pPr>
      <w:r>
        <w:t>来源：https://help.ulearning.app/ulcms/admin/video/introduction</w:t>
      </w:r>
    </w:p>
    <w:p>
      <w:r>
        <w:t>录播资源门户做录播资源的统一展示，管理员可以设置将优秀的课程或视频发布到资源门户，配置模块展示资源，开放给师生观看学习。师生查看时，可按关键词检索录播资源。</w:t>
      </w:r>
    </w:p>
    <w:p>
      <w:pPr>
        <w:pStyle w:val="Heading1"/>
      </w:pPr>
      <w:r>
        <w:t>3.3. 如何设置课程点播?</w:t>
      </w:r>
    </w:p>
    <w:p>
      <w:pPr>
        <w:pStyle w:val="KBSource"/>
      </w:pPr>
      <w:r>
        <w:t>来源：https://help.ulearning.app/ulcms/admin/video/onDemand-Courses</w:t>
      </w:r>
    </w:p>
    <w:p>
      <w:r>
        <w:t>管理员可以设置课程是否允许点播，允许点播的课程将在门户上公开供师生观看。</w:t>
      </w:r>
    </w:p>
    <w:p>
      <w:pPr>
        <w:spacing w:before="60" w:after="120"/>
        <w:jc w:val="center"/>
      </w:pPr>
      <w:r>
        <w:drawing>
          <wp:inline xmlns:a="http://schemas.openxmlformats.org/drawingml/2006/main" xmlns:pic="http://schemas.openxmlformats.org/drawingml/2006/picture">
            <wp:extent cx="5806440" cy="3345126"/>
            <wp:docPr id="499" name="Picture 499"/>
            <wp:cNvGraphicFramePr>
              <a:graphicFrameLocks noChangeAspect="1"/>
            </wp:cNvGraphicFramePr>
            <a:graphic>
              <a:graphicData uri="http://schemas.openxmlformats.org/drawingml/2006/picture">
                <pic:pic>
                  <pic:nvPicPr>
                    <pic:cNvPr id="0" name="Admins_pics_zh_admpic20_17769356.jpg"/>
                    <pic:cNvPicPr/>
                  </pic:nvPicPr>
                  <pic:blipFill>
                    <a:blip r:embed="rId455"/>
                    <a:stretch>
                      <a:fillRect/>
                    </a:stretch>
                  </pic:blipFill>
                  <pic:spPr>
                    <a:xfrm>
                      <a:off x="0" y="0"/>
                      <a:ext cx="5806440" cy="3345126"/>
                    </a:xfrm>
                    <a:prstGeom prst="rect"/>
                  </pic:spPr>
                </pic:pic>
              </a:graphicData>
            </a:graphic>
          </wp:inline>
        </w:drawing>
      </w:r>
    </w:p>
    <w:p>
      <w:pPr>
        <w:pStyle w:val="KBSource"/>
        <w:jc w:val="center"/>
      </w:pPr>
      <w:r>
        <w:t>admpic20</w:t>
      </w:r>
    </w:p>
    <w:p>
      <w:pPr>
        <w:pStyle w:val="Heading1"/>
      </w:pPr>
      <w:r>
        <w:t>3.1. 如何编辑录播资源门户的首页</w:t>
      </w:r>
    </w:p>
    <w:p>
      <w:pPr>
        <w:pStyle w:val="KBSource"/>
      </w:pPr>
      <w:r>
        <w:t>来源：https://help.ulearning.app/ulcms/admin/video/onDemand</w:t>
      </w:r>
    </w:p>
    <w:p>
      <w:r>
        <w:t>在录播巡课和资源点播平台中可点击“资源点播平台”按钮，前往录播资源门户查看优质资源。</w:t>
      </w:r>
    </w:p>
    <w:p>
      <w:pPr>
        <w:spacing w:before="60" w:after="120"/>
        <w:jc w:val="center"/>
      </w:pPr>
      <w:r>
        <w:drawing>
          <wp:inline xmlns:a="http://schemas.openxmlformats.org/drawingml/2006/main" xmlns:pic="http://schemas.openxmlformats.org/drawingml/2006/picture">
            <wp:extent cx="5806440" cy="3335857"/>
            <wp:docPr id="500" name="Picture 500"/>
            <wp:cNvGraphicFramePr>
              <a:graphicFrameLocks noChangeAspect="1"/>
            </wp:cNvGraphicFramePr>
            <a:graphic>
              <a:graphicData uri="http://schemas.openxmlformats.org/drawingml/2006/picture">
                <pic:pic>
                  <pic:nvPicPr>
                    <pic:cNvPr id="0" name="Admins_pics_zh_admpic12_16125081.jpg"/>
                    <pic:cNvPicPr/>
                  </pic:nvPicPr>
                  <pic:blipFill>
                    <a:blip r:embed="rId456"/>
                    <a:stretch>
                      <a:fillRect/>
                    </a:stretch>
                  </pic:blipFill>
                  <pic:spPr>
                    <a:xfrm>
                      <a:off x="0" y="0"/>
                      <a:ext cx="5806440" cy="3335857"/>
                    </a:xfrm>
                    <a:prstGeom prst="rect"/>
                  </pic:spPr>
                </pic:pic>
              </a:graphicData>
            </a:graphic>
          </wp:inline>
        </w:drawing>
      </w:r>
    </w:p>
    <w:p>
      <w:pPr>
        <w:pStyle w:val="KBSource"/>
        <w:jc w:val="center"/>
      </w:pPr>
      <w:r>
        <w:t>admpic12</w:t>
      </w:r>
    </w:p>
    <w:p>
      <w:pPr>
        <w:spacing w:before="60" w:after="120"/>
        <w:jc w:val="center"/>
      </w:pPr>
      <w:r>
        <w:drawing>
          <wp:inline xmlns:a="http://schemas.openxmlformats.org/drawingml/2006/main" xmlns:pic="http://schemas.openxmlformats.org/drawingml/2006/picture">
            <wp:extent cx="5806440" cy="3332897"/>
            <wp:docPr id="501" name="Picture 501"/>
            <wp:cNvGraphicFramePr>
              <a:graphicFrameLocks noChangeAspect="1"/>
            </wp:cNvGraphicFramePr>
            <a:graphic>
              <a:graphicData uri="http://schemas.openxmlformats.org/drawingml/2006/picture">
                <pic:pic>
                  <pic:nvPicPr>
                    <pic:cNvPr id="0" name="Admins_pics_zh_admpic13_67787664.jpg"/>
                    <pic:cNvPicPr/>
                  </pic:nvPicPr>
                  <pic:blipFill>
                    <a:blip r:embed="rId457"/>
                    <a:stretch>
                      <a:fillRect/>
                    </a:stretch>
                  </pic:blipFill>
                  <pic:spPr>
                    <a:xfrm>
                      <a:off x="0" y="0"/>
                      <a:ext cx="5806440" cy="3332897"/>
                    </a:xfrm>
                    <a:prstGeom prst="rect"/>
                  </pic:spPr>
                </pic:pic>
              </a:graphicData>
            </a:graphic>
          </wp:inline>
        </w:drawing>
      </w:r>
    </w:p>
    <w:p>
      <w:pPr>
        <w:pStyle w:val="KBSource"/>
        <w:jc w:val="center"/>
      </w:pPr>
      <w:r>
        <w:t>admpic13</w:t>
      </w:r>
    </w:p>
    <w:p>
      <w:r>
        <w:t>在录播资源门户中选择“管理后台”可回到录播巡课与资源点播平台。</w:t>
      </w:r>
    </w:p>
    <w:p>
      <w:r>
        <w:t>管理员有权限对录播资源门户进行自定义编辑，在“录直播管理”模块中选择“门户管理”可设置菜单内容。</w:t>
      </w:r>
    </w:p>
    <w:p>
      <w:r>
        <w:t>菜单设置</w:t>
      </w:r>
    </w:p>
    <w:p>
      <w:r>
        <w:t>（1）添加菜单：点击“添加”添加菜单，菜单可以链接至某个专题详情页面，也可以链接至外部的网页；</w:t>
      </w:r>
    </w:p>
    <w:p>
      <w:r>
        <w:t>（2）调整菜单顺序：可拖拽调整菜单顺序；</w:t>
      </w:r>
    </w:p>
    <w:p>
      <w:r>
        <w:t>（3）隐藏菜单：可以点击“隐藏”临时隐藏不需要的菜单。</w:t>
      </w:r>
    </w:p>
    <w:p>
      <w:pPr>
        <w:spacing w:before="60" w:after="120"/>
        <w:jc w:val="center"/>
      </w:pPr>
      <w:r>
        <w:drawing>
          <wp:inline xmlns:a="http://schemas.openxmlformats.org/drawingml/2006/main" xmlns:pic="http://schemas.openxmlformats.org/drawingml/2006/picture">
            <wp:extent cx="5806440" cy="3346569"/>
            <wp:docPr id="502" name="Picture 502"/>
            <wp:cNvGraphicFramePr>
              <a:graphicFrameLocks noChangeAspect="1"/>
            </wp:cNvGraphicFramePr>
            <a:graphic>
              <a:graphicData uri="http://schemas.openxmlformats.org/drawingml/2006/picture">
                <pic:pic>
                  <pic:nvPicPr>
                    <pic:cNvPr id="0" name="Admins_pics_zh_admpic14_07411816.jpg"/>
                    <pic:cNvPicPr/>
                  </pic:nvPicPr>
                  <pic:blipFill>
                    <a:blip r:embed="rId458"/>
                    <a:stretch>
                      <a:fillRect/>
                    </a:stretch>
                  </pic:blipFill>
                  <pic:spPr>
                    <a:xfrm>
                      <a:off x="0" y="0"/>
                      <a:ext cx="5806440" cy="3346569"/>
                    </a:xfrm>
                    <a:prstGeom prst="rect"/>
                  </pic:spPr>
                </pic:pic>
              </a:graphicData>
            </a:graphic>
          </wp:inline>
        </w:drawing>
      </w:r>
    </w:p>
    <w:p>
      <w:pPr>
        <w:pStyle w:val="KBSource"/>
        <w:jc w:val="center"/>
      </w:pPr>
      <w:r>
        <w:t>admpic14</w:t>
      </w:r>
    </w:p>
    <w:p>
      <w:pPr>
        <w:pStyle w:val="Heading1"/>
      </w:pPr>
      <w:r>
        <w:t>录播巡课和资源点播平台介绍</w:t>
      </w:r>
    </w:p>
    <w:p>
      <w:pPr>
        <w:pStyle w:val="KBSource"/>
      </w:pPr>
      <w:r>
        <w:t>来源：https://help.ulearning.app/ulcms/introduction</w:t>
      </w:r>
    </w:p>
    <w:p>
      <w:r>
        <w:t>录播巡课与资源点播平台专注于课堂录播资源的沉淀与深度开发，通过高质量的录播设备和技术，完整记录每一堂课程的精彩瞬间，确保教学资源的丰富积累。</w:t>
      </w:r>
    </w:p>
    <w:p>
      <w:r>
        <w:t>该系统基于录播视频进行AI课堂质量分析，能够精准识别教学过程中的各项要素，生成直观的知识图谱及科学的教学路径，同时支持智慧督导巡课，方便校内多角色参与评价工作，为本科教学评估提供全面、客观的数据支持，有力推动教学方法的改进与教学质量的提升。</w:t>
      </w:r>
    </w:p>
    <w:p>
      <w:r>
        <w:t>这一平台的作用在于为高校打造了一个集教学资源沉淀、智能分析、多维评价及教学改进于一体的综合性解决方案，还能灵活整合多种资源及三方应用，全方位满足高校多样化教学需求，助力教学质量提升，助力高校实现教学管理的智能化、科学化，为提升整体教育教学水平提供了坚实保障。</w:t>
      </w:r>
    </w:p>
    <w:p>
      <w:pPr>
        <w:pStyle w:val="Heading1"/>
      </w:pPr>
      <w:r>
        <w:t>1.3 拥有多身份时如何切换至校级 /院系管理员权限?</w:t>
      </w:r>
    </w:p>
    <w:p>
      <w:pPr>
        <w:pStyle w:val="KBSource"/>
      </w:pPr>
      <w:r>
        <w:t>来源：https://help.ulearning.app/ulcms/reviewer/onlin-course/changeRole</w:t>
      </w:r>
    </w:p>
    <w:p>
      <w:r>
        <w:t>切换至管理员角色后，可进行线上巡课、设置管理本科教学评估工作、查看课程质量评估报告等。</w:t>
      </w:r>
    </w:p>
    <w:p>
      <w:r>
        <w:t>管理员在“实时巡课”模块中选择“教室巡课”或“多视窗巡课”进入录直播管理端。</w:t>
      </w:r>
    </w:p>
    <w:p>
      <w:pPr>
        <w:spacing w:before="60" w:after="120"/>
        <w:jc w:val="center"/>
      </w:pPr>
      <w:r>
        <w:drawing>
          <wp:inline xmlns:a="http://schemas.openxmlformats.org/drawingml/2006/main" xmlns:pic="http://schemas.openxmlformats.org/drawingml/2006/picture">
            <wp:extent cx="5806440" cy="3377542"/>
            <wp:docPr id="503" name="Picture 503"/>
            <wp:cNvGraphicFramePr>
              <a:graphicFrameLocks noChangeAspect="1"/>
            </wp:cNvGraphicFramePr>
            <a:graphic>
              <a:graphicData uri="http://schemas.openxmlformats.org/drawingml/2006/picture">
                <pic:pic>
                  <pic:nvPicPr>
                    <pic:cNvPr id="0" name="Reviewers_pics_zh_revpic3_90592575.jpg"/>
                    <pic:cNvPicPr/>
                  </pic:nvPicPr>
                  <pic:blipFill>
                    <a:blip r:embed="rId459"/>
                    <a:stretch>
                      <a:fillRect/>
                    </a:stretch>
                  </pic:blipFill>
                  <pic:spPr>
                    <a:xfrm>
                      <a:off x="0" y="0"/>
                      <a:ext cx="5806440" cy="3377542"/>
                    </a:xfrm>
                    <a:prstGeom prst="rect"/>
                  </pic:spPr>
                </pic:pic>
              </a:graphicData>
            </a:graphic>
          </wp:inline>
        </w:drawing>
      </w:r>
    </w:p>
    <w:p>
      <w:pPr>
        <w:pStyle w:val="KBSource"/>
        <w:jc w:val="center"/>
      </w:pPr>
      <w:r>
        <w:t>revpic3</w:t>
      </w:r>
    </w:p>
    <w:p>
      <w:pPr>
        <w:pStyle w:val="Heading1"/>
      </w:pPr>
      <w:r>
        <w:t>1.2 如何按教室、课表线上巡课?</w:t>
      </w:r>
    </w:p>
    <w:p>
      <w:pPr>
        <w:pStyle w:val="KBSource"/>
      </w:pPr>
      <w:r>
        <w:t>来源：https://help.ulearning.app/ulcms/reviewer/onlin-course/conduct</w:t>
      </w:r>
    </w:p>
    <w:p>
      <w:r>
        <w:t>在“听课评议”模块中选择“线上听课”，可以看到平台提供“按教室”、“按课表”、“按课程”三种形式，选择课堂，可查看实时画面/录播回放，进行听课。</w:t>
      </w:r>
    </w:p>
    <w:p>
      <w:pPr>
        <w:spacing w:before="60" w:after="120"/>
        <w:jc w:val="center"/>
      </w:pPr>
      <w:r>
        <w:drawing>
          <wp:inline xmlns:a="http://schemas.openxmlformats.org/drawingml/2006/main" xmlns:pic="http://schemas.openxmlformats.org/drawingml/2006/picture">
            <wp:extent cx="5806440" cy="3404716"/>
            <wp:docPr id="504" name="Picture 504"/>
            <wp:cNvGraphicFramePr>
              <a:graphicFrameLocks noChangeAspect="1"/>
            </wp:cNvGraphicFramePr>
            <a:graphic>
              <a:graphicData uri="http://schemas.openxmlformats.org/drawingml/2006/picture">
                <pic:pic>
                  <pic:nvPicPr>
                    <pic:cNvPr id="0" name="Reviewers_pics_zh_revpic2_46184049.jpg"/>
                    <pic:cNvPicPr/>
                  </pic:nvPicPr>
                  <pic:blipFill>
                    <a:blip r:embed="rId460"/>
                    <a:stretch>
                      <a:fillRect/>
                    </a:stretch>
                  </pic:blipFill>
                  <pic:spPr>
                    <a:xfrm>
                      <a:off x="0" y="0"/>
                      <a:ext cx="5806440" cy="3404716"/>
                    </a:xfrm>
                    <a:prstGeom prst="rect"/>
                  </pic:spPr>
                </pic:pic>
              </a:graphicData>
            </a:graphic>
          </wp:inline>
        </w:drawing>
      </w:r>
    </w:p>
    <w:p>
      <w:pPr>
        <w:pStyle w:val="KBSource"/>
        <w:jc w:val="center"/>
      </w:pPr>
      <w:r>
        <w:t>revpic2</w:t>
      </w:r>
    </w:p>
    <w:p>
      <w:pPr>
        <w:pStyle w:val="Heading1"/>
      </w:pPr>
      <w:r>
        <w:t>1.1 如何进入“录直播巡课”管理端？</w:t>
      </w:r>
    </w:p>
    <w:p>
      <w:pPr>
        <w:pStyle w:val="KBSource"/>
      </w:pPr>
      <w:r>
        <w:t>来源：https://help.ulearning.app/ulcms/reviewer/onlin-course/multipleRoles</w:t>
      </w:r>
    </w:p>
    <w:p>
      <w:r>
        <w:t>登录录播巡课和资源点播平台，默认为教师角色，右上角切换至管理员角色。</w:t>
      </w:r>
    </w:p>
    <w:p>
      <w:pPr>
        <w:spacing w:before="60" w:after="120"/>
        <w:jc w:val="center"/>
      </w:pPr>
      <w:r>
        <w:drawing>
          <wp:inline xmlns:a="http://schemas.openxmlformats.org/drawingml/2006/main" xmlns:pic="http://schemas.openxmlformats.org/drawingml/2006/picture">
            <wp:extent cx="5806440" cy="3359211"/>
            <wp:docPr id="505" name="Picture 505"/>
            <wp:cNvGraphicFramePr>
              <a:graphicFrameLocks noChangeAspect="1"/>
            </wp:cNvGraphicFramePr>
            <a:graphic>
              <a:graphicData uri="http://schemas.openxmlformats.org/drawingml/2006/picture">
                <pic:pic>
                  <pic:nvPicPr>
                    <pic:cNvPr id="0" name="Reviewers_pics_zh_revpic1_72621593.jpg"/>
                    <pic:cNvPicPr/>
                  </pic:nvPicPr>
                  <pic:blipFill>
                    <a:blip r:embed="rId461"/>
                    <a:stretch>
                      <a:fillRect/>
                    </a:stretch>
                  </pic:blipFill>
                  <pic:spPr>
                    <a:xfrm>
                      <a:off x="0" y="0"/>
                      <a:ext cx="5806440" cy="3359211"/>
                    </a:xfrm>
                    <a:prstGeom prst="rect"/>
                  </pic:spPr>
                </pic:pic>
              </a:graphicData>
            </a:graphic>
          </wp:inline>
        </w:drawing>
      </w:r>
    </w:p>
    <w:p>
      <w:pPr>
        <w:pStyle w:val="KBSource"/>
        <w:jc w:val="center"/>
      </w:pPr>
      <w:r>
        <w:t>revpic1</w:t>
      </w:r>
    </w:p>
    <w:p>
      <w:pPr>
        <w:pStyle w:val="Heading1"/>
      </w:pPr>
      <w:r>
        <w:t>2.完成听课评议工作</w:t>
      </w:r>
    </w:p>
    <w:p>
      <w:pPr>
        <w:pStyle w:val="KBSource"/>
      </w:pPr>
      <w:r>
        <w:t>来源：https://help.ulearning.app/ulcms/reviewer/tasks</w:t>
      </w:r>
    </w:p>
    <w:p>
      <w:r>
        <w:t>平台提供“按教室听课”、“按课表听课”、“按课程听课”三种形式进行听课。选择要评价的课程，点击“查看”后点击“听课评议”进行听评；</w:t>
      </w:r>
    </w:p>
    <w:p>
      <w:pPr>
        <w:spacing w:before="60" w:after="120"/>
        <w:jc w:val="center"/>
      </w:pPr>
      <w:r>
        <w:drawing>
          <wp:inline xmlns:a="http://schemas.openxmlformats.org/drawingml/2006/main" xmlns:pic="http://schemas.openxmlformats.org/drawingml/2006/picture">
            <wp:extent cx="5806440" cy="3325858"/>
            <wp:docPr id="506" name="Picture 506"/>
            <wp:cNvGraphicFramePr>
              <a:graphicFrameLocks noChangeAspect="1"/>
            </wp:cNvGraphicFramePr>
            <a:graphic>
              <a:graphicData uri="http://schemas.openxmlformats.org/drawingml/2006/picture">
                <pic:pic>
                  <pic:nvPicPr>
                    <pic:cNvPr id="0" name="Reviewers_pics_zh_revpic4_78922597.jpg"/>
                    <pic:cNvPicPr/>
                  </pic:nvPicPr>
                  <pic:blipFill>
                    <a:blip r:embed="rId462"/>
                    <a:stretch>
                      <a:fillRect/>
                    </a:stretch>
                  </pic:blipFill>
                  <pic:spPr>
                    <a:xfrm>
                      <a:off x="0" y="0"/>
                      <a:ext cx="5806440" cy="3325858"/>
                    </a:xfrm>
                    <a:prstGeom prst="rect"/>
                  </pic:spPr>
                </pic:pic>
              </a:graphicData>
            </a:graphic>
          </wp:inline>
        </w:drawing>
      </w:r>
    </w:p>
    <w:p>
      <w:pPr>
        <w:pStyle w:val="KBSource"/>
        <w:jc w:val="center"/>
      </w:pPr>
      <w:r>
        <w:t>revpic4</w:t>
      </w:r>
    </w:p>
    <w:p>
      <w:pPr>
        <w:pStyle w:val="Heading1"/>
      </w:pPr>
      <w:r>
        <w:t>2.2. 如何查看评课记录？</w:t>
      </w:r>
    </w:p>
    <w:p>
      <w:pPr>
        <w:pStyle w:val="KBSource"/>
      </w:pPr>
      <w:r>
        <w:t>来源：https://help.ulearning.app/ulcms/student/cecture/history</w:t>
      </w:r>
    </w:p>
    <w:p>
      <w:r>
        <w:t>展示已登录账号“暂时保存”和“已递交”的评课记录，“已递交”的评课记录仅支持查看作答记录，“暂时保存”的评课记录支持继续作答后递交。</w:t>
      </w:r>
    </w:p>
    <w:p>
      <w:pPr>
        <w:spacing w:before="60" w:after="120"/>
        <w:jc w:val="center"/>
      </w:pPr>
      <w:r>
        <w:drawing>
          <wp:inline xmlns:a="http://schemas.openxmlformats.org/drawingml/2006/main" xmlns:pic="http://schemas.openxmlformats.org/drawingml/2006/picture">
            <wp:extent cx="5806440" cy="3325841"/>
            <wp:docPr id="507" name="Picture 507"/>
            <wp:cNvGraphicFramePr>
              <a:graphicFrameLocks noChangeAspect="1"/>
            </wp:cNvGraphicFramePr>
            <a:graphic>
              <a:graphicData uri="http://schemas.openxmlformats.org/drawingml/2006/picture">
                <pic:pic>
                  <pic:nvPicPr>
                    <pic:cNvPr id="0" name="Students_pics_zh_stupic7_99739563.jpg"/>
                    <pic:cNvPicPr/>
                  </pic:nvPicPr>
                  <pic:blipFill>
                    <a:blip r:embed="rId463"/>
                    <a:stretch>
                      <a:fillRect/>
                    </a:stretch>
                  </pic:blipFill>
                  <pic:spPr>
                    <a:xfrm>
                      <a:off x="0" y="0"/>
                      <a:ext cx="5806440" cy="3325841"/>
                    </a:xfrm>
                    <a:prstGeom prst="rect"/>
                  </pic:spPr>
                </pic:pic>
              </a:graphicData>
            </a:graphic>
          </wp:inline>
        </w:drawing>
      </w:r>
    </w:p>
    <w:p>
      <w:pPr>
        <w:pStyle w:val="KBSource"/>
        <w:jc w:val="center"/>
      </w:pPr>
      <w:r>
        <w:t>stupic7</w:t>
      </w:r>
    </w:p>
    <w:p>
      <w:pPr>
        <w:pStyle w:val="Heading1"/>
      </w:pPr>
      <w:r>
        <w:t>2.1. 如何查看我的任务？</w:t>
      </w:r>
    </w:p>
    <w:p>
      <w:pPr>
        <w:pStyle w:val="KBSource"/>
      </w:pPr>
      <w:r>
        <w:t>来源：https://help.ulearning.app/ulcms/student/cecture/tasks</w:t>
      </w:r>
    </w:p>
    <w:p>
      <w:r>
        <w:t>系统展示开放给该账号的全部类型任务，包含：已结束、进行中、未开始等；选择相应任务，进行作答。</w:t>
      </w:r>
    </w:p>
    <w:p>
      <w:pPr>
        <w:spacing w:before="60" w:after="120"/>
        <w:jc w:val="center"/>
      </w:pPr>
      <w:r>
        <w:drawing>
          <wp:inline xmlns:a="http://schemas.openxmlformats.org/drawingml/2006/main" xmlns:pic="http://schemas.openxmlformats.org/drawingml/2006/picture">
            <wp:extent cx="5806440" cy="3322093"/>
            <wp:docPr id="508" name="Picture 508"/>
            <wp:cNvGraphicFramePr>
              <a:graphicFrameLocks noChangeAspect="1"/>
            </wp:cNvGraphicFramePr>
            <a:graphic>
              <a:graphicData uri="http://schemas.openxmlformats.org/drawingml/2006/picture">
                <pic:pic>
                  <pic:nvPicPr>
                    <pic:cNvPr id="0" name="Students_pics_zh_stupic6_39643699.jpg"/>
                    <pic:cNvPicPr/>
                  </pic:nvPicPr>
                  <pic:blipFill>
                    <a:blip r:embed="rId464"/>
                    <a:stretch>
                      <a:fillRect/>
                    </a:stretch>
                  </pic:blipFill>
                  <pic:spPr>
                    <a:xfrm>
                      <a:off x="0" y="0"/>
                      <a:ext cx="5806440" cy="3322093"/>
                    </a:xfrm>
                    <a:prstGeom prst="rect"/>
                  </pic:spPr>
                </pic:pic>
              </a:graphicData>
            </a:graphic>
          </wp:inline>
        </w:drawing>
      </w:r>
    </w:p>
    <w:p>
      <w:pPr>
        <w:pStyle w:val="KBSource"/>
        <w:jc w:val="center"/>
      </w:pPr>
      <w:r>
        <w:t>stupic6</w:t>
      </w:r>
    </w:p>
    <w:p>
      <w:pPr>
        <w:pStyle w:val="Heading1"/>
      </w:pPr>
      <w:r>
        <w:t>1.3 如何设置关注的课程？</w:t>
      </w:r>
    </w:p>
    <w:p>
      <w:pPr>
        <w:pStyle w:val="KBSource"/>
      </w:pPr>
      <w:r>
        <w:t>来源：https://help.ulearning.app/ulcms/student/recorded/followed</w:t>
      </w:r>
    </w:p>
    <w:p>
      <w:r>
        <w:t>学生进入“录播课堂”模块，选择“关注的课程”可以看到喜欢的课程。</w:t>
      </w:r>
    </w:p>
    <w:p>
      <w:r>
        <w:t>在未选择课程时可前往资源点播平台选择喜欢的课程进行关注。</w:t>
      </w:r>
    </w:p>
    <w:p>
      <w:pPr>
        <w:spacing w:before="60" w:after="120"/>
        <w:jc w:val="center"/>
      </w:pPr>
      <w:r>
        <w:drawing>
          <wp:inline xmlns:a="http://schemas.openxmlformats.org/drawingml/2006/main" xmlns:pic="http://schemas.openxmlformats.org/drawingml/2006/picture">
            <wp:extent cx="5806440" cy="3280427"/>
            <wp:docPr id="509" name="Picture 509"/>
            <wp:cNvGraphicFramePr>
              <a:graphicFrameLocks noChangeAspect="1"/>
            </wp:cNvGraphicFramePr>
            <a:graphic>
              <a:graphicData uri="http://schemas.openxmlformats.org/drawingml/2006/picture">
                <pic:pic>
                  <pic:nvPicPr>
                    <pic:cNvPr id="0" name="Students_pics_zh_stupic3_54400704.jpg"/>
                    <pic:cNvPicPr/>
                  </pic:nvPicPr>
                  <pic:blipFill>
                    <a:blip r:embed="rId465"/>
                    <a:stretch>
                      <a:fillRect/>
                    </a:stretch>
                  </pic:blipFill>
                  <pic:spPr>
                    <a:xfrm>
                      <a:off x="0" y="0"/>
                      <a:ext cx="5806440" cy="3280427"/>
                    </a:xfrm>
                    <a:prstGeom prst="rect"/>
                  </pic:spPr>
                </pic:pic>
              </a:graphicData>
            </a:graphic>
          </wp:inline>
        </w:drawing>
      </w:r>
    </w:p>
    <w:p>
      <w:pPr>
        <w:pStyle w:val="KBSource"/>
        <w:jc w:val="center"/>
      </w:pPr>
      <w:r>
        <w:t>stupic3</w:t>
      </w:r>
    </w:p>
    <w:p>
      <w:r>
        <w:t>学生点击“资源点播平台”按钮可进入资源点播平台，查看并关注优质课程。</w:t>
      </w:r>
    </w:p>
    <w:p>
      <w:pPr>
        <w:spacing w:before="60" w:after="120"/>
        <w:jc w:val="center"/>
      </w:pPr>
      <w:r>
        <w:drawing>
          <wp:inline xmlns:a="http://schemas.openxmlformats.org/drawingml/2006/main" xmlns:pic="http://schemas.openxmlformats.org/drawingml/2006/picture">
            <wp:extent cx="5806440" cy="3077513"/>
            <wp:docPr id="510" name="Picture 510"/>
            <wp:cNvGraphicFramePr>
              <a:graphicFrameLocks noChangeAspect="1"/>
            </wp:cNvGraphicFramePr>
            <a:graphic>
              <a:graphicData uri="http://schemas.openxmlformats.org/drawingml/2006/picture">
                <pic:pic>
                  <pic:nvPicPr>
                    <pic:cNvPr id="0" name="Students_pics_zh_stupic4_03285347.jpg"/>
                    <pic:cNvPicPr/>
                  </pic:nvPicPr>
                  <pic:blipFill>
                    <a:blip r:embed="rId466"/>
                    <a:stretch>
                      <a:fillRect/>
                    </a:stretch>
                  </pic:blipFill>
                  <pic:spPr>
                    <a:xfrm>
                      <a:off x="0" y="0"/>
                      <a:ext cx="5806440" cy="3077513"/>
                    </a:xfrm>
                    <a:prstGeom prst="rect"/>
                  </pic:spPr>
                </pic:pic>
              </a:graphicData>
            </a:graphic>
          </wp:inline>
        </w:drawing>
      </w:r>
    </w:p>
    <w:p>
      <w:pPr>
        <w:pStyle w:val="KBSource"/>
        <w:jc w:val="center"/>
      </w:pPr>
      <w:r>
        <w:t>stupic4</w:t>
      </w:r>
    </w:p>
    <w:p>
      <w:r>
        <w:t>关注后喜欢的课程会显示在录播点播平台页面。</w:t>
      </w:r>
    </w:p>
    <w:p>
      <w:pPr>
        <w:spacing w:before="60" w:after="120"/>
        <w:jc w:val="center"/>
      </w:pPr>
      <w:r>
        <w:drawing>
          <wp:inline xmlns:a="http://schemas.openxmlformats.org/drawingml/2006/main" xmlns:pic="http://schemas.openxmlformats.org/drawingml/2006/picture">
            <wp:extent cx="5806440" cy="3344794"/>
            <wp:docPr id="511" name="Picture 511"/>
            <wp:cNvGraphicFramePr>
              <a:graphicFrameLocks noChangeAspect="1"/>
            </wp:cNvGraphicFramePr>
            <a:graphic>
              <a:graphicData uri="http://schemas.openxmlformats.org/drawingml/2006/picture">
                <pic:pic>
                  <pic:nvPicPr>
                    <pic:cNvPr id="0" name="Students_pics_zh_stupic5_16984112.jpg"/>
                    <pic:cNvPicPr/>
                  </pic:nvPicPr>
                  <pic:blipFill>
                    <a:blip r:embed="rId467"/>
                    <a:stretch>
                      <a:fillRect/>
                    </a:stretch>
                  </pic:blipFill>
                  <pic:spPr>
                    <a:xfrm>
                      <a:off x="0" y="0"/>
                      <a:ext cx="5806440" cy="3344794"/>
                    </a:xfrm>
                    <a:prstGeom prst="rect"/>
                  </pic:spPr>
                </pic:pic>
              </a:graphicData>
            </a:graphic>
          </wp:inline>
        </w:drawing>
      </w:r>
    </w:p>
    <w:p>
      <w:pPr>
        <w:pStyle w:val="KBSource"/>
        <w:jc w:val="center"/>
      </w:pPr>
      <w:r>
        <w:t>stupic5</w:t>
      </w:r>
    </w:p>
    <w:p>
      <w:pPr>
        <w:pStyle w:val="Heading1"/>
      </w:pPr>
      <w:r>
        <w:t>1.2.如何查看学习记录？</w:t>
      </w:r>
    </w:p>
    <w:p>
      <w:pPr>
        <w:pStyle w:val="KBSource"/>
      </w:pPr>
      <w:r>
        <w:t>来源：https://help.ulearning.app/ulcms/student/recorded/history</w:t>
      </w:r>
    </w:p>
    <w:p>
      <w:r>
        <w:t>在“录播课堂”模块下选择“学习记录”可查看学习详情；可按之前的学习进度进行继续观看，也可查看“课堂回放列表”查看本课程的所有录播资源。</w:t>
      </w:r>
    </w:p>
    <w:p>
      <w:pPr>
        <w:spacing w:before="60" w:after="120"/>
        <w:jc w:val="center"/>
      </w:pPr>
      <w:r>
        <w:drawing>
          <wp:inline xmlns:a="http://schemas.openxmlformats.org/drawingml/2006/main" xmlns:pic="http://schemas.openxmlformats.org/drawingml/2006/picture">
            <wp:extent cx="5806440" cy="3401881"/>
            <wp:docPr id="512" name="Picture 512"/>
            <wp:cNvGraphicFramePr>
              <a:graphicFrameLocks noChangeAspect="1"/>
            </wp:cNvGraphicFramePr>
            <a:graphic>
              <a:graphicData uri="http://schemas.openxmlformats.org/drawingml/2006/picture">
                <pic:pic>
                  <pic:nvPicPr>
                    <pic:cNvPr id="0" name="Students_pics_zh_stupic2_89705904.jpg"/>
                    <pic:cNvPicPr/>
                  </pic:nvPicPr>
                  <pic:blipFill>
                    <a:blip r:embed="rId468"/>
                    <a:stretch>
                      <a:fillRect/>
                    </a:stretch>
                  </pic:blipFill>
                  <pic:spPr>
                    <a:xfrm>
                      <a:off x="0" y="0"/>
                      <a:ext cx="5806440" cy="3401881"/>
                    </a:xfrm>
                    <a:prstGeom prst="rect"/>
                  </pic:spPr>
                </pic:pic>
              </a:graphicData>
            </a:graphic>
          </wp:inline>
        </w:drawing>
      </w:r>
    </w:p>
    <w:p>
      <w:pPr>
        <w:pStyle w:val="KBSource"/>
        <w:jc w:val="center"/>
      </w:pPr>
      <w:r>
        <w:t>stupic2</w:t>
      </w:r>
    </w:p>
    <w:p>
      <w:pPr>
        <w:pStyle w:val="Heading1"/>
      </w:pPr>
      <w:r>
        <w:t>1.1.如何查看我的课程？</w:t>
      </w:r>
    </w:p>
    <w:p>
      <w:pPr>
        <w:pStyle w:val="KBSource"/>
      </w:pPr>
      <w:r>
        <w:t>来源：https://help.ulearning.app/ulcms/student/recorded/myCourses</w:t>
      </w:r>
    </w:p>
    <w:p>
      <w:r>
        <w:t>登录录播巡课和资源点播平台，在左侧选择“录播课堂”模块下的“我的课程”，可以选择学期查看与自己课程计划相关的录播资源。</w:t>
      </w:r>
    </w:p>
    <w:p>
      <w:pPr>
        <w:spacing w:before="60" w:after="120"/>
        <w:jc w:val="center"/>
      </w:pPr>
      <w:r>
        <w:drawing>
          <wp:inline xmlns:a="http://schemas.openxmlformats.org/drawingml/2006/main" xmlns:pic="http://schemas.openxmlformats.org/drawingml/2006/picture">
            <wp:extent cx="5806440" cy="3304868"/>
            <wp:docPr id="513" name="Picture 513"/>
            <wp:cNvGraphicFramePr>
              <a:graphicFrameLocks noChangeAspect="1"/>
            </wp:cNvGraphicFramePr>
            <a:graphic>
              <a:graphicData uri="http://schemas.openxmlformats.org/drawingml/2006/picture">
                <pic:pic>
                  <pic:nvPicPr>
                    <pic:cNvPr id="0" name="Students_pics_zh_stupic1_51009147.jpg"/>
                    <pic:cNvPicPr/>
                  </pic:nvPicPr>
                  <pic:blipFill>
                    <a:blip r:embed="rId469"/>
                    <a:stretch>
                      <a:fillRect/>
                    </a:stretch>
                  </pic:blipFill>
                  <pic:spPr>
                    <a:xfrm>
                      <a:off x="0" y="0"/>
                      <a:ext cx="5806440" cy="3304868"/>
                    </a:xfrm>
                    <a:prstGeom prst="rect"/>
                  </pic:spPr>
                </pic:pic>
              </a:graphicData>
            </a:graphic>
          </wp:inline>
        </w:drawing>
      </w:r>
    </w:p>
    <w:p>
      <w:pPr>
        <w:pStyle w:val="KBSource"/>
        <w:jc w:val="center"/>
      </w:pPr>
      <w:r>
        <w:t>stupic1</w:t>
      </w:r>
    </w:p>
    <w:p>
      <w:pPr>
        <w:pStyle w:val="Heading1"/>
      </w:pPr>
      <w:r>
        <w:t>3.1. 如何查看我的评教任务？</w:t>
      </w:r>
    </w:p>
    <w:p>
      <w:pPr>
        <w:pStyle w:val="KBSource"/>
      </w:pPr>
      <w:r>
        <w:t>来源：https://help.ulearning.app/ulcms/student/teacher/checkTask</w:t>
      </w:r>
    </w:p>
    <w:p>
      <w:r>
        <w:t>学生选择“评教任务”模块，可以按学期选择评教任务，填写评价量表，对教师做出综合评价，完成自己的评教任务。</w:t>
      </w:r>
    </w:p>
    <w:p>
      <w:pPr>
        <w:spacing w:before="60" w:after="120"/>
        <w:jc w:val="center"/>
      </w:pPr>
      <w:r>
        <w:drawing>
          <wp:inline xmlns:a="http://schemas.openxmlformats.org/drawingml/2006/main" xmlns:pic="http://schemas.openxmlformats.org/drawingml/2006/picture">
            <wp:extent cx="5806440" cy="3356993"/>
            <wp:docPr id="514" name="Picture 514"/>
            <wp:cNvGraphicFramePr>
              <a:graphicFrameLocks noChangeAspect="1"/>
            </wp:cNvGraphicFramePr>
            <a:graphic>
              <a:graphicData uri="http://schemas.openxmlformats.org/drawingml/2006/picture">
                <pic:pic>
                  <pic:nvPicPr>
                    <pic:cNvPr id="0" name="Students_pics_zh_stupic8_78848289.jpg"/>
                    <pic:cNvPicPr/>
                  </pic:nvPicPr>
                  <pic:blipFill>
                    <a:blip r:embed="rId470"/>
                    <a:stretch>
                      <a:fillRect/>
                    </a:stretch>
                  </pic:blipFill>
                  <pic:spPr>
                    <a:xfrm>
                      <a:off x="0" y="0"/>
                      <a:ext cx="5806440" cy="3356993"/>
                    </a:xfrm>
                    <a:prstGeom prst="rect"/>
                  </pic:spPr>
                </pic:pic>
              </a:graphicData>
            </a:graphic>
          </wp:inline>
        </w:drawing>
      </w:r>
    </w:p>
    <w:p>
      <w:pPr>
        <w:pStyle w:val="KBSource"/>
        <w:jc w:val="center"/>
      </w:pPr>
      <w:r>
        <w:t>stupic8</w:t>
      </w:r>
    </w:p>
    <w:p>
      <w:pPr>
        <w:pStyle w:val="Heading1"/>
      </w:pPr>
      <w:r>
        <w:t>2.1. 如何利用AI生成知识图谱框架？</w:t>
      </w:r>
    </w:p>
    <w:p>
      <w:pPr>
        <w:pStyle w:val="KBSource"/>
      </w:pPr>
      <w:r>
        <w:t>来源：https://help.ulearning.app/ulcms/teacher/knowledges/knowledges</w:t>
      </w:r>
    </w:p>
    <w:p>
      <w:r>
        <w:t>教师在“我的应用”中进入“录播课堂”模块后，可在“我的课程”选项中选择“知识图谱”。</w:t>
      </w:r>
    </w:p>
    <w:p>
      <w:r>
        <w:t>系统支持用AI生成知识点框架，点击“AI生成”按钮，可按关键词自动生成知识图谱，确定内容点击“就选它了”加入知识点，或点击“换一换”让AI重新生成。，对生成内容不满意也可点击“换一换”让AI重新生成。</w:t>
      </w:r>
    </w:p>
    <w:p>
      <w:pPr>
        <w:spacing w:before="60" w:after="120"/>
        <w:jc w:val="center"/>
      </w:pPr>
      <w:r>
        <w:drawing>
          <wp:inline xmlns:a="http://schemas.openxmlformats.org/drawingml/2006/main" xmlns:pic="http://schemas.openxmlformats.org/drawingml/2006/picture">
            <wp:extent cx="5806440" cy="3342195"/>
            <wp:docPr id="515" name="Picture 515"/>
            <wp:cNvGraphicFramePr>
              <a:graphicFrameLocks noChangeAspect="1"/>
            </wp:cNvGraphicFramePr>
            <a:graphic>
              <a:graphicData uri="http://schemas.openxmlformats.org/drawingml/2006/picture">
                <pic:pic>
                  <pic:nvPicPr>
                    <pic:cNvPr id="0" name="Teachers_pics_zh_teapic14_53363641.jpg"/>
                    <pic:cNvPicPr/>
                  </pic:nvPicPr>
                  <pic:blipFill>
                    <a:blip r:embed="rId471"/>
                    <a:stretch>
                      <a:fillRect/>
                    </a:stretch>
                  </pic:blipFill>
                  <pic:spPr>
                    <a:xfrm>
                      <a:off x="0" y="0"/>
                      <a:ext cx="5806440" cy="3342195"/>
                    </a:xfrm>
                    <a:prstGeom prst="rect"/>
                  </pic:spPr>
                </pic:pic>
              </a:graphicData>
            </a:graphic>
          </wp:inline>
        </w:drawing>
      </w:r>
    </w:p>
    <w:p>
      <w:pPr>
        <w:pStyle w:val="KBSource"/>
        <w:jc w:val="center"/>
      </w:pPr>
      <w:r>
        <w:t>teapic14</w:t>
      </w:r>
    </w:p>
    <w:p>
      <w:pPr>
        <w:spacing w:before="60" w:after="120"/>
        <w:jc w:val="center"/>
      </w:pPr>
      <w:r>
        <w:drawing>
          <wp:inline xmlns:a="http://schemas.openxmlformats.org/drawingml/2006/main" xmlns:pic="http://schemas.openxmlformats.org/drawingml/2006/picture">
            <wp:extent cx="5806440" cy="3325685"/>
            <wp:docPr id="516" name="Picture 516"/>
            <wp:cNvGraphicFramePr>
              <a:graphicFrameLocks noChangeAspect="1"/>
            </wp:cNvGraphicFramePr>
            <a:graphic>
              <a:graphicData uri="http://schemas.openxmlformats.org/drawingml/2006/picture">
                <pic:pic>
                  <pic:nvPicPr>
                    <pic:cNvPr id="0" name="Teachers_pics_zh_teapic15_99360333.jpg"/>
                    <pic:cNvPicPr/>
                  </pic:nvPicPr>
                  <pic:blipFill>
                    <a:blip r:embed="rId472"/>
                    <a:stretch>
                      <a:fillRect/>
                    </a:stretch>
                  </pic:blipFill>
                  <pic:spPr>
                    <a:xfrm>
                      <a:off x="0" y="0"/>
                      <a:ext cx="5806440" cy="3325685"/>
                    </a:xfrm>
                    <a:prstGeom prst="rect"/>
                  </pic:spPr>
                </pic:pic>
              </a:graphicData>
            </a:graphic>
          </wp:inline>
        </w:drawing>
      </w:r>
    </w:p>
    <w:p>
      <w:pPr>
        <w:pStyle w:val="KBSource"/>
        <w:jc w:val="center"/>
      </w:pPr>
      <w:r>
        <w:t>teapic15</w:t>
      </w:r>
    </w:p>
    <w:p>
      <w:pPr>
        <w:pStyle w:val="Heading1"/>
      </w:pPr>
      <w:r>
        <w:t>2.2. 如何手动创建/导入知识点？</w:t>
      </w:r>
    </w:p>
    <w:p>
      <w:pPr>
        <w:pStyle w:val="KBSource"/>
      </w:pPr>
      <w:r>
        <w:t>来源：https://help.ulearning.app/ulcms/teacher/knowledges/points</w:t>
      </w:r>
    </w:p>
    <w:p>
      <w:r>
        <w:t>教师在“我的应用”中进入“录播课堂”模块后，可在“我的课程”选项中选择“知识图谱”。点击“创建/导入知识图谱”按钮可手动添加知识点。</w:t>
      </w:r>
    </w:p>
    <w:p>
      <w:r>
        <w:t>教师可在左侧页面手动输入知识点，即按照“1.一级知识点1.1.二级知识点1.1.1.三级知识点”的格式填写，每个知识点最多200字。</w:t>
      </w:r>
    </w:p>
    <w:p>
      <w:pPr>
        <w:spacing w:before="60" w:after="120"/>
        <w:jc w:val="center"/>
      </w:pPr>
      <w:r>
        <w:drawing>
          <wp:inline xmlns:a="http://schemas.openxmlformats.org/drawingml/2006/main" xmlns:pic="http://schemas.openxmlformats.org/drawingml/2006/picture">
            <wp:extent cx="5806440" cy="3322113"/>
            <wp:docPr id="517" name="Picture 517"/>
            <wp:cNvGraphicFramePr>
              <a:graphicFrameLocks noChangeAspect="1"/>
            </wp:cNvGraphicFramePr>
            <a:graphic>
              <a:graphicData uri="http://schemas.openxmlformats.org/drawingml/2006/picture">
                <pic:pic>
                  <pic:nvPicPr>
                    <pic:cNvPr id="0" name="Teachers_pics_zh_teapic16_12587069.jpg"/>
                    <pic:cNvPicPr/>
                  </pic:nvPicPr>
                  <pic:blipFill>
                    <a:blip r:embed="rId473"/>
                    <a:stretch>
                      <a:fillRect/>
                    </a:stretch>
                  </pic:blipFill>
                  <pic:spPr>
                    <a:xfrm>
                      <a:off x="0" y="0"/>
                      <a:ext cx="5806440" cy="3322113"/>
                    </a:xfrm>
                    <a:prstGeom prst="rect"/>
                  </pic:spPr>
                </pic:pic>
              </a:graphicData>
            </a:graphic>
          </wp:inline>
        </w:drawing>
      </w:r>
    </w:p>
    <w:p>
      <w:pPr>
        <w:pStyle w:val="KBSource"/>
        <w:jc w:val="center"/>
      </w:pPr>
      <w:r>
        <w:t>teapic16</w:t>
      </w:r>
    </w:p>
    <w:p>
      <w:r>
        <w:t>同时教师也可从word中导入知识点，系统会自动将其识别并转换为标准的知识点标题格式。完成知识内容的创建与编辑后，点击界面右上角的 “保存” 按钮即可退出当前编辑页面，完成知识创建流程。</w:t>
      </w:r>
    </w:p>
    <w:p>
      <w:pPr>
        <w:pStyle w:val="Heading1"/>
      </w:pPr>
      <w:r>
        <w:t>1.3 如何查看课堂/课程质量分析报告？</w:t>
      </w:r>
    </w:p>
    <w:p>
      <w:pPr>
        <w:pStyle w:val="KBSource"/>
      </w:pPr>
      <w:r>
        <w:t>来源：https://help.ulearning.app/ulcms/teacher/playback/analysis</w:t>
      </w:r>
    </w:p>
    <w:p>
      <w:r>
        <w:t>教师在“录播课堂”模块中选择“我的课程”。选择某一课程后，点击“课程报告”按钮可查看对应的课堂/课程报告。</w:t>
      </w:r>
    </w:p>
    <w:p>
      <w:pPr>
        <w:spacing w:before="60" w:after="120"/>
        <w:jc w:val="center"/>
      </w:pPr>
      <w:r>
        <w:drawing>
          <wp:inline xmlns:a="http://schemas.openxmlformats.org/drawingml/2006/main" xmlns:pic="http://schemas.openxmlformats.org/drawingml/2006/picture">
            <wp:extent cx="5806440" cy="3177653"/>
            <wp:docPr id="518" name="Picture 518"/>
            <wp:cNvGraphicFramePr>
              <a:graphicFrameLocks noChangeAspect="1"/>
            </wp:cNvGraphicFramePr>
            <a:graphic>
              <a:graphicData uri="http://schemas.openxmlformats.org/drawingml/2006/picture">
                <pic:pic>
                  <pic:nvPicPr>
                    <pic:cNvPr id="0" name="Teachers_pics_zh_teapic5_51260059.jpg"/>
                    <pic:cNvPicPr/>
                  </pic:nvPicPr>
                  <pic:blipFill>
                    <a:blip r:embed="rId474"/>
                    <a:stretch>
                      <a:fillRect/>
                    </a:stretch>
                  </pic:blipFill>
                  <pic:spPr>
                    <a:xfrm>
                      <a:off x="0" y="0"/>
                      <a:ext cx="5806440" cy="3177653"/>
                    </a:xfrm>
                    <a:prstGeom prst="rect"/>
                  </pic:spPr>
                </pic:pic>
              </a:graphicData>
            </a:graphic>
          </wp:inline>
        </w:drawing>
      </w:r>
    </w:p>
    <w:p>
      <w:pPr>
        <w:pStyle w:val="KBSource"/>
        <w:jc w:val="center"/>
      </w:pPr>
      <w:r>
        <w:t>teapic5</w:t>
      </w:r>
    </w:p>
    <w:p>
      <w:pPr>
        <w:spacing w:before="60" w:after="120"/>
        <w:jc w:val="center"/>
      </w:pPr>
      <w:r>
        <w:drawing>
          <wp:inline xmlns:a="http://schemas.openxmlformats.org/drawingml/2006/main" xmlns:pic="http://schemas.openxmlformats.org/drawingml/2006/picture">
            <wp:extent cx="5806440" cy="8217374"/>
            <wp:docPr id="519" name="Picture 519"/>
            <wp:cNvGraphicFramePr>
              <a:graphicFrameLocks noChangeAspect="1"/>
            </wp:cNvGraphicFramePr>
            <a:graphic>
              <a:graphicData uri="http://schemas.openxmlformats.org/drawingml/2006/picture">
                <pic:pic>
                  <pic:nvPicPr>
                    <pic:cNvPr id="0" name="Teachers_pics_zh_teapic6_94825178.jpg"/>
                    <pic:cNvPicPr/>
                  </pic:nvPicPr>
                  <pic:blipFill>
                    <a:blip r:embed="rId475"/>
                    <a:stretch>
                      <a:fillRect/>
                    </a:stretch>
                  </pic:blipFill>
                  <pic:spPr>
                    <a:xfrm>
                      <a:off x="0" y="0"/>
                      <a:ext cx="5806440" cy="8217374"/>
                    </a:xfrm>
                    <a:prstGeom prst="rect"/>
                  </pic:spPr>
                </pic:pic>
              </a:graphicData>
            </a:graphic>
          </wp:inline>
        </w:drawing>
      </w:r>
    </w:p>
    <w:p>
      <w:pPr>
        <w:pStyle w:val="KBSource"/>
        <w:jc w:val="center"/>
      </w:pPr>
      <w:r>
        <w:t>teapic6</w:t>
      </w:r>
    </w:p>
    <w:p>
      <w:pPr>
        <w:spacing w:before="60" w:after="120"/>
        <w:jc w:val="center"/>
      </w:pPr>
      <w:r>
        <w:drawing>
          <wp:inline xmlns:a="http://schemas.openxmlformats.org/drawingml/2006/main" xmlns:pic="http://schemas.openxmlformats.org/drawingml/2006/picture">
            <wp:extent cx="5806440" cy="8210669"/>
            <wp:docPr id="520" name="Picture 520"/>
            <wp:cNvGraphicFramePr>
              <a:graphicFrameLocks noChangeAspect="1"/>
            </wp:cNvGraphicFramePr>
            <a:graphic>
              <a:graphicData uri="http://schemas.openxmlformats.org/drawingml/2006/picture">
                <pic:pic>
                  <pic:nvPicPr>
                    <pic:cNvPr id="0" name="Teachers_pics_zh_teapic7_01660383.jpg"/>
                    <pic:cNvPicPr/>
                  </pic:nvPicPr>
                  <pic:blipFill>
                    <a:blip r:embed="rId476"/>
                    <a:stretch>
                      <a:fillRect/>
                    </a:stretch>
                  </pic:blipFill>
                  <pic:spPr>
                    <a:xfrm>
                      <a:off x="0" y="0"/>
                      <a:ext cx="5806440" cy="8210669"/>
                    </a:xfrm>
                    <a:prstGeom prst="rect"/>
                  </pic:spPr>
                </pic:pic>
              </a:graphicData>
            </a:graphic>
          </wp:inline>
        </w:drawing>
      </w:r>
    </w:p>
    <w:p>
      <w:pPr>
        <w:pStyle w:val="KBSource"/>
        <w:jc w:val="center"/>
      </w:pPr>
      <w:r>
        <w:t>teapic7</w:t>
      </w:r>
    </w:p>
    <w:p>
      <w:pPr>
        <w:spacing w:before="60" w:after="120"/>
        <w:jc w:val="center"/>
      </w:pPr>
      <w:r>
        <w:drawing>
          <wp:inline xmlns:a="http://schemas.openxmlformats.org/drawingml/2006/main" xmlns:pic="http://schemas.openxmlformats.org/drawingml/2006/picture">
            <wp:extent cx="5806440" cy="5947454"/>
            <wp:docPr id="521" name="Picture 521"/>
            <wp:cNvGraphicFramePr>
              <a:graphicFrameLocks noChangeAspect="1"/>
            </wp:cNvGraphicFramePr>
            <a:graphic>
              <a:graphicData uri="http://schemas.openxmlformats.org/drawingml/2006/picture">
                <pic:pic>
                  <pic:nvPicPr>
                    <pic:cNvPr id="0" name="Teachers_pics_zh_teapic8_01214206.jpg"/>
                    <pic:cNvPicPr/>
                  </pic:nvPicPr>
                  <pic:blipFill>
                    <a:blip r:embed="rId477"/>
                    <a:stretch>
                      <a:fillRect/>
                    </a:stretch>
                  </pic:blipFill>
                  <pic:spPr>
                    <a:xfrm>
                      <a:off x="0" y="0"/>
                      <a:ext cx="5806440" cy="5947454"/>
                    </a:xfrm>
                    <a:prstGeom prst="rect"/>
                  </pic:spPr>
                </pic:pic>
              </a:graphicData>
            </a:graphic>
          </wp:inline>
        </w:drawing>
      </w:r>
    </w:p>
    <w:p>
      <w:pPr>
        <w:pStyle w:val="KBSource"/>
        <w:jc w:val="center"/>
      </w:pPr>
      <w:r>
        <w:t>teapic8</w:t>
      </w:r>
    </w:p>
    <w:p>
      <w:pPr>
        <w:pStyle w:val="Heading1"/>
      </w:pPr>
      <w:r>
        <w:t>1.5. 前往录播资源门户查看校本优质资源</w:t>
      </w:r>
    </w:p>
    <w:p>
      <w:pPr>
        <w:pStyle w:val="KBSource"/>
      </w:pPr>
      <w:r>
        <w:t>来源：https://help.ulearning.app/ulcms/teacher/playback/high-quality</w:t>
      </w:r>
    </w:p>
    <w:p>
      <w:r>
        <w:t>在录播巡课和资源点播平台中可点击“资源点播平台”按钮，前往录播资源门户查看优质资源，并可按关键词检索相关录播资源。</w:t>
      </w:r>
    </w:p>
    <w:p>
      <w:pPr>
        <w:spacing w:before="60" w:after="120"/>
        <w:jc w:val="center"/>
      </w:pPr>
      <w:r>
        <w:drawing>
          <wp:inline xmlns:a="http://schemas.openxmlformats.org/drawingml/2006/main" xmlns:pic="http://schemas.openxmlformats.org/drawingml/2006/picture">
            <wp:extent cx="5806440" cy="3324507"/>
            <wp:docPr id="522" name="Picture 522"/>
            <wp:cNvGraphicFramePr>
              <a:graphicFrameLocks noChangeAspect="1"/>
            </wp:cNvGraphicFramePr>
            <a:graphic>
              <a:graphicData uri="http://schemas.openxmlformats.org/drawingml/2006/picture">
                <pic:pic>
                  <pic:nvPicPr>
                    <pic:cNvPr id="0" name="Teachers_pics_zh_teapic12_83564988.jpg"/>
                    <pic:cNvPicPr/>
                  </pic:nvPicPr>
                  <pic:blipFill>
                    <a:blip r:embed="rId478"/>
                    <a:stretch>
                      <a:fillRect/>
                    </a:stretch>
                  </pic:blipFill>
                  <pic:spPr>
                    <a:xfrm>
                      <a:off x="0" y="0"/>
                      <a:ext cx="5806440" cy="3324507"/>
                    </a:xfrm>
                    <a:prstGeom prst="rect"/>
                  </pic:spPr>
                </pic:pic>
              </a:graphicData>
            </a:graphic>
          </wp:inline>
        </w:drawing>
      </w:r>
    </w:p>
    <w:p>
      <w:pPr>
        <w:pStyle w:val="KBSource"/>
        <w:jc w:val="center"/>
      </w:pPr>
      <w:r>
        <w:t>teapic12</w:t>
      </w:r>
    </w:p>
    <w:p>
      <w:r>
        <w:t>在“资源点播平台”中教师可选择优秀课程或公开课，并对课程进行分享或收藏。</w:t>
      </w:r>
    </w:p>
    <w:p>
      <w:r>
        <w:t>在录播资源门户中选择“个人中心”可回到录播巡课与资源点播后台，查看课程回放、进行听课评教工作。</w:t>
      </w:r>
    </w:p>
    <w:p>
      <w:pPr>
        <w:spacing w:before="60" w:after="120"/>
        <w:jc w:val="center"/>
      </w:pPr>
      <w:r>
        <w:drawing>
          <wp:inline xmlns:a="http://schemas.openxmlformats.org/drawingml/2006/main" xmlns:pic="http://schemas.openxmlformats.org/drawingml/2006/picture">
            <wp:extent cx="5806440" cy="3379158"/>
            <wp:docPr id="523" name="Picture 523"/>
            <wp:cNvGraphicFramePr>
              <a:graphicFrameLocks noChangeAspect="1"/>
            </wp:cNvGraphicFramePr>
            <a:graphic>
              <a:graphicData uri="http://schemas.openxmlformats.org/drawingml/2006/picture">
                <pic:pic>
                  <pic:nvPicPr>
                    <pic:cNvPr id="0" name="Teachers_pics_zh_teapic13_15243784.jpg"/>
                    <pic:cNvPicPr/>
                  </pic:nvPicPr>
                  <pic:blipFill>
                    <a:blip r:embed="rId479"/>
                    <a:stretch>
                      <a:fillRect/>
                    </a:stretch>
                  </pic:blipFill>
                  <pic:spPr>
                    <a:xfrm>
                      <a:off x="0" y="0"/>
                      <a:ext cx="5806440" cy="3379158"/>
                    </a:xfrm>
                    <a:prstGeom prst="rect"/>
                  </pic:spPr>
                </pic:pic>
              </a:graphicData>
            </a:graphic>
          </wp:inline>
        </w:drawing>
      </w:r>
    </w:p>
    <w:p>
      <w:pPr>
        <w:pStyle w:val="KBSource"/>
        <w:jc w:val="center"/>
      </w:pPr>
      <w:r>
        <w:t>teapic13</w:t>
      </w:r>
    </w:p>
    <w:p>
      <w:pPr>
        <w:pStyle w:val="Heading1"/>
      </w:pPr>
      <w:r>
        <w:t>1.4 如何向本校师生公开课堂?</w:t>
      </w:r>
    </w:p>
    <w:p>
      <w:pPr>
        <w:pStyle w:val="KBSource"/>
      </w:pPr>
      <w:r>
        <w:t>来源：https://help.ulearning.app/ulcms/teacher/playback/make</w:t>
      </w:r>
    </w:p>
    <w:p>
      <w:r>
        <w:t>教师可以将自己的课堂进行公开，开放给学生观看。</w:t>
      </w:r>
    </w:p>
    <w:p>
      <w:r>
        <w:t>（1）直播课：在课堂列表选择对应的节次，选择开启直播。开启直播后，可以分享直播的链接。</w:t>
      </w:r>
    </w:p>
    <w:p>
      <w:pPr>
        <w:spacing w:before="60" w:after="120"/>
        <w:jc w:val="center"/>
      </w:pPr>
      <w:r>
        <w:drawing>
          <wp:inline xmlns:a="http://schemas.openxmlformats.org/drawingml/2006/main" xmlns:pic="http://schemas.openxmlformats.org/drawingml/2006/picture">
            <wp:extent cx="5806440" cy="3276491"/>
            <wp:docPr id="524" name="Picture 524"/>
            <wp:cNvGraphicFramePr>
              <a:graphicFrameLocks noChangeAspect="1"/>
            </wp:cNvGraphicFramePr>
            <a:graphic>
              <a:graphicData uri="http://schemas.openxmlformats.org/drawingml/2006/picture">
                <pic:pic>
                  <pic:nvPicPr>
                    <pic:cNvPr id="0" name="Teachers_pics_zh_teapic9_26099611.jpg"/>
                    <pic:cNvPicPr/>
                  </pic:nvPicPr>
                  <pic:blipFill>
                    <a:blip r:embed="rId480"/>
                    <a:stretch>
                      <a:fillRect/>
                    </a:stretch>
                  </pic:blipFill>
                  <pic:spPr>
                    <a:xfrm>
                      <a:off x="0" y="0"/>
                      <a:ext cx="5806440" cy="3276491"/>
                    </a:xfrm>
                    <a:prstGeom prst="rect"/>
                  </pic:spPr>
                </pic:pic>
              </a:graphicData>
            </a:graphic>
          </wp:inline>
        </w:drawing>
      </w:r>
    </w:p>
    <w:p>
      <w:pPr>
        <w:pStyle w:val="KBSource"/>
        <w:jc w:val="center"/>
      </w:pPr>
      <w:r>
        <w:t>teapic9</w:t>
      </w:r>
    </w:p>
    <w:p>
      <w:pPr>
        <w:spacing w:before="60" w:after="120"/>
        <w:jc w:val="center"/>
      </w:pPr>
      <w:r>
        <w:drawing>
          <wp:inline xmlns:a="http://schemas.openxmlformats.org/drawingml/2006/main" xmlns:pic="http://schemas.openxmlformats.org/drawingml/2006/picture">
            <wp:extent cx="5806440" cy="3627825"/>
            <wp:docPr id="525" name="Picture 525"/>
            <wp:cNvGraphicFramePr>
              <a:graphicFrameLocks noChangeAspect="1"/>
            </wp:cNvGraphicFramePr>
            <a:graphic>
              <a:graphicData uri="http://schemas.openxmlformats.org/drawingml/2006/picture">
                <pic:pic>
                  <pic:nvPicPr>
                    <pic:cNvPr id="0" name="Teachers_pics_zh_teapic10_53777501.jpg"/>
                    <pic:cNvPicPr/>
                  </pic:nvPicPr>
                  <pic:blipFill>
                    <a:blip r:embed="rId481"/>
                    <a:stretch>
                      <a:fillRect/>
                    </a:stretch>
                  </pic:blipFill>
                  <pic:spPr>
                    <a:xfrm>
                      <a:off x="0" y="0"/>
                      <a:ext cx="5806440" cy="3627825"/>
                    </a:xfrm>
                    <a:prstGeom prst="rect"/>
                  </pic:spPr>
                </pic:pic>
              </a:graphicData>
            </a:graphic>
          </wp:inline>
        </w:drawing>
      </w:r>
    </w:p>
    <w:p>
      <w:pPr>
        <w:pStyle w:val="KBSource"/>
        <w:jc w:val="center"/>
      </w:pPr>
      <w:r>
        <w:t>teapic10</w:t>
      </w:r>
    </w:p>
    <w:p>
      <w:r>
        <w:t>（2）录播课：已经生成的回放可以公开给学生观看。点击“回放管理”，打开点播权限。选择对应的视频，点击公开。公开后的视频将在录播资源门户展示，本校师生们可以进行观看。</w:t>
      </w:r>
    </w:p>
    <w:p>
      <w:pPr>
        <w:spacing w:before="60" w:after="120"/>
        <w:jc w:val="center"/>
      </w:pPr>
      <w:r>
        <w:drawing>
          <wp:inline xmlns:a="http://schemas.openxmlformats.org/drawingml/2006/main" xmlns:pic="http://schemas.openxmlformats.org/drawingml/2006/picture">
            <wp:extent cx="5806440" cy="3332507"/>
            <wp:docPr id="526" name="Picture 526"/>
            <wp:cNvGraphicFramePr>
              <a:graphicFrameLocks noChangeAspect="1"/>
            </wp:cNvGraphicFramePr>
            <a:graphic>
              <a:graphicData uri="http://schemas.openxmlformats.org/drawingml/2006/picture">
                <pic:pic>
                  <pic:nvPicPr>
                    <pic:cNvPr id="0" name="Teachers_pics_zh_teapic11_24644407.jpg"/>
                    <pic:cNvPicPr/>
                  </pic:nvPicPr>
                  <pic:blipFill>
                    <a:blip r:embed="rId482"/>
                    <a:stretch>
                      <a:fillRect/>
                    </a:stretch>
                  </pic:blipFill>
                  <pic:spPr>
                    <a:xfrm>
                      <a:off x="0" y="0"/>
                      <a:ext cx="5806440" cy="3332507"/>
                    </a:xfrm>
                    <a:prstGeom prst="rect"/>
                  </pic:spPr>
                </pic:pic>
              </a:graphicData>
            </a:graphic>
          </wp:inline>
        </w:drawing>
      </w:r>
    </w:p>
    <w:p>
      <w:pPr>
        <w:pStyle w:val="KBSource"/>
        <w:jc w:val="center"/>
      </w:pPr>
      <w:r>
        <w:t>teapic11</w:t>
      </w:r>
    </w:p>
    <w:p>
      <w:pPr>
        <w:pStyle w:val="Heading1"/>
      </w:pPr>
      <w:r>
        <w:t>1.2 如何查看课堂回放细节？</w:t>
      </w:r>
    </w:p>
    <w:p>
      <w:pPr>
        <w:pStyle w:val="KBSource"/>
      </w:pPr>
      <w:r>
        <w:t>来源：https://help.ulearning.app/ulcms/teacher/playback/playbackDetail</w:t>
      </w:r>
    </w:p>
    <w:p>
      <w:r>
        <w:t>可在 “我的课程” 里查看教师的课程，课程从教务系统同步无需教师手动创建课程。</w:t>
      </w:r>
    </w:p>
    <w:p>
      <w:pPr>
        <w:spacing w:before="60" w:after="120"/>
        <w:jc w:val="center"/>
      </w:pPr>
      <w:r>
        <w:drawing>
          <wp:inline xmlns:a="http://schemas.openxmlformats.org/drawingml/2006/main" xmlns:pic="http://schemas.openxmlformats.org/drawingml/2006/picture">
            <wp:extent cx="5806440" cy="3450684"/>
            <wp:docPr id="527" name="Picture 527"/>
            <wp:cNvGraphicFramePr>
              <a:graphicFrameLocks noChangeAspect="1"/>
            </wp:cNvGraphicFramePr>
            <a:graphic>
              <a:graphicData uri="http://schemas.openxmlformats.org/drawingml/2006/picture">
                <pic:pic>
                  <pic:nvPicPr>
                    <pic:cNvPr id="0" name="Teachers_pics_zh_teapic2_19631926.jpg"/>
                    <pic:cNvPicPr/>
                  </pic:nvPicPr>
                  <pic:blipFill>
                    <a:blip r:embed="rId483"/>
                    <a:stretch>
                      <a:fillRect/>
                    </a:stretch>
                  </pic:blipFill>
                  <pic:spPr>
                    <a:xfrm>
                      <a:off x="0" y="0"/>
                      <a:ext cx="5806440" cy="3450684"/>
                    </a:xfrm>
                    <a:prstGeom prst="rect"/>
                  </pic:spPr>
                </pic:pic>
              </a:graphicData>
            </a:graphic>
          </wp:inline>
        </w:drawing>
      </w:r>
    </w:p>
    <w:p>
      <w:pPr>
        <w:pStyle w:val="KBSource"/>
        <w:jc w:val="center"/>
      </w:pPr>
      <w:r>
        <w:t>teapic2</w:t>
      </w:r>
    </w:p>
    <w:p>
      <w:r>
        <w:t>系统对接了教务课表，会按照课表自动录制。课堂结束后，回放会在本日生成并同步到教师的课程下。</w:t>
      </w:r>
    </w:p>
    <w:p>
      <w:pPr>
        <w:spacing w:before="60" w:after="120"/>
        <w:jc w:val="center"/>
      </w:pPr>
      <w:r>
        <w:drawing>
          <wp:inline xmlns:a="http://schemas.openxmlformats.org/drawingml/2006/main" xmlns:pic="http://schemas.openxmlformats.org/drawingml/2006/picture">
            <wp:extent cx="5806440" cy="3359440"/>
            <wp:docPr id="528" name="Picture 528"/>
            <wp:cNvGraphicFramePr>
              <a:graphicFrameLocks noChangeAspect="1"/>
            </wp:cNvGraphicFramePr>
            <a:graphic>
              <a:graphicData uri="http://schemas.openxmlformats.org/drawingml/2006/picture">
                <pic:pic>
                  <pic:nvPicPr>
                    <pic:cNvPr id="0" name="Teachers_pics_zh_teapic3_34778016.jpg"/>
                    <pic:cNvPicPr/>
                  </pic:nvPicPr>
                  <pic:blipFill>
                    <a:blip r:embed="rId484"/>
                    <a:stretch>
                      <a:fillRect/>
                    </a:stretch>
                  </pic:blipFill>
                  <pic:spPr>
                    <a:xfrm>
                      <a:off x="0" y="0"/>
                      <a:ext cx="5806440" cy="3359440"/>
                    </a:xfrm>
                    <a:prstGeom prst="rect"/>
                  </pic:spPr>
                </pic:pic>
              </a:graphicData>
            </a:graphic>
          </wp:inline>
        </w:drawing>
      </w:r>
    </w:p>
    <w:p>
      <w:pPr>
        <w:pStyle w:val="KBSource"/>
        <w:jc w:val="center"/>
      </w:pPr>
      <w:r>
        <w:t>teapic3</w:t>
      </w:r>
    </w:p>
    <w:p>
      <w:r>
        <w:t>回放生成后，教师可点击查看课程回放细节。</w:t>
      </w:r>
    </w:p>
    <w:p>
      <w:r>
        <w:t>（1）视频播放器会同时显示教师、学生和课件3路画面（部分教室为利旧教室，利旧教室可能会缺少课件画面或者声音）；</w:t>
      </w:r>
    </w:p>
    <w:p>
      <w:r>
        <w:t>（2）点击左侧侧边栏，可查看AI智能分析结果，包括教学内容、教学表达、教学行为、学生行为等。点击“课件索引”和“视频切片”可快速定位课程回放。</w:t>
      </w:r>
    </w:p>
    <w:p>
      <w:pPr>
        <w:spacing w:before="60" w:after="120"/>
        <w:jc w:val="center"/>
      </w:pPr>
      <w:r>
        <w:drawing>
          <wp:inline xmlns:a="http://schemas.openxmlformats.org/drawingml/2006/main" xmlns:pic="http://schemas.openxmlformats.org/drawingml/2006/picture">
            <wp:extent cx="5806440" cy="3956439"/>
            <wp:docPr id="529" name="Picture 529"/>
            <wp:cNvGraphicFramePr>
              <a:graphicFrameLocks noChangeAspect="1"/>
            </wp:cNvGraphicFramePr>
            <a:graphic>
              <a:graphicData uri="http://schemas.openxmlformats.org/drawingml/2006/picture">
                <pic:pic>
                  <pic:nvPicPr>
                    <pic:cNvPr id="0" name="Teachers_pics_zh_teapic4_51906777.jpg"/>
                    <pic:cNvPicPr/>
                  </pic:nvPicPr>
                  <pic:blipFill>
                    <a:blip r:embed="rId485"/>
                    <a:stretch>
                      <a:fillRect/>
                    </a:stretch>
                  </pic:blipFill>
                  <pic:spPr>
                    <a:xfrm>
                      <a:off x="0" y="0"/>
                      <a:ext cx="5806440" cy="3956439"/>
                    </a:xfrm>
                    <a:prstGeom prst="rect"/>
                  </pic:spPr>
                </pic:pic>
              </a:graphicData>
            </a:graphic>
          </wp:inline>
        </w:drawing>
      </w:r>
    </w:p>
    <w:p>
      <w:pPr>
        <w:pStyle w:val="KBSource"/>
        <w:jc w:val="center"/>
      </w:pPr>
      <w:r>
        <w:t>teapic4</w:t>
      </w:r>
    </w:p>
    <w:p>
      <w:pPr>
        <w:pStyle w:val="Heading1"/>
      </w:pPr>
      <w:r>
        <w:t>1.1 如何进入课堂回放模块?</w:t>
      </w:r>
    </w:p>
    <w:p>
      <w:pPr>
        <w:pStyle w:val="KBSource"/>
      </w:pPr>
      <w:r>
        <w:t>来源：https://help.ulearning.app/ulcms/teacher/playback/viewPlayback</w:t>
      </w:r>
    </w:p>
    <w:p>
      <w:r>
        <w:t>登录录播巡课和资源点播平台，在“录播课堂”-“课程回放”模块中，可查看自己的课堂回放视频。</w:t>
      </w:r>
    </w:p>
    <w:p>
      <w:pPr>
        <w:spacing w:before="60" w:after="120"/>
        <w:jc w:val="center"/>
      </w:pPr>
      <w:r>
        <w:drawing>
          <wp:inline xmlns:a="http://schemas.openxmlformats.org/drawingml/2006/main" xmlns:pic="http://schemas.openxmlformats.org/drawingml/2006/picture">
            <wp:extent cx="5806440" cy="3117719"/>
            <wp:docPr id="530" name="Picture 530"/>
            <wp:cNvGraphicFramePr>
              <a:graphicFrameLocks noChangeAspect="1"/>
            </wp:cNvGraphicFramePr>
            <a:graphic>
              <a:graphicData uri="http://schemas.openxmlformats.org/drawingml/2006/picture">
                <pic:pic>
                  <pic:nvPicPr>
                    <pic:cNvPr id="0" name="Teachers_pics_zh_teapic1_74549733.jpg"/>
                    <pic:cNvPicPr/>
                  </pic:nvPicPr>
                  <pic:blipFill>
                    <a:blip r:embed="rId486"/>
                    <a:stretch>
                      <a:fillRect/>
                    </a:stretch>
                  </pic:blipFill>
                  <pic:spPr>
                    <a:xfrm>
                      <a:off x="0" y="0"/>
                      <a:ext cx="5806440" cy="3117719"/>
                    </a:xfrm>
                    <a:prstGeom prst="rect"/>
                  </pic:spPr>
                </pic:pic>
              </a:graphicData>
            </a:graphic>
          </wp:inline>
        </w:drawing>
      </w:r>
    </w:p>
    <w:p>
      <w:pPr>
        <w:pStyle w:val="KBSource"/>
        <w:jc w:val="center"/>
      </w:pPr>
      <w:r>
        <w:t>teapic1</w:t>
      </w:r>
    </w:p>
    <w:p>
      <w:pPr>
        <w:pStyle w:val="Heading1"/>
      </w:pPr>
      <w:r>
        <w:t>3.1 如何进入听课评议模块？</w:t>
      </w:r>
    </w:p>
    <w:p>
      <w:pPr>
        <w:pStyle w:val="KBSource"/>
      </w:pPr>
      <w:r>
        <w:t>来源：https://help.ulearning.app/ulcms/teacher/tasks/access</w:t>
      </w:r>
    </w:p>
    <w:p>
      <w:r>
        <w:t>登录学校门户，点击进入 “我的应用”，点击 “听课评议” 进入。</w:t>
      </w:r>
    </w:p>
    <w:p>
      <w:pPr>
        <w:spacing w:before="60" w:after="120"/>
        <w:jc w:val="center"/>
      </w:pPr>
      <w:r>
        <w:drawing>
          <wp:inline xmlns:a="http://schemas.openxmlformats.org/drawingml/2006/main" xmlns:pic="http://schemas.openxmlformats.org/drawingml/2006/picture">
            <wp:extent cx="5806440" cy="3326713"/>
            <wp:docPr id="531" name="Picture 531"/>
            <wp:cNvGraphicFramePr>
              <a:graphicFrameLocks noChangeAspect="1"/>
            </wp:cNvGraphicFramePr>
            <a:graphic>
              <a:graphicData uri="http://schemas.openxmlformats.org/drawingml/2006/picture">
                <pic:pic>
                  <pic:nvPicPr>
                    <pic:cNvPr id="0" name="Teachers_pics_zh_teapic17_59495119.jpg"/>
                    <pic:cNvPicPr/>
                  </pic:nvPicPr>
                  <pic:blipFill>
                    <a:blip r:embed="rId487"/>
                    <a:stretch>
                      <a:fillRect/>
                    </a:stretch>
                  </pic:blipFill>
                  <pic:spPr>
                    <a:xfrm>
                      <a:off x="0" y="0"/>
                      <a:ext cx="5806440" cy="3326713"/>
                    </a:xfrm>
                    <a:prstGeom prst="rect"/>
                  </pic:spPr>
                </pic:pic>
              </a:graphicData>
            </a:graphic>
          </wp:inline>
        </w:drawing>
      </w:r>
    </w:p>
    <w:p>
      <w:pPr>
        <w:pStyle w:val="KBSource"/>
        <w:jc w:val="center"/>
      </w:pPr>
      <w:r>
        <w:t>teapic17</w:t>
      </w:r>
    </w:p>
    <w:p>
      <w:pPr>
        <w:pStyle w:val="Heading1"/>
      </w:pPr>
      <w:r>
        <w:t>3.3 如何选择开始听课评议？</w:t>
      </w:r>
    </w:p>
    <w:p>
      <w:pPr>
        <w:pStyle w:val="KBSource"/>
      </w:pPr>
      <w:r>
        <w:t>来源：https://help.ulearning.app/ulcms/teacher/tasks/conduct</w:t>
      </w:r>
    </w:p>
    <w:p>
      <w:r>
        <w:t>平台提供“按教室听课”“按课表听课”“按课程听课” 三种形式进行听课。可选择要评价的课程和教师点击 “查看” 后选择节次填写评价量表，进行听评。</w:t>
      </w:r>
    </w:p>
    <w:p>
      <w:pPr>
        <w:spacing w:before="60" w:after="120"/>
        <w:jc w:val="center"/>
      </w:pPr>
      <w:r>
        <w:drawing>
          <wp:inline xmlns:a="http://schemas.openxmlformats.org/drawingml/2006/main" xmlns:pic="http://schemas.openxmlformats.org/drawingml/2006/picture">
            <wp:extent cx="5806440" cy="3007692"/>
            <wp:docPr id="532" name="Picture 532"/>
            <wp:cNvGraphicFramePr>
              <a:graphicFrameLocks noChangeAspect="1"/>
            </wp:cNvGraphicFramePr>
            <a:graphic>
              <a:graphicData uri="http://schemas.openxmlformats.org/drawingml/2006/picture">
                <pic:pic>
                  <pic:nvPicPr>
                    <pic:cNvPr id="0" name="Teachers_pics_zh_teapic19_95556763.jpg"/>
                    <pic:cNvPicPr/>
                  </pic:nvPicPr>
                  <pic:blipFill>
                    <a:blip r:embed="rId488"/>
                    <a:stretch>
                      <a:fillRect/>
                    </a:stretch>
                  </pic:blipFill>
                  <pic:spPr>
                    <a:xfrm>
                      <a:off x="0" y="0"/>
                      <a:ext cx="5806440" cy="3007692"/>
                    </a:xfrm>
                    <a:prstGeom prst="rect"/>
                  </pic:spPr>
                </pic:pic>
              </a:graphicData>
            </a:graphic>
          </wp:inline>
        </w:drawing>
      </w:r>
    </w:p>
    <w:p>
      <w:pPr>
        <w:pStyle w:val="KBSource"/>
        <w:jc w:val="center"/>
      </w:pPr>
      <w:r>
        <w:t>teapic19</w:t>
      </w:r>
    </w:p>
    <w:p>
      <w:pPr>
        <w:pStyle w:val="Heading1"/>
      </w:pPr>
      <w:r>
        <w:t>3.4 如何查看和管理评课记录？</w:t>
      </w:r>
    </w:p>
    <w:p>
      <w:pPr>
        <w:pStyle w:val="KBSource"/>
      </w:pPr>
      <w:r>
        <w:t>来源：https://help.ulearning.app/ulcms/teacher/tasks/history</w:t>
      </w:r>
    </w:p>
    <w:p>
      <w:r>
        <w:t>在 “听课评议” 模块中，点击 “评课记录”，这里可展示已登录账号 “暂时保存” 和 “已递交” 的评课记录。</w:t>
      </w:r>
    </w:p>
    <w:p>
      <w:r>
        <w:t>“已递交” 的评课记录仅支持查看作答记录，“暂时保存” 的评课记录支持继续作答后递交。</w:t>
      </w:r>
    </w:p>
    <w:p>
      <w:pPr>
        <w:spacing w:before="60" w:after="120"/>
        <w:jc w:val="center"/>
      </w:pPr>
      <w:r>
        <w:drawing>
          <wp:inline xmlns:a="http://schemas.openxmlformats.org/drawingml/2006/main" xmlns:pic="http://schemas.openxmlformats.org/drawingml/2006/picture">
            <wp:extent cx="5806440" cy="3325555"/>
            <wp:docPr id="533" name="Picture 533"/>
            <wp:cNvGraphicFramePr>
              <a:graphicFrameLocks noChangeAspect="1"/>
            </wp:cNvGraphicFramePr>
            <a:graphic>
              <a:graphicData uri="http://schemas.openxmlformats.org/drawingml/2006/picture">
                <pic:pic>
                  <pic:nvPicPr>
                    <pic:cNvPr id="0" name="Teachers_pics_zh_teapic20_72448065.jpg"/>
                    <pic:cNvPicPr/>
                  </pic:nvPicPr>
                  <pic:blipFill>
                    <a:blip r:embed="rId489"/>
                    <a:stretch>
                      <a:fillRect/>
                    </a:stretch>
                  </pic:blipFill>
                  <pic:spPr>
                    <a:xfrm>
                      <a:off x="0" y="0"/>
                      <a:ext cx="5806440" cy="3325555"/>
                    </a:xfrm>
                    <a:prstGeom prst="rect"/>
                  </pic:spPr>
                </pic:pic>
              </a:graphicData>
            </a:graphic>
          </wp:inline>
        </w:drawing>
      </w:r>
    </w:p>
    <w:p>
      <w:pPr>
        <w:pStyle w:val="KBSource"/>
        <w:jc w:val="center"/>
      </w:pPr>
      <w:r>
        <w:t>teapic20</w:t>
      </w:r>
    </w:p>
    <w:p>
      <w:pPr>
        <w:pStyle w:val="Heading1"/>
      </w:pPr>
      <w:r>
        <w:t>3.2 如何查看听课评议列表？</w:t>
      </w:r>
    </w:p>
    <w:p>
      <w:pPr>
        <w:pStyle w:val="KBSource"/>
      </w:pPr>
      <w:r>
        <w:t>来源：https://help.ulearning.app/ulcms/teacher/tasks/view</w:t>
      </w:r>
    </w:p>
    <w:p>
      <w:r>
        <w:t>在 “听课评议” 模块中，点击“我的任务”，可看到系统展示开放给该账号的全部类型任务，包含：已结束、进行中、未开始等。</w:t>
      </w:r>
    </w:p>
    <w:p>
      <w:pPr>
        <w:spacing w:before="60" w:after="120"/>
        <w:jc w:val="center"/>
      </w:pPr>
      <w:r>
        <w:drawing>
          <wp:inline xmlns:a="http://schemas.openxmlformats.org/drawingml/2006/main" xmlns:pic="http://schemas.openxmlformats.org/drawingml/2006/picture">
            <wp:extent cx="5806440" cy="3322626"/>
            <wp:docPr id="534" name="Picture 534"/>
            <wp:cNvGraphicFramePr>
              <a:graphicFrameLocks noChangeAspect="1"/>
            </wp:cNvGraphicFramePr>
            <a:graphic>
              <a:graphicData uri="http://schemas.openxmlformats.org/drawingml/2006/picture">
                <pic:pic>
                  <pic:nvPicPr>
                    <pic:cNvPr id="0" name="Teachers_pics_zh_teapic18_55185906.jpg"/>
                    <pic:cNvPicPr/>
                  </pic:nvPicPr>
                  <pic:blipFill>
                    <a:blip r:embed="rId490"/>
                    <a:stretch>
                      <a:fillRect/>
                    </a:stretch>
                  </pic:blipFill>
                  <pic:spPr>
                    <a:xfrm>
                      <a:off x="0" y="0"/>
                      <a:ext cx="5806440" cy="3322626"/>
                    </a:xfrm>
                    <a:prstGeom prst="rect"/>
                  </pic:spPr>
                </pic:pic>
              </a:graphicData>
            </a:graphic>
          </wp:inline>
        </w:drawing>
      </w:r>
    </w:p>
    <w:p>
      <w:pPr>
        <w:pStyle w:val="KBSource"/>
        <w:jc w:val="center"/>
      </w:pPr>
      <w:r>
        <w:t>teapic18</w:t>
      </w:r>
    </w:p>
    <w:sectPr w:rsidR="00FC693F" w:rsidRPr="0006063C" w:rsidSect="00034616">
      <w:footerReference w:type="default" r:id="rId9"/>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777777"/>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Microsoft YaHei" w:hAnsi="Microsoft YaHei" w:eastAsia="Microsoft YaHei"/>
      <w:b/>
      <w:bCs/>
      <w:i/>
      <w:iCs/>
      <w:color w:val="1F4D7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ind w:left="547" w:hanging="274"/>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ind w:left="547" w:hanging="274"/>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Source">
    <w:name w:val="KB Source"/>
    <w:pPr>
      <w:spacing w:after="140"/>
    </w:pPr>
    <w:rPr>
      <w:rFonts w:ascii="Microsoft YaHei" w:hAnsi="Microsoft YaHei" w:eastAsia="Microsoft YaHei"/>
      <w:color w:val="666666"/>
      <w:sz w:val="16"/>
    </w:rPr>
  </w:style>
  <w:style w:type="paragraph" w:customStyle="1" w:styleId="KBCallout">
    <w:name w:val="KB Callout"/>
    <w:pPr>
      <w:spacing w:before="80" w:after="120"/>
      <w:ind w:left="216" w:right="216"/>
    </w:pPr>
    <w:rPr>
      <w:rFonts w:ascii="Microsoft YaHei" w:hAnsi="Microsoft YaHei" w:eastAsia="Microsoft YaHei"/>
      <w:color w:val="333333"/>
      <w:sz w:val="20"/>
    </w:rPr>
  </w:style>
  <w:style w:type="paragraph" w:customStyle="1" w:styleId="KBCode">
    <w:name w:val="KB Code"/>
    <w:pPr>
      <w:spacing w:after="40"/>
      <w:ind w:left="216"/>
    </w:pPr>
    <w:rPr>
      <w:rFonts w:ascii="Consolas" w:hAnsi="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jpg"/><Relationship Id="rId87" Type="http://schemas.openxmlformats.org/officeDocument/2006/relationships/image" Target="media/image78.jpg"/><Relationship Id="rId88" Type="http://schemas.openxmlformats.org/officeDocument/2006/relationships/image" Target="media/image79.jpg"/><Relationship Id="rId89" Type="http://schemas.openxmlformats.org/officeDocument/2006/relationships/image" Target="media/image80.jpg"/><Relationship Id="rId90" Type="http://schemas.openxmlformats.org/officeDocument/2006/relationships/image" Target="media/image81.jpg"/><Relationship Id="rId91" Type="http://schemas.openxmlformats.org/officeDocument/2006/relationships/image" Target="media/image82.jpg"/><Relationship Id="rId92" Type="http://schemas.openxmlformats.org/officeDocument/2006/relationships/image" Target="media/image83.jpg"/><Relationship Id="rId93" Type="http://schemas.openxmlformats.org/officeDocument/2006/relationships/image" Target="media/image84.jpg"/><Relationship Id="rId94" Type="http://schemas.openxmlformats.org/officeDocument/2006/relationships/image" Target="media/image85.jpg"/><Relationship Id="rId95" Type="http://schemas.openxmlformats.org/officeDocument/2006/relationships/image" Target="media/image86.jpg"/><Relationship Id="rId96" Type="http://schemas.openxmlformats.org/officeDocument/2006/relationships/image" Target="media/image87.jpg"/><Relationship Id="rId97" Type="http://schemas.openxmlformats.org/officeDocument/2006/relationships/image" Target="media/image88.jpg"/><Relationship Id="rId98" Type="http://schemas.openxmlformats.org/officeDocument/2006/relationships/image" Target="media/image89.jpg"/><Relationship Id="rId99" Type="http://schemas.openxmlformats.org/officeDocument/2006/relationships/image" Target="media/image90.jpg"/><Relationship Id="rId100" Type="http://schemas.openxmlformats.org/officeDocument/2006/relationships/image" Target="media/image91.jpg"/><Relationship Id="rId101" Type="http://schemas.openxmlformats.org/officeDocument/2006/relationships/image" Target="media/image92.jpg"/><Relationship Id="rId102" Type="http://schemas.openxmlformats.org/officeDocument/2006/relationships/image" Target="media/image93.jpg"/><Relationship Id="rId103" Type="http://schemas.openxmlformats.org/officeDocument/2006/relationships/image" Target="media/image94.jpg"/><Relationship Id="rId104" Type="http://schemas.openxmlformats.org/officeDocument/2006/relationships/image" Target="media/image95.jpg"/><Relationship Id="rId105" Type="http://schemas.openxmlformats.org/officeDocument/2006/relationships/image" Target="media/image96.jpg"/><Relationship Id="rId106" Type="http://schemas.openxmlformats.org/officeDocument/2006/relationships/image" Target="media/image97.jpg"/><Relationship Id="rId107" Type="http://schemas.openxmlformats.org/officeDocument/2006/relationships/image" Target="media/image98.jpg"/><Relationship Id="rId108" Type="http://schemas.openxmlformats.org/officeDocument/2006/relationships/image" Target="media/image99.jpg"/><Relationship Id="rId109" Type="http://schemas.openxmlformats.org/officeDocument/2006/relationships/image" Target="media/image100.jpg"/><Relationship Id="rId110" Type="http://schemas.openxmlformats.org/officeDocument/2006/relationships/image" Target="media/image101.jpg"/><Relationship Id="rId111" Type="http://schemas.openxmlformats.org/officeDocument/2006/relationships/image" Target="media/image102.jpg"/><Relationship Id="rId112" Type="http://schemas.openxmlformats.org/officeDocument/2006/relationships/image" Target="media/image103.jpg"/><Relationship Id="rId113" Type="http://schemas.openxmlformats.org/officeDocument/2006/relationships/image" Target="media/image104.jpg"/><Relationship Id="rId114" Type="http://schemas.openxmlformats.org/officeDocument/2006/relationships/image" Target="media/image105.jpg"/><Relationship Id="rId115" Type="http://schemas.openxmlformats.org/officeDocument/2006/relationships/image" Target="media/image106.jpg"/><Relationship Id="rId116" Type="http://schemas.openxmlformats.org/officeDocument/2006/relationships/image" Target="media/image107.jpg"/><Relationship Id="rId117" Type="http://schemas.openxmlformats.org/officeDocument/2006/relationships/image" Target="media/image108.jpg"/><Relationship Id="rId118" Type="http://schemas.openxmlformats.org/officeDocument/2006/relationships/image" Target="media/image109.jpg"/><Relationship Id="rId119" Type="http://schemas.openxmlformats.org/officeDocument/2006/relationships/image" Target="media/image110.jpg"/><Relationship Id="rId120" Type="http://schemas.openxmlformats.org/officeDocument/2006/relationships/image" Target="media/image111.jpg"/><Relationship Id="rId121" Type="http://schemas.openxmlformats.org/officeDocument/2006/relationships/image" Target="media/image112.jpg"/><Relationship Id="rId122" Type="http://schemas.openxmlformats.org/officeDocument/2006/relationships/image" Target="media/image113.jpg"/><Relationship Id="rId123" Type="http://schemas.openxmlformats.org/officeDocument/2006/relationships/image" Target="media/image114.jpg"/><Relationship Id="rId124" Type="http://schemas.openxmlformats.org/officeDocument/2006/relationships/image" Target="media/image115.jpg"/><Relationship Id="rId125" Type="http://schemas.openxmlformats.org/officeDocument/2006/relationships/image" Target="media/image116.jpg"/><Relationship Id="rId126" Type="http://schemas.openxmlformats.org/officeDocument/2006/relationships/image" Target="media/image117.jpg"/><Relationship Id="rId127" Type="http://schemas.openxmlformats.org/officeDocument/2006/relationships/image" Target="media/image118.jpg"/><Relationship Id="rId128" Type="http://schemas.openxmlformats.org/officeDocument/2006/relationships/image" Target="media/image119.jpg"/><Relationship Id="rId129" Type="http://schemas.openxmlformats.org/officeDocument/2006/relationships/image" Target="media/image120.jpg"/><Relationship Id="rId130" Type="http://schemas.openxmlformats.org/officeDocument/2006/relationships/image" Target="media/image121.jpg"/><Relationship Id="rId131" Type="http://schemas.openxmlformats.org/officeDocument/2006/relationships/image" Target="media/image122.jpg"/><Relationship Id="rId132" Type="http://schemas.openxmlformats.org/officeDocument/2006/relationships/image" Target="media/image123.jpg"/><Relationship Id="rId133" Type="http://schemas.openxmlformats.org/officeDocument/2006/relationships/image" Target="media/image124.jpg"/><Relationship Id="rId134" Type="http://schemas.openxmlformats.org/officeDocument/2006/relationships/image" Target="media/image125.jpg"/><Relationship Id="rId135" Type="http://schemas.openxmlformats.org/officeDocument/2006/relationships/image" Target="media/image126.jpg"/><Relationship Id="rId136" Type="http://schemas.openxmlformats.org/officeDocument/2006/relationships/image" Target="media/image127.jpg"/><Relationship Id="rId137" Type="http://schemas.openxmlformats.org/officeDocument/2006/relationships/image" Target="media/image128.jpg"/><Relationship Id="rId138" Type="http://schemas.openxmlformats.org/officeDocument/2006/relationships/image" Target="media/image129.jpg"/><Relationship Id="rId139" Type="http://schemas.openxmlformats.org/officeDocument/2006/relationships/image" Target="media/image130.jpg"/><Relationship Id="rId140" Type="http://schemas.openxmlformats.org/officeDocument/2006/relationships/image" Target="media/image131.jpg"/><Relationship Id="rId141" Type="http://schemas.openxmlformats.org/officeDocument/2006/relationships/image" Target="media/image132.jpg"/><Relationship Id="rId142" Type="http://schemas.openxmlformats.org/officeDocument/2006/relationships/image" Target="media/image133.jpg"/><Relationship Id="rId143" Type="http://schemas.openxmlformats.org/officeDocument/2006/relationships/image" Target="media/image134.jpg"/><Relationship Id="rId144" Type="http://schemas.openxmlformats.org/officeDocument/2006/relationships/image" Target="media/image135.jpg"/><Relationship Id="rId145" Type="http://schemas.openxmlformats.org/officeDocument/2006/relationships/image" Target="media/image136.jpg"/><Relationship Id="rId146" Type="http://schemas.openxmlformats.org/officeDocument/2006/relationships/image" Target="media/image137.jpg"/><Relationship Id="rId147" Type="http://schemas.openxmlformats.org/officeDocument/2006/relationships/image" Target="media/image138.jpg"/><Relationship Id="rId148" Type="http://schemas.openxmlformats.org/officeDocument/2006/relationships/image" Target="media/image139.jpg"/><Relationship Id="rId149" Type="http://schemas.openxmlformats.org/officeDocument/2006/relationships/image" Target="media/image140.jpg"/><Relationship Id="rId150" Type="http://schemas.openxmlformats.org/officeDocument/2006/relationships/image" Target="media/image141.jpg"/><Relationship Id="rId151" Type="http://schemas.openxmlformats.org/officeDocument/2006/relationships/image" Target="media/image142.jpg"/><Relationship Id="rId152" Type="http://schemas.openxmlformats.org/officeDocument/2006/relationships/image" Target="media/image143.jpg"/><Relationship Id="rId153" Type="http://schemas.openxmlformats.org/officeDocument/2006/relationships/image" Target="media/image144.jpg"/><Relationship Id="rId154" Type="http://schemas.openxmlformats.org/officeDocument/2006/relationships/image" Target="media/image145.jpg"/><Relationship Id="rId155" Type="http://schemas.openxmlformats.org/officeDocument/2006/relationships/image" Target="media/image146.jpg"/><Relationship Id="rId156" Type="http://schemas.openxmlformats.org/officeDocument/2006/relationships/image" Target="media/image147.jpg"/><Relationship Id="rId157" Type="http://schemas.openxmlformats.org/officeDocument/2006/relationships/image" Target="media/image148.jpg"/><Relationship Id="rId158" Type="http://schemas.openxmlformats.org/officeDocument/2006/relationships/image" Target="media/image149.jpg"/><Relationship Id="rId159" Type="http://schemas.openxmlformats.org/officeDocument/2006/relationships/image" Target="media/image150.jpg"/><Relationship Id="rId160" Type="http://schemas.openxmlformats.org/officeDocument/2006/relationships/image" Target="media/image151.jpg"/><Relationship Id="rId161" Type="http://schemas.openxmlformats.org/officeDocument/2006/relationships/image" Target="media/image152.jpg"/><Relationship Id="rId162" Type="http://schemas.openxmlformats.org/officeDocument/2006/relationships/image" Target="media/image153.jpg"/><Relationship Id="rId163" Type="http://schemas.openxmlformats.org/officeDocument/2006/relationships/image" Target="media/image154.jpg"/><Relationship Id="rId164" Type="http://schemas.openxmlformats.org/officeDocument/2006/relationships/image" Target="media/image155.jpg"/><Relationship Id="rId165" Type="http://schemas.openxmlformats.org/officeDocument/2006/relationships/image" Target="media/image156.jpg"/><Relationship Id="rId166" Type="http://schemas.openxmlformats.org/officeDocument/2006/relationships/image" Target="media/image157.jpg"/><Relationship Id="rId167" Type="http://schemas.openxmlformats.org/officeDocument/2006/relationships/image" Target="media/image158.jpg"/><Relationship Id="rId168" Type="http://schemas.openxmlformats.org/officeDocument/2006/relationships/image" Target="media/image159.jpg"/><Relationship Id="rId169" Type="http://schemas.openxmlformats.org/officeDocument/2006/relationships/image" Target="media/image160.jpg"/><Relationship Id="rId170" Type="http://schemas.openxmlformats.org/officeDocument/2006/relationships/image" Target="media/image161.jpg"/><Relationship Id="rId171" Type="http://schemas.openxmlformats.org/officeDocument/2006/relationships/image" Target="media/image162.jpg"/><Relationship Id="rId172" Type="http://schemas.openxmlformats.org/officeDocument/2006/relationships/image" Target="media/image163.jpg"/><Relationship Id="rId173" Type="http://schemas.openxmlformats.org/officeDocument/2006/relationships/image" Target="media/image164.jpg"/><Relationship Id="rId174" Type="http://schemas.openxmlformats.org/officeDocument/2006/relationships/image" Target="media/image165.jpg"/><Relationship Id="rId175" Type="http://schemas.openxmlformats.org/officeDocument/2006/relationships/image" Target="media/image166.jpg"/><Relationship Id="rId176" Type="http://schemas.openxmlformats.org/officeDocument/2006/relationships/image" Target="media/image167.jpg"/><Relationship Id="rId177" Type="http://schemas.openxmlformats.org/officeDocument/2006/relationships/image" Target="media/image168.jpg"/><Relationship Id="rId178" Type="http://schemas.openxmlformats.org/officeDocument/2006/relationships/image" Target="media/image169.jpg"/><Relationship Id="rId179" Type="http://schemas.openxmlformats.org/officeDocument/2006/relationships/image" Target="media/image170.jpg"/><Relationship Id="rId180" Type="http://schemas.openxmlformats.org/officeDocument/2006/relationships/image" Target="media/image171.jpg"/><Relationship Id="rId181" Type="http://schemas.openxmlformats.org/officeDocument/2006/relationships/image" Target="media/image172.jpg"/><Relationship Id="rId182" Type="http://schemas.openxmlformats.org/officeDocument/2006/relationships/image" Target="media/image173.jpg"/><Relationship Id="rId183" Type="http://schemas.openxmlformats.org/officeDocument/2006/relationships/image" Target="media/image174.jpg"/><Relationship Id="rId184" Type="http://schemas.openxmlformats.org/officeDocument/2006/relationships/image" Target="media/image175.jpg"/><Relationship Id="rId185" Type="http://schemas.openxmlformats.org/officeDocument/2006/relationships/image" Target="media/image176.jpg"/><Relationship Id="rId186" Type="http://schemas.openxmlformats.org/officeDocument/2006/relationships/image" Target="media/image177.jpg"/><Relationship Id="rId187" Type="http://schemas.openxmlformats.org/officeDocument/2006/relationships/image" Target="media/image178.jpg"/><Relationship Id="rId188" Type="http://schemas.openxmlformats.org/officeDocument/2006/relationships/image" Target="media/image179.jpg"/><Relationship Id="rId189" Type="http://schemas.openxmlformats.org/officeDocument/2006/relationships/image" Target="media/image180.jpg"/><Relationship Id="rId190" Type="http://schemas.openxmlformats.org/officeDocument/2006/relationships/image" Target="media/image181.jpg"/><Relationship Id="rId191" Type="http://schemas.openxmlformats.org/officeDocument/2006/relationships/image" Target="media/image182.jpg"/><Relationship Id="rId192" Type="http://schemas.openxmlformats.org/officeDocument/2006/relationships/image" Target="media/image183.jpg"/><Relationship Id="rId193" Type="http://schemas.openxmlformats.org/officeDocument/2006/relationships/image" Target="media/image184.jpg"/><Relationship Id="rId194" Type="http://schemas.openxmlformats.org/officeDocument/2006/relationships/image" Target="media/image185.jpg"/><Relationship Id="rId195" Type="http://schemas.openxmlformats.org/officeDocument/2006/relationships/image" Target="media/image186.jpg"/><Relationship Id="rId196" Type="http://schemas.openxmlformats.org/officeDocument/2006/relationships/image" Target="media/image187.jpg"/><Relationship Id="rId197" Type="http://schemas.openxmlformats.org/officeDocument/2006/relationships/image" Target="media/image188.jpg"/><Relationship Id="rId198" Type="http://schemas.openxmlformats.org/officeDocument/2006/relationships/image" Target="media/image189.jpg"/><Relationship Id="rId199" Type="http://schemas.openxmlformats.org/officeDocument/2006/relationships/image" Target="media/image190.jpg"/><Relationship Id="rId200" Type="http://schemas.openxmlformats.org/officeDocument/2006/relationships/image" Target="media/image191.jpg"/><Relationship Id="rId201" Type="http://schemas.openxmlformats.org/officeDocument/2006/relationships/image" Target="media/image192.jpg"/><Relationship Id="rId202" Type="http://schemas.openxmlformats.org/officeDocument/2006/relationships/image" Target="media/image193.jpg"/><Relationship Id="rId203" Type="http://schemas.openxmlformats.org/officeDocument/2006/relationships/image" Target="media/image194.jpg"/><Relationship Id="rId204" Type="http://schemas.openxmlformats.org/officeDocument/2006/relationships/image" Target="media/image195.jpg"/><Relationship Id="rId205" Type="http://schemas.openxmlformats.org/officeDocument/2006/relationships/image" Target="media/image196.jpg"/><Relationship Id="rId206" Type="http://schemas.openxmlformats.org/officeDocument/2006/relationships/image" Target="media/image197.jpg"/><Relationship Id="rId207" Type="http://schemas.openxmlformats.org/officeDocument/2006/relationships/image" Target="media/image198.jpg"/><Relationship Id="rId208" Type="http://schemas.openxmlformats.org/officeDocument/2006/relationships/image" Target="media/image199.jpg"/><Relationship Id="rId209" Type="http://schemas.openxmlformats.org/officeDocument/2006/relationships/image" Target="media/image200.jpg"/><Relationship Id="rId210" Type="http://schemas.openxmlformats.org/officeDocument/2006/relationships/image" Target="media/image201.jpg"/><Relationship Id="rId211" Type="http://schemas.openxmlformats.org/officeDocument/2006/relationships/image" Target="media/image202.jpg"/><Relationship Id="rId212" Type="http://schemas.openxmlformats.org/officeDocument/2006/relationships/image" Target="media/image203.jpg"/><Relationship Id="rId213" Type="http://schemas.openxmlformats.org/officeDocument/2006/relationships/image" Target="media/image204.jpg"/><Relationship Id="rId214" Type="http://schemas.openxmlformats.org/officeDocument/2006/relationships/image" Target="media/image205.jpg"/><Relationship Id="rId215" Type="http://schemas.openxmlformats.org/officeDocument/2006/relationships/image" Target="media/image206.jpg"/><Relationship Id="rId216" Type="http://schemas.openxmlformats.org/officeDocument/2006/relationships/image" Target="media/image207.jpg"/><Relationship Id="rId217" Type="http://schemas.openxmlformats.org/officeDocument/2006/relationships/image" Target="media/image208.jpg"/><Relationship Id="rId218" Type="http://schemas.openxmlformats.org/officeDocument/2006/relationships/image" Target="media/image209.jpg"/><Relationship Id="rId219" Type="http://schemas.openxmlformats.org/officeDocument/2006/relationships/image" Target="media/image210.jpg"/><Relationship Id="rId220" Type="http://schemas.openxmlformats.org/officeDocument/2006/relationships/image" Target="media/image211.jpg"/><Relationship Id="rId221" Type="http://schemas.openxmlformats.org/officeDocument/2006/relationships/image" Target="media/image212.jpg"/><Relationship Id="rId222" Type="http://schemas.openxmlformats.org/officeDocument/2006/relationships/image" Target="media/image213.jpg"/><Relationship Id="rId223" Type="http://schemas.openxmlformats.org/officeDocument/2006/relationships/image" Target="media/image214.jpg"/><Relationship Id="rId224" Type="http://schemas.openxmlformats.org/officeDocument/2006/relationships/image" Target="media/image215.jpg"/><Relationship Id="rId225" Type="http://schemas.openxmlformats.org/officeDocument/2006/relationships/image" Target="media/image216.jpg"/><Relationship Id="rId226" Type="http://schemas.openxmlformats.org/officeDocument/2006/relationships/image" Target="media/image217.jpg"/><Relationship Id="rId227" Type="http://schemas.openxmlformats.org/officeDocument/2006/relationships/image" Target="media/image218.jpg"/><Relationship Id="rId228" Type="http://schemas.openxmlformats.org/officeDocument/2006/relationships/image" Target="media/image219.jpg"/><Relationship Id="rId229" Type="http://schemas.openxmlformats.org/officeDocument/2006/relationships/image" Target="media/image220.jpg"/><Relationship Id="rId230" Type="http://schemas.openxmlformats.org/officeDocument/2006/relationships/image" Target="media/image221.jpg"/><Relationship Id="rId231" Type="http://schemas.openxmlformats.org/officeDocument/2006/relationships/image" Target="media/image222.jpg"/><Relationship Id="rId232" Type="http://schemas.openxmlformats.org/officeDocument/2006/relationships/image" Target="media/image223.jpg"/><Relationship Id="rId233" Type="http://schemas.openxmlformats.org/officeDocument/2006/relationships/image" Target="media/image224.jpg"/><Relationship Id="rId234" Type="http://schemas.openxmlformats.org/officeDocument/2006/relationships/image" Target="media/image225.jpg"/><Relationship Id="rId235" Type="http://schemas.openxmlformats.org/officeDocument/2006/relationships/image" Target="media/image226.jpg"/><Relationship Id="rId236" Type="http://schemas.openxmlformats.org/officeDocument/2006/relationships/image" Target="media/image227.jpg"/><Relationship Id="rId237" Type="http://schemas.openxmlformats.org/officeDocument/2006/relationships/image" Target="media/image228.jpg"/><Relationship Id="rId238" Type="http://schemas.openxmlformats.org/officeDocument/2006/relationships/image" Target="media/image229.jpg"/><Relationship Id="rId239" Type="http://schemas.openxmlformats.org/officeDocument/2006/relationships/image" Target="media/image230.jpg"/><Relationship Id="rId240" Type="http://schemas.openxmlformats.org/officeDocument/2006/relationships/image" Target="media/image231.jpg"/><Relationship Id="rId241" Type="http://schemas.openxmlformats.org/officeDocument/2006/relationships/image" Target="media/image232.jpg"/><Relationship Id="rId242" Type="http://schemas.openxmlformats.org/officeDocument/2006/relationships/image" Target="media/image233.jpg"/><Relationship Id="rId243" Type="http://schemas.openxmlformats.org/officeDocument/2006/relationships/image" Target="media/image234.jpg"/><Relationship Id="rId244" Type="http://schemas.openxmlformats.org/officeDocument/2006/relationships/image" Target="media/image235.jpg"/><Relationship Id="rId245" Type="http://schemas.openxmlformats.org/officeDocument/2006/relationships/image" Target="media/image236.jpg"/><Relationship Id="rId246" Type="http://schemas.openxmlformats.org/officeDocument/2006/relationships/image" Target="media/image237.jpg"/><Relationship Id="rId247" Type="http://schemas.openxmlformats.org/officeDocument/2006/relationships/image" Target="media/image238.jpg"/><Relationship Id="rId248" Type="http://schemas.openxmlformats.org/officeDocument/2006/relationships/image" Target="media/image239.jpg"/><Relationship Id="rId249" Type="http://schemas.openxmlformats.org/officeDocument/2006/relationships/image" Target="media/image240.jpg"/><Relationship Id="rId250" Type="http://schemas.openxmlformats.org/officeDocument/2006/relationships/image" Target="media/image241.jpg"/><Relationship Id="rId251" Type="http://schemas.openxmlformats.org/officeDocument/2006/relationships/image" Target="media/image242.jpg"/><Relationship Id="rId252" Type="http://schemas.openxmlformats.org/officeDocument/2006/relationships/image" Target="media/image243.jpg"/><Relationship Id="rId253" Type="http://schemas.openxmlformats.org/officeDocument/2006/relationships/image" Target="media/image244.jpg"/><Relationship Id="rId254" Type="http://schemas.openxmlformats.org/officeDocument/2006/relationships/image" Target="media/image245.jpg"/><Relationship Id="rId255" Type="http://schemas.openxmlformats.org/officeDocument/2006/relationships/image" Target="media/image246.jpg"/><Relationship Id="rId256" Type="http://schemas.openxmlformats.org/officeDocument/2006/relationships/image" Target="media/image247.jpg"/><Relationship Id="rId257" Type="http://schemas.openxmlformats.org/officeDocument/2006/relationships/image" Target="media/image248.jpg"/><Relationship Id="rId258" Type="http://schemas.openxmlformats.org/officeDocument/2006/relationships/image" Target="media/image249.jpg"/><Relationship Id="rId259" Type="http://schemas.openxmlformats.org/officeDocument/2006/relationships/image" Target="media/image250.jpg"/><Relationship Id="rId260" Type="http://schemas.openxmlformats.org/officeDocument/2006/relationships/image" Target="media/image251.jpg"/><Relationship Id="rId261" Type="http://schemas.openxmlformats.org/officeDocument/2006/relationships/image" Target="media/image252.jpg"/><Relationship Id="rId262" Type="http://schemas.openxmlformats.org/officeDocument/2006/relationships/image" Target="media/image253.jpg"/><Relationship Id="rId263" Type="http://schemas.openxmlformats.org/officeDocument/2006/relationships/image" Target="media/image254.jpg"/><Relationship Id="rId264" Type="http://schemas.openxmlformats.org/officeDocument/2006/relationships/image" Target="media/image255.jpg"/><Relationship Id="rId265" Type="http://schemas.openxmlformats.org/officeDocument/2006/relationships/image" Target="media/image256.jpg"/><Relationship Id="rId266" Type="http://schemas.openxmlformats.org/officeDocument/2006/relationships/image" Target="media/image257.jpg"/><Relationship Id="rId267" Type="http://schemas.openxmlformats.org/officeDocument/2006/relationships/image" Target="media/image258.jpg"/><Relationship Id="rId268" Type="http://schemas.openxmlformats.org/officeDocument/2006/relationships/image" Target="media/image259.jpg"/><Relationship Id="rId269" Type="http://schemas.openxmlformats.org/officeDocument/2006/relationships/image" Target="media/image260.jpg"/><Relationship Id="rId270" Type="http://schemas.openxmlformats.org/officeDocument/2006/relationships/image" Target="media/image261.jpg"/><Relationship Id="rId271" Type="http://schemas.openxmlformats.org/officeDocument/2006/relationships/image" Target="media/image262.jpg"/><Relationship Id="rId272" Type="http://schemas.openxmlformats.org/officeDocument/2006/relationships/image" Target="media/image263.jpg"/><Relationship Id="rId273" Type="http://schemas.openxmlformats.org/officeDocument/2006/relationships/image" Target="media/image264.jpg"/><Relationship Id="rId274" Type="http://schemas.openxmlformats.org/officeDocument/2006/relationships/image" Target="media/image265.jpg"/><Relationship Id="rId275" Type="http://schemas.openxmlformats.org/officeDocument/2006/relationships/image" Target="media/image266.jpg"/><Relationship Id="rId276" Type="http://schemas.openxmlformats.org/officeDocument/2006/relationships/image" Target="media/image267.jpg"/><Relationship Id="rId277" Type="http://schemas.openxmlformats.org/officeDocument/2006/relationships/image" Target="media/image268.jpg"/><Relationship Id="rId278" Type="http://schemas.openxmlformats.org/officeDocument/2006/relationships/image" Target="media/image269.jpg"/><Relationship Id="rId279" Type="http://schemas.openxmlformats.org/officeDocument/2006/relationships/image" Target="media/image270.jpg"/><Relationship Id="rId280" Type="http://schemas.openxmlformats.org/officeDocument/2006/relationships/image" Target="media/image271.jpg"/><Relationship Id="rId281" Type="http://schemas.openxmlformats.org/officeDocument/2006/relationships/image" Target="media/image272.jpg"/><Relationship Id="rId282" Type="http://schemas.openxmlformats.org/officeDocument/2006/relationships/image" Target="media/image273.jpg"/><Relationship Id="rId283" Type="http://schemas.openxmlformats.org/officeDocument/2006/relationships/image" Target="media/image274.jpg"/><Relationship Id="rId284" Type="http://schemas.openxmlformats.org/officeDocument/2006/relationships/image" Target="media/image275.jpg"/><Relationship Id="rId285" Type="http://schemas.openxmlformats.org/officeDocument/2006/relationships/image" Target="media/image276.jpg"/><Relationship Id="rId286" Type="http://schemas.openxmlformats.org/officeDocument/2006/relationships/image" Target="media/image277.jpg"/><Relationship Id="rId287" Type="http://schemas.openxmlformats.org/officeDocument/2006/relationships/image" Target="media/image278.jpg"/><Relationship Id="rId288" Type="http://schemas.openxmlformats.org/officeDocument/2006/relationships/image" Target="media/image279.jpg"/><Relationship Id="rId289" Type="http://schemas.openxmlformats.org/officeDocument/2006/relationships/image" Target="media/image280.jpg"/><Relationship Id="rId290" Type="http://schemas.openxmlformats.org/officeDocument/2006/relationships/image" Target="media/image281.jpg"/><Relationship Id="rId291" Type="http://schemas.openxmlformats.org/officeDocument/2006/relationships/image" Target="media/image282.jpg"/><Relationship Id="rId292" Type="http://schemas.openxmlformats.org/officeDocument/2006/relationships/image" Target="media/image283.jpg"/><Relationship Id="rId293" Type="http://schemas.openxmlformats.org/officeDocument/2006/relationships/image" Target="media/image284.jpg"/><Relationship Id="rId294" Type="http://schemas.openxmlformats.org/officeDocument/2006/relationships/image" Target="media/image285.jpg"/><Relationship Id="rId295" Type="http://schemas.openxmlformats.org/officeDocument/2006/relationships/image" Target="media/image286.jpg"/><Relationship Id="rId296" Type="http://schemas.openxmlformats.org/officeDocument/2006/relationships/image" Target="media/image287.jpg"/><Relationship Id="rId297" Type="http://schemas.openxmlformats.org/officeDocument/2006/relationships/image" Target="media/image288.jpg"/><Relationship Id="rId298" Type="http://schemas.openxmlformats.org/officeDocument/2006/relationships/image" Target="media/image289.jpg"/><Relationship Id="rId299" Type="http://schemas.openxmlformats.org/officeDocument/2006/relationships/image" Target="media/image290.jpg"/><Relationship Id="rId300" Type="http://schemas.openxmlformats.org/officeDocument/2006/relationships/image" Target="media/image291.jpg"/><Relationship Id="rId301" Type="http://schemas.openxmlformats.org/officeDocument/2006/relationships/image" Target="media/image292.jpg"/><Relationship Id="rId302" Type="http://schemas.openxmlformats.org/officeDocument/2006/relationships/image" Target="media/image293.jpg"/><Relationship Id="rId303" Type="http://schemas.openxmlformats.org/officeDocument/2006/relationships/image" Target="media/image294.jpg"/><Relationship Id="rId304" Type="http://schemas.openxmlformats.org/officeDocument/2006/relationships/image" Target="media/image295.jpg"/><Relationship Id="rId305" Type="http://schemas.openxmlformats.org/officeDocument/2006/relationships/image" Target="media/image296.jpg"/><Relationship Id="rId306" Type="http://schemas.openxmlformats.org/officeDocument/2006/relationships/image" Target="media/image297.jpg"/><Relationship Id="rId307" Type="http://schemas.openxmlformats.org/officeDocument/2006/relationships/image" Target="media/image298.jpg"/><Relationship Id="rId308" Type="http://schemas.openxmlformats.org/officeDocument/2006/relationships/image" Target="media/image299.jpg"/><Relationship Id="rId309" Type="http://schemas.openxmlformats.org/officeDocument/2006/relationships/image" Target="media/image300.jpg"/><Relationship Id="rId310" Type="http://schemas.openxmlformats.org/officeDocument/2006/relationships/image" Target="media/image301.jpg"/><Relationship Id="rId311" Type="http://schemas.openxmlformats.org/officeDocument/2006/relationships/image" Target="media/image302.jpg"/><Relationship Id="rId312" Type="http://schemas.openxmlformats.org/officeDocument/2006/relationships/image" Target="media/image303.jpg"/><Relationship Id="rId313" Type="http://schemas.openxmlformats.org/officeDocument/2006/relationships/image" Target="media/image304.jpg"/><Relationship Id="rId314" Type="http://schemas.openxmlformats.org/officeDocument/2006/relationships/image" Target="media/image305.jpg"/><Relationship Id="rId315" Type="http://schemas.openxmlformats.org/officeDocument/2006/relationships/image" Target="media/image306.jpg"/><Relationship Id="rId316" Type="http://schemas.openxmlformats.org/officeDocument/2006/relationships/image" Target="media/image307.jpg"/><Relationship Id="rId317" Type="http://schemas.openxmlformats.org/officeDocument/2006/relationships/image" Target="media/image308.jpg"/><Relationship Id="rId318" Type="http://schemas.openxmlformats.org/officeDocument/2006/relationships/image" Target="media/image309.jpg"/><Relationship Id="rId319" Type="http://schemas.openxmlformats.org/officeDocument/2006/relationships/image" Target="media/image310.jpg"/><Relationship Id="rId320" Type="http://schemas.openxmlformats.org/officeDocument/2006/relationships/image" Target="media/image311.jpg"/><Relationship Id="rId321" Type="http://schemas.openxmlformats.org/officeDocument/2006/relationships/image" Target="media/image312.jpg"/><Relationship Id="rId322" Type="http://schemas.openxmlformats.org/officeDocument/2006/relationships/image" Target="media/image313.jpg"/><Relationship Id="rId323" Type="http://schemas.openxmlformats.org/officeDocument/2006/relationships/image" Target="media/image314.jpg"/><Relationship Id="rId324" Type="http://schemas.openxmlformats.org/officeDocument/2006/relationships/image" Target="media/image315.jpg"/><Relationship Id="rId325" Type="http://schemas.openxmlformats.org/officeDocument/2006/relationships/image" Target="media/image316.jpg"/><Relationship Id="rId326" Type="http://schemas.openxmlformats.org/officeDocument/2006/relationships/image" Target="media/image317.jpg"/><Relationship Id="rId327" Type="http://schemas.openxmlformats.org/officeDocument/2006/relationships/image" Target="media/image318.jpg"/><Relationship Id="rId328" Type="http://schemas.openxmlformats.org/officeDocument/2006/relationships/image" Target="media/image319.jpg"/><Relationship Id="rId329" Type="http://schemas.openxmlformats.org/officeDocument/2006/relationships/image" Target="media/image320.jpg"/><Relationship Id="rId330" Type="http://schemas.openxmlformats.org/officeDocument/2006/relationships/image" Target="media/image321.jpg"/><Relationship Id="rId331" Type="http://schemas.openxmlformats.org/officeDocument/2006/relationships/image" Target="media/image322.jpg"/><Relationship Id="rId332" Type="http://schemas.openxmlformats.org/officeDocument/2006/relationships/image" Target="media/image323.jpg"/><Relationship Id="rId333" Type="http://schemas.openxmlformats.org/officeDocument/2006/relationships/image" Target="media/image324.jpg"/><Relationship Id="rId334" Type="http://schemas.openxmlformats.org/officeDocument/2006/relationships/image" Target="media/image325.jpg"/><Relationship Id="rId335" Type="http://schemas.openxmlformats.org/officeDocument/2006/relationships/image" Target="media/image326.jpg"/><Relationship Id="rId336" Type="http://schemas.openxmlformats.org/officeDocument/2006/relationships/image" Target="media/image327.jpg"/><Relationship Id="rId337" Type="http://schemas.openxmlformats.org/officeDocument/2006/relationships/image" Target="media/image328.jpg"/><Relationship Id="rId338" Type="http://schemas.openxmlformats.org/officeDocument/2006/relationships/image" Target="media/image329.jpg"/><Relationship Id="rId339" Type="http://schemas.openxmlformats.org/officeDocument/2006/relationships/image" Target="media/image330.jpg"/><Relationship Id="rId340" Type="http://schemas.openxmlformats.org/officeDocument/2006/relationships/image" Target="media/image331.jpg"/><Relationship Id="rId341" Type="http://schemas.openxmlformats.org/officeDocument/2006/relationships/image" Target="media/image332.jpg"/><Relationship Id="rId342" Type="http://schemas.openxmlformats.org/officeDocument/2006/relationships/image" Target="media/image333.jpg"/><Relationship Id="rId343" Type="http://schemas.openxmlformats.org/officeDocument/2006/relationships/image" Target="media/image334.jpg"/><Relationship Id="rId344" Type="http://schemas.openxmlformats.org/officeDocument/2006/relationships/image" Target="media/image335.jpg"/><Relationship Id="rId345" Type="http://schemas.openxmlformats.org/officeDocument/2006/relationships/image" Target="media/image336.jpg"/><Relationship Id="rId346" Type="http://schemas.openxmlformats.org/officeDocument/2006/relationships/image" Target="media/image337.jpg"/><Relationship Id="rId347" Type="http://schemas.openxmlformats.org/officeDocument/2006/relationships/image" Target="media/image338.jpg"/><Relationship Id="rId348" Type="http://schemas.openxmlformats.org/officeDocument/2006/relationships/image" Target="media/image339.jpg"/><Relationship Id="rId349" Type="http://schemas.openxmlformats.org/officeDocument/2006/relationships/image" Target="media/image340.jpg"/><Relationship Id="rId350" Type="http://schemas.openxmlformats.org/officeDocument/2006/relationships/image" Target="media/image341.jpg"/><Relationship Id="rId351" Type="http://schemas.openxmlformats.org/officeDocument/2006/relationships/image" Target="media/image342.jpg"/><Relationship Id="rId352" Type="http://schemas.openxmlformats.org/officeDocument/2006/relationships/image" Target="media/image343.jpg"/><Relationship Id="rId353" Type="http://schemas.openxmlformats.org/officeDocument/2006/relationships/image" Target="media/image344.jpg"/><Relationship Id="rId354" Type="http://schemas.openxmlformats.org/officeDocument/2006/relationships/image" Target="media/image345.jpg"/><Relationship Id="rId355" Type="http://schemas.openxmlformats.org/officeDocument/2006/relationships/image" Target="media/image346.jpg"/><Relationship Id="rId356" Type="http://schemas.openxmlformats.org/officeDocument/2006/relationships/image" Target="media/image347.jpg"/><Relationship Id="rId357" Type="http://schemas.openxmlformats.org/officeDocument/2006/relationships/image" Target="media/image348.jpg"/><Relationship Id="rId358" Type="http://schemas.openxmlformats.org/officeDocument/2006/relationships/image" Target="media/image349.jpg"/><Relationship Id="rId359" Type="http://schemas.openxmlformats.org/officeDocument/2006/relationships/image" Target="media/image350.jpg"/><Relationship Id="rId360" Type="http://schemas.openxmlformats.org/officeDocument/2006/relationships/image" Target="media/image351.jpg"/><Relationship Id="rId361" Type="http://schemas.openxmlformats.org/officeDocument/2006/relationships/image" Target="media/image352.jpg"/><Relationship Id="rId362" Type="http://schemas.openxmlformats.org/officeDocument/2006/relationships/image" Target="media/image353.jpg"/><Relationship Id="rId363" Type="http://schemas.openxmlformats.org/officeDocument/2006/relationships/image" Target="media/image354.jpg"/><Relationship Id="rId364" Type="http://schemas.openxmlformats.org/officeDocument/2006/relationships/image" Target="media/image355.jpg"/><Relationship Id="rId365" Type="http://schemas.openxmlformats.org/officeDocument/2006/relationships/image" Target="media/image356.jpg"/><Relationship Id="rId366" Type="http://schemas.openxmlformats.org/officeDocument/2006/relationships/image" Target="media/image357.jpg"/><Relationship Id="rId367" Type="http://schemas.openxmlformats.org/officeDocument/2006/relationships/image" Target="media/image358.jpg"/><Relationship Id="rId368" Type="http://schemas.openxmlformats.org/officeDocument/2006/relationships/image" Target="media/image359.jpg"/><Relationship Id="rId369" Type="http://schemas.openxmlformats.org/officeDocument/2006/relationships/image" Target="media/image360.jpg"/><Relationship Id="rId370" Type="http://schemas.openxmlformats.org/officeDocument/2006/relationships/image" Target="media/image361.jpg"/><Relationship Id="rId371" Type="http://schemas.openxmlformats.org/officeDocument/2006/relationships/image" Target="media/image362.jpg"/><Relationship Id="rId372" Type="http://schemas.openxmlformats.org/officeDocument/2006/relationships/image" Target="media/image363.jpg"/><Relationship Id="rId373" Type="http://schemas.openxmlformats.org/officeDocument/2006/relationships/image" Target="media/image364.jpg"/><Relationship Id="rId374" Type="http://schemas.openxmlformats.org/officeDocument/2006/relationships/image" Target="media/image365.jpg"/><Relationship Id="rId375" Type="http://schemas.openxmlformats.org/officeDocument/2006/relationships/image" Target="media/image366.jpg"/><Relationship Id="rId376" Type="http://schemas.openxmlformats.org/officeDocument/2006/relationships/image" Target="media/image367.jpg"/><Relationship Id="rId377" Type="http://schemas.openxmlformats.org/officeDocument/2006/relationships/image" Target="media/image368.jpg"/><Relationship Id="rId378" Type="http://schemas.openxmlformats.org/officeDocument/2006/relationships/image" Target="media/image369.jpg"/><Relationship Id="rId379" Type="http://schemas.openxmlformats.org/officeDocument/2006/relationships/image" Target="media/image370.jpg"/><Relationship Id="rId380" Type="http://schemas.openxmlformats.org/officeDocument/2006/relationships/image" Target="media/image371.jpg"/><Relationship Id="rId381" Type="http://schemas.openxmlformats.org/officeDocument/2006/relationships/image" Target="media/image372.jpg"/><Relationship Id="rId382" Type="http://schemas.openxmlformats.org/officeDocument/2006/relationships/image" Target="media/image373.jpg"/><Relationship Id="rId383" Type="http://schemas.openxmlformats.org/officeDocument/2006/relationships/image" Target="media/image374.jpg"/><Relationship Id="rId384" Type="http://schemas.openxmlformats.org/officeDocument/2006/relationships/image" Target="media/image375.jpg"/><Relationship Id="rId385" Type="http://schemas.openxmlformats.org/officeDocument/2006/relationships/image" Target="media/image376.jpg"/><Relationship Id="rId386" Type="http://schemas.openxmlformats.org/officeDocument/2006/relationships/image" Target="media/image377.jpg"/><Relationship Id="rId387" Type="http://schemas.openxmlformats.org/officeDocument/2006/relationships/image" Target="media/image378.jpg"/><Relationship Id="rId388" Type="http://schemas.openxmlformats.org/officeDocument/2006/relationships/image" Target="media/image379.jpg"/><Relationship Id="rId389" Type="http://schemas.openxmlformats.org/officeDocument/2006/relationships/image" Target="media/image380.jpg"/><Relationship Id="rId390" Type="http://schemas.openxmlformats.org/officeDocument/2006/relationships/image" Target="media/image381.jpg"/><Relationship Id="rId391" Type="http://schemas.openxmlformats.org/officeDocument/2006/relationships/image" Target="media/image382.jpg"/><Relationship Id="rId392" Type="http://schemas.openxmlformats.org/officeDocument/2006/relationships/image" Target="media/image383.jpg"/><Relationship Id="rId393" Type="http://schemas.openxmlformats.org/officeDocument/2006/relationships/image" Target="media/image384.jpg"/><Relationship Id="rId394" Type="http://schemas.openxmlformats.org/officeDocument/2006/relationships/image" Target="media/image385.jpg"/><Relationship Id="rId395" Type="http://schemas.openxmlformats.org/officeDocument/2006/relationships/image" Target="media/image386.jpg"/><Relationship Id="rId396" Type="http://schemas.openxmlformats.org/officeDocument/2006/relationships/image" Target="media/image387.jpg"/><Relationship Id="rId397" Type="http://schemas.openxmlformats.org/officeDocument/2006/relationships/image" Target="media/image388.jpg"/><Relationship Id="rId398" Type="http://schemas.openxmlformats.org/officeDocument/2006/relationships/image" Target="media/image389.jpg"/><Relationship Id="rId399" Type="http://schemas.openxmlformats.org/officeDocument/2006/relationships/image" Target="media/image390.jpg"/><Relationship Id="rId400" Type="http://schemas.openxmlformats.org/officeDocument/2006/relationships/image" Target="media/image391.jpg"/><Relationship Id="rId401" Type="http://schemas.openxmlformats.org/officeDocument/2006/relationships/image" Target="media/image392.jpg"/><Relationship Id="rId402" Type="http://schemas.openxmlformats.org/officeDocument/2006/relationships/image" Target="media/image393.jpg"/><Relationship Id="rId403" Type="http://schemas.openxmlformats.org/officeDocument/2006/relationships/image" Target="media/image394.jpg"/><Relationship Id="rId404" Type="http://schemas.openxmlformats.org/officeDocument/2006/relationships/image" Target="media/image395.jpg"/><Relationship Id="rId405" Type="http://schemas.openxmlformats.org/officeDocument/2006/relationships/image" Target="media/image396.jpg"/><Relationship Id="rId406" Type="http://schemas.openxmlformats.org/officeDocument/2006/relationships/image" Target="media/image397.jpg"/><Relationship Id="rId407" Type="http://schemas.openxmlformats.org/officeDocument/2006/relationships/image" Target="media/image398.jpg"/><Relationship Id="rId408" Type="http://schemas.openxmlformats.org/officeDocument/2006/relationships/image" Target="media/image399.jpg"/><Relationship Id="rId409" Type="http://schemas.openxmlformats.org/officeDocument/2006/relationships/image" Target="media/image400.jpg"/><Relationship Id="rId410" Type="http://schemas.openxmlformats.org/officeDocument/2006/relationships/image" Target="media/image401.jpg"/><Relationship Id="rId411" Type="http://schemas.openxmlformats.org/officeDocument/2006/relationships/image" Target="media/image402.jpg"/><Relationship Id="rId412" Type="http://schemas.openxmlformats.org/officeDocument/2006/relationships/image" Target="media/image403.jpg"/><Relationship Id="rId413" Type="http://schemas.openxmlformats.org/officeDocument/2006/relationships/image" Target="media/image404.jpg"/><Relationship Id="rId414" Type="http://schemas.openxmlformats.org/officeDocument/2006/relationships/image" Target="media/image405.jpg"/><Relationship Id="rId415" Type="http://schemas.openxmlformats.org/officeDocument/2006/relationships/image" Target="media/image406.jpg"/><Relationship Id="rId416" Type="http://schemas.openxmlformats.org/officeDocument/2006/relationships/image" Target="media/image407.jpg"/><Relationship Id="rId417" Type="http://schemas.openxmlformats.org/officeDocument/2006/relationships/image" Target="media/image408.jpg"/><Relationship Id="rId418" Type="http://schemas.openxmlformats.org/officeDocument/2006/relationships/image" Target="media/image409.jpg"/><Relationship Id="rId419" Type="http://schemas.openxmlformats.org/officeDocument/2006/relationships/image" Target="media/image410.jpg"/><Relationship Id="rId420" Type="http://schemas.openxmlformats.org/officeDocument/2006/relationships/image" Target="media/image411.jpg"/><Relationship Id="rId421" Type="http://schemas.openxmlformats.org/officeDocument/2006/relationships/image" Target="media/image412.jpg"/><Relationship Id="rId422" Type="http://schemas.openxmlformats.org/officeDocument/2006/relationships/image" Target="media/image413.jpg"/><Relationship Id="rId423" Type="http://schemas.openxmlformats.org/officeDocument/2006/relationships/image" Target="media/image414.jpg"/><Relationship Id="rId424" Type="http://schemas.openxmlformats.org/officeDocument/2006/relationships/image" Target="media/image415.jpg"/><Relationship Id="rId425" Type="http://schemas.openxmlformats.org/officeDocument/2006/relationships/image" Target="media/image416.jpg"/><Relationship Id="rId426" Type="http://schemas.openxmlformats.org/officeDocument/2006/relationships/image" Target="media/image417.jpg"/><Relationship Id="rId427" Type="http://schemas.openxmlformats.org/officeDocument/2006/relationships/image" Target="media/image418.jpg"/><Relationship Id="rId428" Type="http://schemas.openxmlformats.org/officeDocument/2006/relationships/image" Target="media/image419.jpg"/><Relationship Id="rId429" Type="http://schemas.openxmlformats.org/officeDocument/2006/relationships/image" Target="media/image420.jpg"/><Relationship Id="rId430" Type="http://schemas.openxmlformats.org/officeDocument/2006/relationships/image" Target="media/image421.jpg"/><Relationship Id="rId431" Type="http://schemas.openxmlformats.org/officeDocument/2006/relationships/image" Target="media/image422.jpg"/><Relationship Id="rId432" Type="http://schemas.openxmlformats.org/officeDocument/2006/relationships/image" Target="media/image423.jpg"/><Relationship Id="rId433" Type="http://schemas.openxmlformats.org/officeDocument/2006/relationships/image" Target="media/image424.jpg"/><Relationship Id="rId434" Type="http://schemas.openxmlformats.org/officeDocument/2006/relationships/image" Target="media/image425.jpg"/><Relationship Id="rId435" Type="http://schemas.openxmlformats.org/officeDocument/2006/relationships/image" Target="media/image426.jpg"/><Relationship Id="rId436" Type="http://schemas.openxmlformats.org/officeDocument/2006/relationships/image" Target="media/image427.jpg"/><Relationship Id="rId437" Type="http://schemas.openxmlformats.org/officeDocument/2006/relationships/image" Target="media/image428.jpg"/><Relationship Id="rId438" Type="http://schemas.openxmlformats.org/officeDocument/2006/relationships/image" Target="media/image429.jpg"/><Relationship Id="rId439" Type="http://schemas.openxmlformats.org/officeDocument/2006/relationships/image" Target="media/image430.jpg"/><Relationship Id="rId440" Type="http://schemas.openxmlformats.org/officeDocument/2006/relationships/image" Target="media/image431.jpg"/><Relationship Id="rId441" Type="http://schemas.openxmlformats.org/officeDocument/2006/relationships/image" Target="media/image432.jpg"/><Relationship Id="rId442" Type="http://schemas.openxmlformats.org/officeDocument/2006/relationships/image" Target="media/image433.jpg"/><Relationship Id="rId443" Type="http://schemas.openxmlformats.org/officeDocument/2006/relationships/image" Target="media/image434.jpg"/><Relationship Id="rId444" Type="http://schemas.openxmlformats.org/officeDocument/2006/relationships/image" Target="media/image435.jpg"/><Relationship Id="rId445" Type="http://schemas.openxmlformats.org/officeDocument/2006/relationships/image" Target="media/image436.jpg"/><Relationship Id="rId446" Type="http://schemas.openxmlformats.org/officeDocument/2006/relationships/image" Target="media/image437.jpg"/><Relationship Id="rId447" Type="http://schemas.openxmlformats.org/officeDocument/2006/relationships/image" Target="media/image438.jpg"/><Relationship Id="rId448" Type="http://schemas.openxmlformats.org/officeDocument/2006/relationships/image" Target="media/image439.jpg"/><Relationship Id="rId449" Type="http://schemas.openxmlformats.org/officeDocument/2006/relationships/image" Target="media/image440.jpg"/><Relationship Id="rId450" Type="http://schemas.openxmlformats.org/officeDocument/2006/relationships/image" Target="media/image441.jpg"/><Relationship Id="rId451" Type="http://schemas.openxmlformats.org/officeDocument/2006/relationships/image" Target="media/image442.jpg"/><Relationship Id="rId452" Type="http://schemas.openxmlformats.org/officeDocument/2006/relationships/image" Target="media/image443.jpg"/><Relationship Id="rId453" Type="http://schemas.openxmlformats.org/officeDocument/2006/relationships/image" Target="media/image444.jpg"/><Relationship Id="rId454" Type="http://schemas.openxmlformats.org/officeDocument/2006/relationships/image" Target="media/image445.jpg"/><Relationship Id="rId455" Type="http://schemas.openxmlformats.org/officeDocument/2006/relationships/image" Target="media/image446.jpg"/><Relationship Id="rId456" Type="http://schemas.openxmlformats.org/officeDocument/2006/relationships/image" Target="media/image447.jpg"/><Relationship Id="rId457" Type="http://schemas.openxmlformats.org/officeDocument/2006/relationships/image" Target="media/image448.jpg"/><Relationship Id="rId458" Type="http://schemas.openxmlformats.org/officeDocument/2006/relationships/image" Target="media/image449.jpg"/><Relationship Id="rId459" Type="http://schemas.openxmlformats.org/officeDocument/2006/relationships/image" Target="media/image450.jpg"/><Relationship Id="rId460" Type="http://schemas.openxmlformats.org/officeDocument/2006/relationships/image" Target="media/image451.jpg"/><Relationship Id="rId461" Type="http://schemas.openxmlformats.org/officeDocument/2006/relationships/image" Target="media/image452.jpg"/><Relationship Id="rId462" Type="http://schemas.openxmlformats.org/officeDocument/2006/relationships/image" Target="media/image453.jpg"/><Relationship Id="rId463" Type="http://schemas.openxmlformats.org/officeDocument/2006/relationships/image" Target="media/image454.jpg"/><Relationship Id="rId464" Type="http://schemas.openxmlformats.org/officeDocument/2006/relationships/image" Target="media/image455.jpg"/><Relationship Id="rId465" Type="http://schemas.openxmlformats.org/officeDocument/2006/relationships/image" Target="media/image456.jpg"/><Relationship Id="rId466" Type="http://schemas.openxmlformats.org/officeDocument/2006/relationships/image" Target="media/image457.jpg"/><Relationship Id="rId467" Type="http://schemas.openxmlformats.org/officeDocument/2006/relationships/image" Target="media/image458.jpg"/><Relationship Id="rId468" Type="http://schemas.openxmlformats.org/officeDocument/2006/relationships/image" Target="media/image459.jpg"/><Relationship Id="rId469" Type="http://schemas.openxmlformats.org/officeDocument/2006/relationships/image" Target="media/image460.jpg"/><Relationship Id="rId470" Type="http://schemas.openxmlformats.org/officeDocument/2006/relationships/image" Target="media/image461.jpg"/><Relationship Id="rId471" Type="http://schemas.openxmlformats.org/officeDocument/2006/relationships/image" Target="media/image462.jpg"/><Relationship Id="rId472" Type="http://schemas.openxmlformats.org/officeDocument/2006/relationships/image" Target="media/image463.jpg"/><Relationship Id="rId473" Type="http://schemas.openxmlformats.org/officeDocument/2006/relationships/image" Target="media/image464.jpg"/><Relationship Id="rId474" Type="http://schemas.openxmlformats.org/officeDocument/2006/relationships/image" Target="media/image465.jpg"/><Relationship Id="rId475" Type="http://schemas.openxmlformats.org/officeDocument/2006/relationships/image" Target="media/image466.jpg"/><Relationship Id="rId476" Type="http://schemas.openxmlformats.org/officeDocument/2006/relationships/image" Target="media/image467.jpg"/><Relationship Id="rId477" Type="http://schemas.openxmlformats.org/officeDocument/2006/relationships/image" Target="media/image468.jpg"/><Relationship Id="rId478" Type="http://schemas.openxmlformats.org/officeDocument/2006/relationships/image" Target="media/image469.jpg"/><Relationship Id="rId479" Type="http://schemas.openxmlformats.org/officeDocument/2006/relationships/image" Target="media/image470.jpg"/><Relationship Id="rId480" Type="http://schemas.openxmlformats.org/officeDocument/2006/relationships/image" Target="media/image471.jpg"/><Relationship Id="rId481" Type="http://schemas.openxmlformats.org/officeDocument/2006/relationships/image" Target="media/image472.jpg"/><Relationship Id="rId482" Type="http://schemas.openxmlformats.org/officeDocument/2006/relationships/image" Target="media/image473.jpg"/><Relationship Id="rId483" Type="http://schemas.openxmlformats.org/officeDocument/2006/relationships/image" Target="media/image474.jpg"/><Relationship Id="rId484" Type="http://schemas.openxmlformats.org/officeDocument/2006/relationships/image" Target="media/image475.jpg"/><Relationship Id="rId485" Type="http://schemas.openxmlformats.org/officeDocument/2006/relationships/image" Target="media/image476.jpg"/><Relationship Id="rId486" Type="http://schemas.openxmlformats.org/officeDocument/2006/relationships/image" Target="media/image477.jpg"/><Relationship Id="rId487" Type="http://schemas.openxmlformats.org/officeDocument/2006/relationships/image" Target="media/image478.jpg"/><Relationship Id="rId488" Type="http://schemas.openxmlformats.org/officeDocument/2006/relationships/image" Target="media/image479.jpg"/><Relationship Id="rId489" Type="http://schemas.openxmlformats.org/officeDocument/2006/relationships/image" Target="media/image480.jpg"/><Relationship Id="rId490" Type="http://schemas.openxmlformats.org/officeDocument/2006/relationships/image" Target="media/image48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help知识库</dc:title>
  <dc:subject>优学院帮助中心原始知识点全量收录</dc:subject>
  <dc:creator>OpenAI Codex</dc:creator>
  <cp:keywords/>
  <dc:description>生成于知识库填充阶段，未做内容整合。</dc:description>
  <cp:lastModifiedBy/>
  <cp:revision>1</cp:revision>
  <dcterms:created xsi:type="dcterms:W3CDTF">2013-12-23T23:15:00Z</dcterms:created>
  <dcterms:modified xsi:type="dcterms:W3CDTF">2013-12-23T23:15:00Z</dcterms:modified>
  <cp:category/>
</cp:coreProperties>
</file>