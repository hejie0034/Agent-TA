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9B03C" w14:textId="77777777" w:rsidR="004D3C04" w:rsidRDefault="00000000">
      <w:pPr>
        <w:spacing w:after="160"/>
        <w:rPr>
          <w:rFonts w:hint="eastAsia"/>
          <w:lang w:eastAsia="zh-CN"/>
        </w:rPr>
      </w:pPr>
      <w:r>
        <w:rPr>
          <w:rFonts w:ascii="Calibri" w:eastAsia="黑体" w:hAnsi="Calibri"/>
          <w:b/>
          <w:sz w:val="40"/>
          <w:lang w:eastAsia="zh-CN"/>
        </w:rPr>
        <w:t>小蜜蜂</w:t>
      </w:r>
      <w:r>
        <w:rPr>
          <w:rFonts w:ascii="Calibri" w:eastAsia="黑体" w:hAnsi="Calibri"/>
          <w:b/>
          <w:sz w:val="40"/>
          <w:lang w:eastAsia="zh-CN"/>
        </w:rPr>
        <w:t>agent</w:t>
      </w:r>
      <w:r>
        <w:rPr>
          <w:rFonts w:ascii="Calibri" w:eastAsia="黑体" w:hAnsi="Calibri"/>
          <w:b/>
          <w:sz w:val="40"/>
          <w:lang w:eastAsia="zh-CN"/>
        </w:rPr>
        <w:t>交付报告</w:t>
      </w:r>
    </w:p>
    <w:p w14:paraId="472AB461" w14:textId="77777777" w:rsidR="004D3C04" w:rsidRDefault="00000000">
      <w:pPr>
        <w:spacing w:after="60"/>
        <w:rPr>
          <w:rFonts w:hint="eastAsia"/>
          <w:lang w:eastAsia="zh-CN"/>
        </w:rPr>
      </w:pPr>
      <w:r>
        <w:rPr>
          <w:rFonts w:ascii="Calibri" w:hAnsi="Calibri"/>
          <w:color w:val="595959"/>
          <w:sz w:val="22"/>
          <w:lang w:eastAsia="zh-CN"/>
        </w:rPr>
        <w:t>项目说明、知识库说明与后续维护指南</w:t>
      </w:r>
    </w:p>
    <w:p w14:paraId="4C56CB1F" w14:textId="2F28DFCE" w:rsidR="004D3C04" w:rsidRDefault="00A23002">
      <w:pPr>
        <w:spacing w:after="280"/>
        <w:rPr>
          <w:rFonts w:hint="eastAsia"/>
          <w:lang w:eastAsia="zh-CN"/>
        </w:rPr>
      </w:pPr>
      <w:r>
        <w:rPr>
          <w:rFonts w:ascii="Calibri" w:hAnsi="Calibri" w:hint="eastAsia"/>
          <w:color w:val="595959"/>
          <w:sz w:val="19"/>
          <w:lang w:eastAsia="zh-CN"/>
        </w:rPr>
        <w:t>报告人：何洁</w:t>
      </w:r>
      <w:r w:rsidR="00000000">
        <w:rPr>
          <w:rFonts w:ascii="Calibri" w:hAnsi="Calibri"/>
          <w:color w:val="595959"/>
          <w:sz w:val="19"/>
          <w:lang w:eastAsia="zh-CN"/>
        </w:rPr>
        <w:t xml:space="preserve">    </w:t>
      </w:r>
      <w:r w:rsidR="00000000">
        <w:rPr>
          <w:rFonts w:ascii="Calibri" w:hAnsi="Calibri"/>
          <w:color w:val="595959"/>
          <w:sz w:val="19"/>
          <w:lang w:eastAsia="zh-CN"/>
        </w:rPr>
        <w:t>统计日期：</w:t>
      </w:r>
      <w:r w:rsidR="00000000">
        <w:rPr>
          <w:rFonts w:ascii="Calibri" w:hAnsi="Calibri"/>
          <w:color w:val="595959"/>
          <w:sz w:val="19"/>
          <w:lang w:eastAsia="zh-CN"/>
        </w:rPr>
        <w:t>2026</w:t>
      </w:r>
      <w:r w:rsidR="00000000">
        <w:rPr>
          <w:rFonts w:ascii="Calibri" w:hAnsi="Calibri"/>
          <w:color w:val="595959"/>
          <w:sz w:val="19"/>
          <w:lang w:eastAsia="zh-CN"/>
        </w:rPr>
        <w:t>年</w:t>
      </w:r>
      <w:r w:rsidR="00000000">
        <w:rPr>
          <w:rFonts w:ascii="Calibri" w:hAnsi="Calibri"/>
          <w:color w:val="595959"/>
          <w:sz w:val="19"/>
          <w:lang w:eastAsia="zh-CN"/>
        </w:rPr>
        <w:t>8</w:t>
      </w:r>
      <w:r w:rsidR="00000000">
        <w:rPr>
          <w:rFonts w:ascii="Calibri" w:hAnsi="Calibri"/>
          <w:color w:val="595959"/>
          <w:sz w:val="19"/>
          <w:lang w:eastAsia="zh-CN"/>
        </w:rPr>
        <w:t>月</w:t>
      </w:r>
      <w:r w:rsidR="00000000">
        <w:rPr>
          <w:rFonts w:ascii="Calibri" w:hAnsi="Calibri"/>
          <w:color w:val="595959"/>
          <w:sz w:val="19"/>
          <w:lang w:eastAsia="zh-CN"/>
        </w:rPr>
        <w:t>10</w:t>
      </w:r>
      <w:r w:rsidR="00000000">
        <w:rPr>
          <w:rFonts w:ascii="Calibri" w:hAnsi="Calibri"/>
          <w:color w:val="595959"/>
          <w:sz w:val="19"/>
          <w:lang w:eastAsia="zh-CN"/>
        </w:rPr>
        <w:t>日</w:t>
      </w:r>
    </w:p>
    <w:p w14:paraId="38BB54F4" w14:textId="77777777" w:rsidR="004D3C04" w:rsidRDefault="00000000">
      <w:pPr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这份文档用于项目交接。接手者不需要先阅读代码，按照本文顺序即可了解小蜜蜂</w:t>
      </w:r>
      <w:r>
        <w:rPr>
          <w:rFonts w:ascii="Calibri" w:hAnsi="Calibri"/>
          <w:lang w:eastAsia="zh-CN"/>
        </w:rPr>
        <w:t>Agent</w:t>
      </w:r>
      <w:r>
        <w:rPr>
          <w:rFonts w:ascii="Calibri" w:hAnsi="Calibri"/>
          <w:lang w:eastAsia="zh-CN"/>
        </w:rPr>
        <w:t>的定位、已实现能力、知识来源、问题清单位置、启动方法、维护方法和当前不足。</w:t>
      </w:r>
    </w:p>
    <w:p w14:paraId="05B6F5AD" w14:textId="0366F8AC" w:rsidR="004D3C04" w:rsidRPr="00A23002" w:rsidRDefault="00A23002">
      <w:pPr>
        <w:pStyle w:val="1"/>
        <w:rPr>
          <w:rFonts w:eastAsia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TIPS</w:t>
      </w:r>
    </w:p>
    <w:p w14:paraId="56FBA9F0" w14:textId="205EA2E6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查看系统能回答的全部问题：打开小蜜蜂全部问题清单</w:t>
      </w:r>
      <w:r>
        <w:rPr>
          <w:rFonts w:ascii="Calibri" w:hAnsi="Calibri"/>
          <w:lang w:eastAsia="zh-CN"/>
        </w:rPr>
        <w:t>.xlsx</w:t>
      </w:r>
      <w:r>
        <w:rPr>
          <w:rFonts w:ascii="Calibri" w:hAnsi="Calibri"/>
          <w:lang w:eastAsia="zh-CN"/>
        </w:rPr>
        <w:t>。</w:t>
      </w:r>
    </w:p>
    <w:p w14:paraId="0FB34FF4" w14:textId="79C4D56B" w:rsidR="004D3C04" w:rsidRDefault="00000000">
      <w:pPr>
        <w:pStyle w:val="a"/>
        <w:rPr>
          <w:rFonts w:hint="eastAsia"/>
        </w:rPr>
      </w:pPr>
      <w:r>
        <w:rPr>
          <w:rFonts w:ascii="Calibri" w:hAnsi="Calibri"/>
        </w:rPr>
        <w:t>启动系统</w:t>
      </w:r>
      <w:r w:rsidR="00A23002">
        <w:rPr>
          <w:rFonts w:ascii="Calibri" w:hAnsi="Calibri" w:hint="eastAsia"/>
          <w:lang w:eastAsia="zh-CN"/>
        </w:rPr>
        <w:t>方法：</w:t>
      </w:r>
      <w:r>
        <w:rPr>
          <w:rFonts w:ascii="Calibri" w:hAnsi="Calibri"/>
        </w:rPr>
        <w:t>进入小蜜蜂</w:t>
      </w:r>
      <w:r>
        <w:rPr>
          <w:rFonts w:ascii="Calibri" w:hAnsi="Calibri"/>
        </w:rPr>
        <w:t>Agent</w:t>
      </w:r>
      <w:r>
        <w:rPr>
          <w:rFonts w:ascii="Calibri" w:hAnsi="Calibri"/>
        </w:rPr>
        <w:t>，运行</w:t>
      </w:r>
      <w:r>
        <w:rPr>
          <w:rFonts w:ascii="Calibri" w:hAnsi="Calibri"/>
        </w:rPr>
        <w:t xml:space="preserve"> .codex_start_server.ps1</w:t>
      </w:r>
      <w:r>
        <w:rPr>
          <w:rFonts w:ascii="Calibri" w:hAnsi="Calibri"/>
        </w:rPr>
        <w:t>。</w:t>
      </w:r>
    </w:p>
    <w:p w14:paraId="6D0F0F77" w14:textId="77777777" w:rsidR="004D3C04" w:rsidRDefault="00000000">
      <w:pPr>
        <w:pStyle w:val="a"/>
        <w:rPr>
          <w:rFonts w:hint="eastAsia"/>
        </w:rPr>
      </w:pPr>
      <w:r>
        <w:rPr>
          <w:rFonts w:ascii="Calibri" w:hAnsi="Calibri"/>
        </w:rPr>
        <w:t>要修改文字问答：查看</w:t>
      </w:r>
      <w:r>
        <w:rPr>
          <w:rFonts w:ascii="Calibri" w:hAnsi="Calibri"/>
        </w:rPr>
        <w:t xml:space="preserve"> ulearning_teacher_faq.json </w:t>
      </w:r>
      <w:r>
        <w:rPr>
          <w:rFonts w:ascii="Calibri" w:hAnsi="Calibri"/>
        </w:rPr>
        <w:t>和</w:t>
      </w:r>
      <w:r>
        <w:rPr>
          <w:rFonts w:ascii="Calibri" w:hAnsi="Calibri"/>
        </w:rPr>
        <w:t xml:space="preserve"> manual_2026_faq.json</w:t>
      </w:r>
      <w:r>
        <w:rPr>
          <w:rFonts w:ascii="Calibri" w:hAnsi="Calibri"/>
        </w:rPr>
        <w:t>。</w:t>
      </w:r>
    </w:p>
    <w:p w14:paraId="75D14189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要维护图片或视频：查看</w:t>
      </w:r>
      <w:r>
        <w:rPr>
          <w:rFonts w:ascii="Calibri" w:hAnsi="Calibri"/>
          <w:lang w:eastAsia="zh-CN"/>
        </w:rPr>
        <w:t>“</w:t>
      </w:r>
      <w:r>
        <w:rPr>
          <w:rFonts w:ascii="Calibri" w:hAnsi="Calibri"/>
          <w:lang w:eastAsia="zh-CN"/>
        </w:rPr>
        <w:t>截图教程</w:t>
      </w:r>
      <w:r>
        <w:rPr>
          <w:rFonts w:ascii="Calibri" w:hAnsi="Calibri"/>
          <w:lang w:eastAsia="zh-CN"/>
        </w:rPr>
        <w:t>”“</w:t>
      </w:r>
      <w:r>
        <w:rPr>
          <w:rFonts w:ascii="Calibri" w:hAnsi="Calibri"/>
          <w:lang w:eastAsia="zh-CN"/>
        </w:rPr>
        <w:t>视频教程</w:t>
      </w:r>
      <w:r>
        <w:rPr>
          <w:rFonts w:ascii="Calibri" w:hAnsi="Calibri"/>
          <w:lang w:eastAsia="zh-CN"/>
        </w:rPr>
        <w:t>”</w:t>
      </w:r>
      <w:r>
        <w:rPr>
          <w:rFonts w:ascii="Calibri" w:hAnsi="Calibri"/>
          <w:lang w:eastAsia="zh-CN"/>
        </w:rPr>
        <w:t>和</w:t>
      </w:r>
      <w:r>
        <w:rPr>
          <w:rFonts w:ascii="Calibri" w:hAnsi="Calibri"/>
          <w:lang w:eastAsia="zh-CN"/>
        </w:rPr>
        <w:t>“</w:t>
      </w:r>
      <w:r>
        <w:rPr>
          <w:rFonts w:ascii="Calibri" w:hAnsi="Calibri"/>
          <w:lang w:eastAsia="zh-CN"/>
        </w:rPr>
        <w:t>指导视频</w:t>
      </w:r>
      <w:r>
        <w:rPr>
          <w:rFonts w:ascii="Calibri" w:hAnsi="Calibri"/>
          <w:lang w:eastAsia="zh-CN"/>
        </w:rPr>
        <w:t>”</w:t>
      </w:r>
      <w:r>
        <w:rPr>
          <w:rFonts w:ascii="Calibri" w:hAnsi="Calibri"/>
          <w:lang w:eastAsia="zh-CN"/>
        </w:rPr>
        <w:t>目录。</w:t>
      </w:r>
    </w:p>
    <w:p w14:paraId="77CC27F7" w14:textId="77777777" w:rsidR="004D3C04" w:rsidRDefault="00000000">
      <w:pPr>
        <w:pStyle w:val="1"/>
      </w:pPr>
      <w:r>
        <w:t xml:space="preserve">1. </w:t>
      </w:r>
      <w:r>
        <w:t>项目基本信息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4D3C04" w14:paraId="417D4E69" w14:textId="77777777">
        <w:trPr>
          <w:cantSplit/>
          <w:tblHeader/>
        </w:trPr>
        <w:tc>
          <w:tcPr>
            <w:tcW w:w="270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63107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b/>
                <w:sz w:val="20"/>
              </w:rPr>
              <w:t>项目项</w:t>
            </w:r>
          </w:p>
        </w:tc>
        <w:tc>
          <w:tcPr>
            <w:tcW w:w="666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3D4F3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b/>
                <w:sz w:val="20"/>
              </w:rPr>
              <w:t>当前情况</w:t>
            </w:r>
          </w:p>
        </w:tc>
      </w:tr>
      <w:tr w:rsidR="004D3C04" w14:paraId="6BBB654B" w14:textId="77777777">
        <w:trPr>
          <w:cantSplit/>
        </w:trPr>
        <w:tc>
          <w:tcPr>
            <w:tcW w:w="2700" w:type="dxa"/>
            <w:vAlign w:val="center"/>
          </w:tcPr>
          <w:p w14:paraId="7F35EDB4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项目名称</w:t>
            </w:r>
          </w:p>
        </w:tc>
        <w:tc>
          <w:tcPr>
            <w:tcW w:w="6660" w:type="dxa"/>
            <w:vAlign w:val="center"/>
          </w:tcPr>
          <w:p w14:paraId="52ED113E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小蜜蜂</w:t>
            </w:r>
            <w:r>
              <w:rPr>
                <w:rFonts w:ascii="Calibri" w:hAnsi="Calibri"/>
                <w:sz w:val="19"/>
              </w:rPr>
              <w:t>Agent</w:t>
            </w:r>
          </w:p>
        </w:tc>
      </w:tr>
      <w:tr w:rsidR="004D3C04" w14:paraId="2158D05B" w14:textId="77777777">
        <w:trPr>
          <w:cantSplit/>
        </w:trPr>
        <w:tc>
          <w:tcPr>
            <w:tcW w:w="2700" w:type="dxa"/>
            <w:vAlign w:val="center"/>
          </w:tcPr>
          <w:p w14:paraId="0F29CC0F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服务对象</w:t>
            </w:r>
          </w:p>
        </w:tc>
        <w:tc>
          <w:tcPr>
            <w:tcW w:w="6660" w:type="dxa"/>
            <w:vAlign w:val="center"/>
          </w:tcPr>
          <w:p w14:paraId="51861ECF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uLearning</w:t>
            </w:r>
            <w:r>
              <w:rPr>
                <w:rFonts w:ascii="Calibri" w:hAnsi="Calibri"/>
                <w:sz w:val="19"/>
              </w:rPr>
              <w:t>平台教师</w:t>
            </w:r>
          </w:p>
        </w:tc>
      </w:tr>
      <w:tr w:rsidR="004D3C04" w14:paraId="281A336A" w14:textId="77777777">
        <w:trPr>
          <w:cantSplit/>
        </w:trPr>
        <w:tc>
          <w:tcPr>
            <w:tcW w:w="2700" w:type="dxa"/>
            <w:vAlign w:val="center"/>
          </w:tcPr>
          <w:p w14:paraId="673DEEC6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项目目录</w:t>
            </w:r>
          </w:p>
        </w:tc>
        <w:tc>
          <w:tcPr>
            <w:tcW w:w="6660" w:type="dxa"/>
            <w:vAlign w:val="center"/>
          </w:tcPr>
          <w:p w14:paraId="4DFE1937" w14:textId="0F3C644F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小蜜蜂</w:t>
            </w:r>
            <w:r>
              <w:rPr>
                <w:rFonts w:ascii="Calibri" w:hAnsi="Calibri"/>
                <w:sz w:val="19"/>
              </w:rPr>
              <w:t>Agent</w:t>
            </w:r>
          </w:p>
        </w:tc>
      </w:tr>
      <w:tr w:rsidR="004D3C04" w14:paraId="7D05BD8B" w14:textId="77777777">
        <w:trPr>
          <w:cantSplit/>
        </w:trPr>
        <w:tc>
          <w:tcPr>
            <w:tcW w:w="2700" w:type="dxa"/>
            <w:vAlign w:val="center"/>
          </w:tcPr>
          <w:p w14:paraId="10333A95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默认地址</w:t>
            </w:r>
          </w:p>
        </w:tc>
        <w:tc>
          <w:tcPr>
            <w:tcW w:w="6660" w:type="dxa"/>
            <w:vAlign w:val="center"/>
          </w:tcPr>
          <w:p w14:paraId="185B2E23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http://127.0.0.1:8012/</w:t>
            </w:r>
          </w:p>
        </w:tc>
      </w:tr>
      <w:tr w:rsidR="004D3C04" w14:paraId="4B0AF637" w14:textId="77777777">
        <w:trPr>
          <w:cantSplit/>
        </w:trPr>
        <w:tc>
          <w:tcPr>
            <w:tcW w:w="2700" w:type="dxa"/>
            <w:vAlign w:val="center"/>
          </w:tcPr>
          <w:p w14:paraId="60456C9D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前端</w:t>
            </w:r>
          </w:p>
        </w:tc>
        <w:tc>
          <w:tcPr>
            <w:tcW w:w="6660" w:type="dxa"/>
            <w:vAlign w:val="center"/>
          </w:tcPr>
          <w:p w14:paraId="6264AB42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原生</w:t>
            </w:r>
            <w:r>
              <w:rPr>
                <w:rFonts w:ascii="Calibri" w:hAnsi="Calibri"/>
                <w:sz w:val="19"/>
              </w:rPr>
              <w:t>HTML</w:t>
            </w:r>
            <w:r>
              <w:rPr>
                <w:rFonts w:ascii="Calibri" w:hAnsi="Calibri"/>
                <w:sz w:val="19"/>
              </w:rPr>
              <w:t>、</w:t>
            </w:r>
            <w:r>
              <w:rPr>
                <w:rFonts w:ascii="Calibri" w:hAnsi="Calibri"/>
                <w:sz w:val="19"/>
              </w:rPr>
              <w:t>CSS</w:t>
            </w:r>
            <w:r>
              <w:rPr>
                <w:rFonts w:ascii="Calibri" w:hAnsi="Calibri"/>
                <w:sz w:val="19"/>
              </w:rPr>
              <w:t>、</w:t>
            </w:r>
            <w:r>
              <w:rPr>
                <w:rFonts w:ascii="Calibri" w:hAnsi="Calibri"/>
                <w:sz w:val="19"/>
              </w:rPr>
              <w:t>JavaScript</w:t>
            </w:r>
          </w:p>
        </w:tc>
      </w:tr>
      <w:tr w:rsidR="004D3C04" w14:paraId="7438086B" w14:textId="77777777">
        <w:trPr>
          <w:cantSplit/>
        </w:trPr>
        <w:tc>
          <w:tcPr>
            <w:tcW w:w="2700" w:type="dxa"/>
            <w:vAlign w:val="center"/>
          </w:tcPr>
          <w:p w14:paraId="7E9483C1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后端</w:t>
            </w:r>
          </w:p>
        </w:tc>
        <w:tc>
          <w:tcPr>
            <w:tcW w:w="6660" w:type="dxa"/>
            <w:vAlign w:val="center"/>
          </w:tcPr>
          <w:p w14:paraId="228F72E9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Python ThreadingHTTPServer</w:t>
            </w:r>
          </w:p>
        </w:tc>
      </w:tr>
      <w:tr w:rsidR="004D3C04" w14:paraId="14619CC3" w14:textId="77777777">
        <w:trPr>
          <w:cantSplit/>
        </w:trPr>
        <w:tc>
          <w:tcPr>
            <w:tcW w:w="2700" w:type="dxa"/>
            <w:vAlign w:val="center"/>
          </w:tcPr>
          <w:p w14:paraId="24A7DE6B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大模型</w:t>
            </w:r>
          </w:p>
        </w:tc>
        <w:tc>
          <w:tcPr>
            <w:tcW w:w="6660" w:type="dxa"/>
            <w:vAlign w:val="center"/>
          </w:tcPr>
          <w:p w14:paraId="570C77ED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DeepSeek</w:t>
            </w:r>
            <w:r>
              <w:rPr>
                <w:rFonts w:ascii="Calibri" w:hAnsi="Calibri"/>
                <w:sz w:val="19"/>
              </w:rPr>
              <w:t>，当前配置模型为</w:t>
            </w:r>
            <w:r>
              <w:rPr>
                <w:rFonts w:ascii="Calibri" w:hAnsi="Calibri"/>
                <w:sz w:val="19"/>
              </w:rPr>
              <w:t xml:space="preserve"> deepseek-chat</w:t>
            </w:r>
          </w:p>
        </w:tc>
      </w:tr>
      <w:tr w:rsidR="004D3C04" w14:paraId="7194B2A0" w14:textId="77777777">
        <w:trPr>
          <w:cantSplit/>
        </w:trPr>
        <w:tc>
          <w:tcPr>
            <w:tcW w:w="2700" w:type="dxa"/>
            <w:vAlign w:val="center"/>
          </w:tcPr>
          <w:p w14:paraId="7FC79A43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当前阶段</w:t>
            </w:r>
          </w:p>
        </w:tc>
        <w:tc>
          <w:tcPr>
            <w:tcW w:w="6660" w:type="dxa"/>
            <w:vAlign w:val="center"/>
          </w:tcPr>
          <w:p w14:paraId="2775E9BD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可演示、可试用的教师操作指导测试版，尚不是正式生产系统</w:t>
            </w:r>
          </w:p>
        </w:tc>
      </w:tr>
    </w:tbl>
    <w:p w14:paraId="7095A274" w14:textId="77777777" w:rsidR="004D3C04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项目定位</w:t>
      </w:r>
    </w:p>
    <w:p w14:paraId="37861F92" w14:textId="77777777" w:rsidR="004D3C04" w:rsidRDefault="00000000">
      <w:pPr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小蜜蜂</w:t>
      </w:r>
      <w:r>
        <w:rPr>
          <w:rFonts w:ascii="Calibri" w:hAnsi="Calibri"/>
          <w:lang w:eastAsia="zh-CN"/>
        </w:rPr>
        <w:t>Agent</w:t>
      </w:r>
      <w:r>
        <w:rPr>
          <w:rFonts w:ascii="Calibri" w:hAnsi="Calibri"/>
          <w:lang w:eastAsia="zh-CN"/>
        </w:rPr>
        <w:t>是一个面向</w:t>
      </w:r>
      <w:r>
        <w:rPr>
          <w:rFonts w:ascii="Calibri" w:hAnsi="Calibri"/>
          <w:lang w:eastAsia="zh-CN"/>
        </w:rPr>
        <w:t>uLearning</w:t>
      </w:r>
      <w:r>
        <w:rPr>
          <w:rFonts w:ascii="Calibri" w:hAnsi="Calibri"/>
          <w:lang w:eastAsia="zh-CN"/>
        </w:rPr>
        <w:t>教师的操作指导助手。它重点解决</w:t>
      </w:r>
      <w:r>
        <w:rPr>
          <w:rFonts w:ascii="Calibri" w:hAnsi="Calibri"/>
          <w:lang w:eastAsia="zh-CN"/>
        </w:rPr>
        <w:t>“</w:t>
      </w:r>
      <w:r>
        <w:rPr>
          <w:rFonts w:ascii="Calibri" w:hAnsi="Calibri"/>
          <w:lang w:eastAsia="zh-CN"/>
        </w:rPr>
        <w:t>入口在哪里、下一步点什么、为什么学生看不到、操作完成后怎样确认</w:t>
      </w:r>
      <w:r>
        <w:rPr>
          <w:rFonts w:ascii="Calibri" w:hAnsi="Calibri"/>
          <w:lang w:eastAsia="zh-CN"/>
        </w:rPr>
        <w:t>”</w:t>
      </w:r>
      <w:r>
        <w:rPr>
          <w:rFonts w:ascii="Calibri" w:hAnsi="Calibri"/>
          <w:lang w:eastAsia="zh-CN"/>
        </w:rPr>
        <w:t>等实际问题。</w:t>
      </w:r>
    </w:p>
    <w:p w14:paraId="2F75FF61" w14:textId="26EF93CD" w:rsidR="004D3C04" w:rsidRDefault="00000000">
      <w:pPr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系统的核心目标</w:t>
      </w:r>
      <w:r w:rsidR="00A23002">
        <w:rPr>
          <w:rFonts w:ascii="Calibri" w:hAnsi="Calibri" w:hint="eastAsia"/>
          <w:lang w:eastAsia="zh-CN"/>
        </w:rPr>
        <w:t>是可以</w:t>
      </w:r>
      <w:r>
        <w:rPr>
          <w:rFonts w:ascii="Calibri" w:hAnsi="Calibri"/>
          <w:lang w:eastAsia="zh-CN"/>
        </w:rPr>
        <w:t>给出教师能够照着完成的操作步骤，并在有资料时同时提供图片和视频。</w:t>
      </w:r>
    </w:p>
    <w:p w14:paraId="5CD2EFD2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lastRenderedPageBreak/>
        <w:t>主要用户：使用</w:t>
      </w:r>
      <w:r>
        <w:rPr>
          <w:rFonts w:ascii="Calibri" w:hAnsi="Calibri"/>
          <w:lang w:eastAsia="zh-CN"/>
        </w:rPr>
        <w:t>ULMS</w:t>
      </w:r>
      <w:r>
        <w:rPr>
          <w:rFonts w:ascii="Calibri" w:hAnsi="Calibri"/>
          <w:lang w:eastAsia="zh-CN"/>
        </w:rPr>
        <w:t>、</w:t>
      </w:r>
      <w:r>
        <w:rPr>
          <w:rFonts w:ascii="Calibri" w:hAnsi="Calibri"/>
          <w:lang w:eastAsia="zh-CN"/>
        </w:rPr>
        <w:t>Uclass</w:t>
      </w:r>
      <w:r>
        <w:rPr>
          <w:rFonts w:ascii="Calibri" w:hAnsi="Calibri"/>
          <w:lang w:eastAsia="zh-CN"/>
        </w:rPr>
        <w:t>及相关教师功能的老师、助教和课程管理员。</w:t>
      </w:r>
    </w:p>
    <w:p w14:paraId="23474559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主要任务：课程、班级、教学团队、课件资源、作业、讨论、课堂、考试、题库、成绩和</w:t>
      </w:r>
      <w:r>
        <w:rPr>
          <w:rFonts w:ascii="Calibri" w:hAnsi="Calibri"/>
          <w:lang w:eastAsia="zh-CN"/>
        </w:rPr>
        <w:t>AI</w:t>
      </w:r>
      <w:r>
        <w:rPr>
          <w:rFonts w:ascii="Calibri" w:hAnsi="Calibri"/>
          <w:lang w:eastAsia="zh-CN"/>
        </w:rPr>
        <w:t>工作台操作指导。</w:t>
      </w:r>
    </w:p>
    <w:p w14:paraId="003C3D0E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回答方式：优先提供入口位置、编号步骤、完成检查和必要提醒。</w:t>
      </w:r>
    </w:p>
    <w:p w14:paraId="21FEEDC5" w14:textId="77777777" w:rsidR="004D3C04" w:rsidRDefault="00000000">
      <w:pPr>
        <w:pStyle w:val="a0"/>
        <w:rPr>
          <w:rFonts w:hint="eastAsia"/>
        </w:rPr>
      </w:pPr>
      <w:r>
        <w:rPr>
          <w:rFonts w:ascii="Calibri" w:hAnsi="Calibri"/>
        </w:rPr>
        <w:t>对话边界：允许正常闲聊和通用交流，但回答后会回到</w:t>
      </w:r>
      <w:r>
        <w:rPr>
          <w:rFonts w:ascii="Calibri" w:hAnsi="Calibri"/>
        </w:rPr>
        <w:t>uLearning</w:t>
      </w:r>
      <w:r>
        <w:rPr>
          <w:rFonts w:ascii="Calibri" w:hAnsi="Calibri"/>
        </w:rPr>
        <w:t>助手身份。</w:t>
      </w:r>
    </w:p>
    <w:p w14:paraId="4BF4746F" w14:textId="15DA8C21" w:rsidR="004D3C04" w:rsidRDefault="00000000">
      <w:pPr>
        <w:pStyle w:val="1"/>
      </w:pPr>
      <w:r>
        <w:t xml:space="preserve">3. </w:t>
      </w:r>
      <w:r>
        <w:t>已实现的功能</w:t>
      </w:r>
    </w:p>
    <w:p w14:paraId="7C23B4B1" w14:textId="77777777" w:rsidR="004D3C04" w:rsidRDefault="00000000">
      <w:pPr>
        <w:pStyle w:val="21"/>
      </w:pPr>
      <w:r>
        <w:t xml:space="preserve">3.1 </w:t>
      </w:r>
      <w:r>
        <w:t>聊天和历史记录</w:t>
      </w:r>
    </w:p>
    <w:p w14:paraId="00D7D980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支持新建对话、输入问题、多行输入、发送状态和错误提示。</w:t>
      </w:r>
    </w:p>
    <w:p w14:paraId="73BFA5E4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支持用户问题重新编辑、复制；支持助手回答复制和重新生成。</w:t>
      </w:r>
    </w:p>
    <w:p w14:paraId="1A4C03FB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对话历史保存在当前浏览器的</w:t>
      </w:r>
      <w:r>
        <w:rPr>
          <w:rFonts w:ascii="Calibri" w:hAnsi="Calibri"/>
          <w:lang w:eastAsia="zh-CN"/>
        </w:rPr>
        <w:t>localStorage</w:t>
      </w:r>
      <w:r>
        <w:rPr>
          <w:rFonts w:ascii="Calibri" w:hAnsi="Calibri"/>
          <w:lang w:eastAsia="zh-CN"/>
        </w:rPr>
        <w:t>中，刷新页面后可以恢复。</w:t>
      </w:r>
    </w:p>
    <w:p w14:paraId="714185A1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历史记录尚未接入账号系统，不能跨浏览器、跨电脑同步。</w:t>
      </w:r>
    </w:p>
    <w:p w14:paraId="79B05C55" w14:textId="77777777" w:rsidR="004D3C04" w:rsidRDefault="00000000">
      <w:pPr>
        <w:pStyle w:val="21"/>
      </w:pPr>
      <w:r>
        <w:t xml:space="preserve">3.2 </w:t>
      </w:r>
      <w:r>
        <w:t>教程展示</w:t>
      </w:r>
    </w:p>
    <w:p w14:paraId="7DD329FA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答案统一提供</w:t>
      </w:r>
      <w:r>
        <w:rPr>
          <w:rFonts w:ascii="Calibri" w:hAnsi="Calibri"/>
          <w:lang w:eastAsia="zh-CN"/>
        </w:rPr>
        <w:t>“</w:t>
      </w:r>
      <w:r>
        <w:rPr>
          <w:rFonts w:ascii="Calibri" w:hAnsi="Calibri"/>
          <w:lang w:eastAsia="zh-CN"/>
        </w:rPr>
        <w:t>文字解答、图片教程、视频教程</w:t>
      </w:r>
      <w:r>
        <w:rPr>
          <w:rFonts w:ascii="Calibri" w:hAnsi="Calibri"/>
          <w:lang w:eastAsia="zh-CN"/>
        </w:rPr>
        <w:t>”</w:t>
      </w:r>
      <w:r>
        <w:rPr>
          <w:rFonts w:ascii="Calibri" w:hAnsi="Calibri"/>
          <w:lang w:eastAsia="zh-CN"/>
        </w:rPr>
        <w:t>三个页签。</w:t>
      </w:r>
    </w:p>
    <w:p w14:paraId="28FE5AD3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图片教程左侧显示步骤，右侧显示截图，支持点击步骤和左右翻页。</w:t>
      </w:r>
    </w:p>
    <w:p w14:paraId="40EF25FF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同一教程中的截图使用统一白色画布，切换时页面不会忽大忽小。</w:t>
      </w:r>
    </w:p>
    <w:p w14:paraId="31917D35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截图页数严格等于真实截图数量，不再复制图片凑步骤。</w:t>
      </w:r>
    </w:p>
    <w:p w14:paraId="357D1E5D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没有图片或视频时保留统一页签，并提示暂未提供。</w:t>
      </w:r>
    </w:p>
    <w:p w14:paraId="1C02B3E6" w14:textId="77777777" w:rsidR="004D3C04" w:rsidRDefault="00000000">
      <w:pPr>
        <w:pStyle w:val="21"/>
      </w:pPr>
      <w:r>
        <w:t xml:space="preserve">3.3 </w:t>
      </w:r>
      <w:r>
        <w:t>智能问答和推荐</w:t>
      </w:r>
    </w:p>
    <w:p w14:paraId="2EBC376D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系统区分闲聊、知识范围询问、平台操作问题、故障问题和未收录问题。</w:t>
      </w:r>
    </w:p>
    <w:p w14:paraId="05A72545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平台操作问题只采用最强匹配答案，避免把多个相似流程混在一起。</w:t>
      </w:r>
    </w:p>
    <w:p w14:paraId="784D8548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回答后推荐</w:t>
      </w:r>
      <w:r>
        <w:rPr>
          <w:rFonts w:ascii="Calibri" w:hAnsi="Calibri"/>
          <w:lang w:eastAsia="zh-CN"/>
        </w:rPr>
        <w:t>2</w:t>
      </w:r>
      <w:r>
        <w:rPr>
          <w:rFonts w:ascii="Calibri" w:hAnsi="Calibri"/>
          <w:lang w:eastAsia="zh-CN"/>
        </w:rPr>
        <w:t>至</w:t>
      </w:r>
      <w:r>
        <w:rPr>
          <w:rFonts w:ascii="Calibri" w:hAnsi="Calibri"/>
          <w:lang w:eastAsia="zh-CN"/>
        </w:rPr>
        <w:t>3</w:t>
      </w:r>
      <w:r>
        <w:rPr>
          <w:rFonts w:ascii="Calibri" w:hAnsi="Calibri"/>
          <w:lang w:eastAsia="zh-CN"/>
        </w:rPr>
        <w:t>个相关的下一步或相邻功能，尽量排除当前问题本身。</w:t>
      </w:r>
    </w:p>
    <w:p w14:paraId="50FF045B" w14:textId="77777777" w:rsidR="004D3C04" w:rsidRDefault="00000000">
      <w:pPr>
        <w:pStyle w:val="a0"/>
        <w:rPr>
          <w:rFonts w:hint="eastAsia"/>
        </w:rPr>
      </w:pPr>
      <w:r>
        <w:rPr>
          <w:rFonts w:ascii="Calibri" w:hAnsi="Calibri"/>
        </w:rPr>
        <w:t>未命中知识库的平台问题会提示用户补充页面、按钮和报错，并记录到</w:t>
      </w:r>
      <w:r>
        <w:rPr>
          <w:rFonts w:ascii="Calibri" w:hAnsi="Calibri"/>
        </w:rPr>
        <w:t xml:space="preserve"> unanswered_questions.jsonl</w:t>
      </w:r>
      <w:r>
        <w:rPr>
          <w:rFonts w:ascii="Calibri" w:hAnsi="Calibri"/>
        </w:rPr>
        <w:t>。</w:t>
      </w:r>
    </w:p>
    <w:p w14:paraId="6256F1CC" w14:textId="77777777" w:rsidR="004D3C04" w:rsidRDefault="00000000">
      <w:pPr>
        <w:pStyle w:val="21"/>
      </w:pPr>
      <w:r>
        <w:t xml:space="preserve">3.4 </w:t>
      </w:r>
      <w:r>
        <w:t>中英文</w:t>
      </w:r>
    </w:p>
    <w:p w14:paraId="3C86F7AD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左下角可一键切换中文和</w:t>
      </w:r>
      <w:r>
        <w:rPr>
          <w:rFonts w:ascii="Calibri" w:hAnsi="Calibri"/>
          <w:lang w:eastAsia="zh-CN"/>
        </w:rPr>
        <w:t>English</w:t>
      </w:r>
      <w:r>
        <w:rPr>
          <w:rFonts w:ascii="Calibri" w:hAnsi="Calibri"/>
          <w:lang w:eastAsia="zh-CN"/>
        </w:rPr>
        <w:t>，侧边栏宽度保持不变。</w:t>
      </w:r>
    </w:p>
    <w:p w14:paraId="20D87626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页面按钮、输入提示、教程页签、反馈窗口和推荐问题支持英文。</w:t>
      </w:r>
    </w:p>
    <w:p w14:paraId="2B396287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英文问题会先转换为中文检索，再把答案和推荐问题翻译成英文。</w:t>
      </w:r>
    </w:p>
    <w:p w14:paraId="53859CE6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历史记录不会随语言切换自动翻译；图片和视频暂时沿用中文版。</w:t>
      </w:r>
    </w:p>
    <w:p w14:paraId="47E104D0" w14:textId="77777777" w:rsidR="004D3C04" w:rsidRDefault="00000000">
      <w:pPr>
        <w:pStyle w:val="21"/>
      </w:pPr>
      <w:r>
        <w:lastRenderedPageBreak/>
        <w:t xml:space="preserve">3.5 </w:t>
      </w:r>
      <w:r>
        <w:t>反馈</w:t>
      </w:r>
    </w:p>
    <w:p w14:paraId="1E827090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支持点赞、点踩和转人工反馈。</w:t>
      </w:r>
    </w:p>
    <w:p w14:paraId="0D25055B" w14:textId="77777777" w:rsidR="004D3C04" w:rsidRDefault="00000000">
      <w:pPr>
        <w:pStyle w:val="a0"/>
        <w:rPr>
          <w:rFonts w:hint="eastAsia"/>
        </w:rPr>
      </w:pPr>
      <w:r>
        <w:rPr>
          <w:rFonts w:ascii="Calibri" w:hAnsi="Calibri"/>
        </w:rPr>
        <w:t>反馈保存在</w:t>
      </w:r>
      <w:r>
        <w:rPr>
          <w:rFonts w:ascii="Calibri" w:hAnsi="Calibri"/>
        </w:rPr>
        <w:t xml:space="preserve"> feedback </w:t>
      </w:r>
      <w:r>
        <w:rPr>
          <w:rFonts w:ascii="Calibri" w:hAnsi="Calibri"/>
        </w:rPr>
        <w:t>目录的</w:t>
      </w:r>
      <w:r>
        <w:rPr>
          <w:rFonts w:ascii="Calibri" w:hAnsi="Calibri"/>
        </w:rPr>
        <w:t>Excel</w:t>
      </w:r>
      <w:r>
        <w:rPr>
          <w:rFonts w:ascii="Calibri" w:hAnsi="Calibri"/>
        </w:rPr>
        <w:t>表中。</w:t>
      </w:r>
    </w:p>
    <w:p w14:paraId="604B1AA5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当前</w:t>
      </w:r>
      <w:r>
        <w:rPr>
          <w:rFonts w:ascii="Calibri" w:hAnsi="Calibri"/>
          <w:lang w:eastAsia="zh-CN"/>
        </w:rPr>
        <w:t>“</w:t>
      </w:r>
      <w:r>
        <w:rPr>
          <w:rFonts w:ascii="Calibri" w:hAnsi="Calibri"/>
          <w:lang w:eastAsia="zh-CN"/>
        </w:rPr>
        <w:t>转人工</w:t>
      </w:r>
      <w:r>
        <w:rPr>
          <w:rFonts w:ascii="Calibri" w:hAnsi="Calibri"/>
          <w:lang w:eastAsia="zh-CN"/>
        </w:rPr>
        <w:t>”</w:t>
      </w:r>
      <w:r>
        <w:rPr>
          <w:rFonts w:ascii="Calibri" w:hAnsi="Calibri"/>
          <w:lang w:eastAsia="zh-CN"/>
        </w:rPr>
        <w:t>是提交反馈记录，并没有真正连接在线客服坐席或工单系统。</w:t>
      </w:r>
    </w:p>
    <w:p w14:paraId="3C4A1AB0" w14:textId="77777777" w:rsidR="004D3C04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现有知识库</w:t>
      </w:r>
    </w:p>
    <w:p w14:paraId="01EE9740" w14:textId="77777777" w:rsidR="004D3C04" w:rsidRDefault="00000000">
      <w:pPr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下面的统计来自当前运行中的项目，而不是旧版审计报告。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1700"/>
        <w:gridCol w:w="4660"/>
      </w:tblGrid>
      <w:tr w:rsidR="004D3C04" w14:paraId="2AF7925B" w14:textId="77777777">
        <w:trPr>
          <w:cantSplit/>
          <w:tblHeader/>
        </w:trPr>
        <w:tc>
          <w:tcPr>
            <w:tcW w:w="300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D2667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b/>
                <w:sz w:val="20"/>
              </w:rPr>
              <w:t>知识内容</w:t>
            </w:r>
          </w:p>
        </w:tc>
        <w:tc>
          <w:tcPr>
            <w:tcW w:w="170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70115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b/>
                <w:sz w:val="20"/>
              </w:rPr>
              <w:t>数量</w:t>
            </w:r>
          </w:p>
        </w:tc>
        <w:tc>
          <w:tcPr>
            <w:tcW w:w="466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14DEF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b/>
                <w:sz w:val="20"/>
              </w:rPr>
              <w:t>当前用途</w:t>
            </w:r>
          </w:p>
        </w:tc>
      </w:tr>
      <w:tr w:rsidR="004D3C04" w14:paraId="167DBBFE" w14:textId="77777777">
        <w:trPr>
          <w:cantSplit/>
        </w:trPr>
        <w:tc>
          <w:tcPr>
            <w:tcW w:w="3000" w:type="dxa"/>
            <w:vAlign w:val="center"/>
          </w:tcPr>
          <w:p w14:paraId="76B6804D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基础教师</w:t>
            </w:r>
            <w:r>
              <w:rPr>
                <w:rFonts w:ascii="Calibri" w:hAnsi="Calibri"/>
                <w:sz w:val="19"/>
              </w:rPr>
              <w:t>FAQ</w:t>
            </w:r>
          </w:p>
        </w:tc>
        <w:tc>
          <w:tcPr>
            <w:tcW w:w="1700" w:type="dxa"/>
            <w:vAlign w:val="center"/>
          </w:tcPr>
          <w:p w14:paraId="5265029B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237</w:t>
            </w:r>
            <w:r>
              <w:rPr>
                <w:rFonts w:ascii="Calibri" w:hAnsi="Calibri"/>
                <w:sz w:val="19"/>
              </w:rPr>
              <w:t>条</w:t>
            </w:r>
          </w:p>
        </w:tc>
        <w:tc>
          <w:tcPr>
            <w:tcW w:w="4660" w:type="dxa"/>
            <w:vAlign w:val="center"/>
          </w:tcPr>
          <w:p w14:paraId="0821DF3C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正式参与文字问答检索</w:t>
            </w:r>
          </w:p>
        </w:tc>
      </w:tr>
      <w:tr w:rsidR="004D3C04" w14:paraId="76F34CDA" w14:textId="77777777">
        <w:trPr>
          <w:cantSplit/>
        </w:trPr>
        <w:tc>
          <w:tcPr>
            <w:tcW w:w="3000" w:type="dxa"/>
            <w:vAlign w:val="center"/>
          </w:tcPr>
          <w:p w14:paraId="70A1C5C7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2026</w:t>
            </w:r>
            <w:r>
              <w:rPr>
                <w:rFonts w:ascii="Calibri" w:hAnsi="Calibri"/>
                <w:sz w:val="19"/>
              </w:rPr>
              <w:t>教师手册</w:t>
            </w:r>
            <w:r>
              <w:rPr>
                <w:rFonts w:ascii="Calibri" w:hAnsi="Calibri"/>
                <w:sz w:val="19"/>
              </w:rPr>
              <w:t>FAQ</w:t>
            </w:r>
          </w:p>
        </w:tc>
        <w:tc>
          <w:tcPr>
            <w:tcW w:w="1700" w:type="dxa"/>
            <w:vAlign w:val="center"/>
          </w:tcPr>
          <w:p w14:paraId="092D6094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51</w:t>
            </w:r>
            <w:r>
              <w:rPr>
                <w:rFonts w:ascii="Calibri" w:hAnsi="Calibri"/>
                <w:sz w:val="19"/>
              </w:rPr>
              <w:t>条</w:t>
            </w:r>
          </w:p>
        </w:tc>
        <w:tc>
          <w:tcPr>
            <w:tcW w:w="4660" w:type="dxa"/>
            <w:vAlign w:val="center"/>
          </w:tcPr>
          <w:p w14:paraId="2CDEB5DB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正式参与文字问答检索；其中</w:t>
            </w:r>
            <w:r>
              <w:rPr>
                <w:rFonts w:ascii="Calibri" w:hAnsi="Calibri"/>
                <w:sz w:val="19"/>
              </w:rPr>
              <w:t>ULMS 46</w:t>
            </w:r>
            <w:r>
              <w:rPr>
                <w:rFonts w:ascii="Calibri" w:hAnsi="Calibri"/>
                <w:sz w:val="19"/>
              </w:rPr>
              <w:t>条、</w:t>
            </w:r>
            <w:r>
              <w:rPr>
                <w:rFonts w:ascii="Calibri" w:hAnsi="Calibri"/>
                <w:sz w:val="19"/>
              </w:rPr>
              <w:t>Uclass 5</w:t>
            </w:r>
            <w:r>
              <w:rPr>
                <w:rFonts w:ascii="Calibri" w:hAnsi="Calibri"/>
                <w:sz w:val="19"/>
              </w:rPr>
              <w:t>条</w:t>
            </w:r>
          </w:p>
        </w:tc>
      </w:tr>
      <w:tr w:rsidR="004D3C04" w14:paraId="0533F377" w14:textId="77777777">
        <w:trPr>
          <w:cantSplit/>
        </w:trPr>
        <w:tc>
          <w:tcPr>
            <w:tcW w:w="3000" w:type="dxa"/>
            <w:vAlign w:val="center"/>
          </w:tcPr>
          <w:p w14:paraId="6ED82D2C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可检索问答合计</w:t>
            </w:r>
          </w:p>
        </w:tc>
        <w:tc>
          <w:tcPr>
            <w:tcW w:w="1700" w:type="dxa"/>
            <w:vAlign w:val="center"/>
          </w:tcPr>
          <w:p w14:paraId="7649D310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288</w:t>
            </w:r>
            <w:r>
              <w:rPr>
                <w:rFonts w:ascii="Calibri" w:hAnsi="Calibri"/>
                <w:sz w:val="19"/>
              </w:rPr>
              <w:t>条</w:t>
            </w:r>
          </w:p>
        </w:tc>
        <w:tc>
          <w:tcPr>
            <w:tcW w:w="4660" w:type="dxa"/>
            <w:vAlign w:val="center"/>
          </w:tcPr>
          <w:p w14:paraId="0933042D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后端</w:t>
            </w:r>
            <w:r>
              <w:rPr>
                <w:rFonts w:ascii="Calibri" w:hAnsi="Calibri"/>
                <w:sz w:val="19"/>
              </w:rPr>
              <w:t xml:space="preserve"> /api/chat </w:t>
            </w:r>
            <w:r>
              <w:rPr>
                <w:rFonts w:ascii="Calibri" w:hAnsi="Calibri"/>
                <w:sz w:val="19"/>
              </w:rPr>
              <w:t>的主要知识来源</w:t>
            </w:r>
          </w:p>
        </w:tc>
      </w:tr>
      <w:tr w:rsidR="004D3C04" w14:paraId="6363F21D" w14:textId="77777777">
        <w:trPr>
          <w:cantSplit/>
        </w:trPr>
        <w:tc>
          <w:tcPr>
            <w:tcW w:w="3000" w:type="dxa"/>
            <w:vAlign w:val="center"/>
          </w:tcPr>
          <w:p w14:paraId="350FC9CA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截图教程</w:t>
            </w:r>
          </w:p>
        </w:tc>
        <w:tc>
          <w:tcPr>
            <w:tcW w:w="1700" w:type="dxa"/>
            <w:vAlign w:val="center"/>
          </w:tcPr>
          <w:p w14:paraId="39BD0EA5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96</w:t>
            </w:r>
            <w:r>
              <w:rPr>
                <w:rFonts w:ascii="Calibri" w:hAnsi="Calibri"/>
                <w:sz w:val="19"/>
              </w:rPr>
              <w:t>组</w:t>
            </w:r>
            <w:r>
              <w:rPr>
                <w:rFonts w:ascii="Calibri" w:hAnsi="Calibri"/>
                <w:sz w:val="19"/>
              </w:rPr>
              <w:t xml:space="preserve"> / 320</w:t>
            </w:r>
            <w:r>
              <w:rPr>
                <w:rFonts w:ascii="Calibri" w:hAnsi="Calibri"/>
                <w:sz w:val="19"/>
              </w:rPr>
              <w:t>张</w:t>
            </w:r>
          </w:p>
        </w:tc>
        <w:tc>
          <w:tcPr>
            <w:tcW w:w="4660" w:type="dxa"/>
            <w:vAlign w:val="center"/>
          </w:tcPr>
          <w:p w14:paraId="24E795A0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在图片教程页签中展示</w:t>
            </w:r>
          </w:p>
        </w:tc>
      </w:tr>
      <w:tr w:rsidR="004D3C04" w14:paraId="42FEB554" w14:textId="77777777">
        <w:trPr>
          <w:cantSplit/>
        </w:trPr>
        <w:tc>
          <w:tcPr>
            <w:tcW w:w="3000" w:type="dxa"/>
            <w:vAlign w:val="center"/>
          </w:tcPr>
          <w:p w14:paraId="0C4C3E52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视频教程</w:t>
            </w:r>
          </w:p>
        </w:tc>
        <w:tc>
          <w:tcPr>
            <w:tcW w:w="1700" w:type="dxa"/>
            <w:vAlign w:val="center"/>
          </w:tcPr>
          <w:p w14:paraId="63FF85F6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29</w:t>
            </w:r>
            <w:r>
              <w:rPr>
                <w:rFonts w:ascii="Calibri" w:hAnsi="Calibri"/>
                <w:sz w:val="19"/>
              </w:rPr>
              <w:t>个</w:t>
            </w:r>
          </w:p>
        </w:tc>
        <w:tc>
          <w:tcPr>
            <w:tcW w:w="4660" w:type="dxa"/>
            <w:vAlign w:val="center"/>
          </w:tcPr>
          <w:p w14:paraId="5CC314B8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在视频教程页签中播放</w:t>
            </w:r>
          </w:p>
        </w:tc>
      </w:tr>
    </w:tbl>
    <w:p w14:paraId="407F333A" w14:textId="77777777" w:rsidR="004D3C0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已接入正式回答流程的知识</w:t>
      </w:r>
    </w:p>
    <w:p w14:paraId="6ADD1E7F" w14:textId="77777777" w:rsidR="004D3C04" w:rsidRDefault="00000000">
      <w:pPr>
        <w:pStyle w:val="a0"/>
        <w:rPr>
          <w:rFonts w:hint="eastAsia"/>
        </w:rPr>
      </w:pPr>
      <w:r>
        <w:rPr>
          <w:rFonts w:ascii="Calibri" w:hAnsi="Calibri"/>
        </w:rPr>
        <w:t>ulearning_teacher_faq.json</w:t>
      </w:r>
      <w:r>
        <w:rPr>
          <w:rFonts w:ascii="Calibri" w:hAnsi="Calibri"/>
        </w:rPr>
        <w:t>：基础教师问答。</w:t>
      </w:r>
    </w:p>
    <w:p w14:paraId="3FE7D397" w14:textId="77777777" w:rsidR="004D3C04" w:rsidRDefault="00000000">
      <w:pPr>
        <w:pStyle w:val="a0"/>
        <w:rPr>
          <w:rFonts w:hint="eastAsia"/>
        </w:rPr>
      </w:pPr>
      <w:r>
        <w:rPr>
          <w:rFonts w:ascii="Calibri" w:hAnsi="Calibri"/>
        </w:rPr>
        <w:t>manual_2026_faq.json</w:t>
      </w:r>
      <w:r>
        <w:rPr>
          <w:rFonts w:ascii="Calibri" w:hAnsi="Calibri"/>
        </w:rPr>
        <w:t>：从</w:t>
      </w:r>
      <w:r>
        <w:rPr>
          <w:rFonts w:ascii="Calibri" w:hAnsi="Calibri"/>
        </w:rPr>
        <w:t>ULMS</w:t>
      </w:r>
      <w:r>
        <w:rPr>
          <w:rFonts w:ascii="Calibri" w:hAnsi="Calibri"/>
        </w:rPr>
        <w:t>和</w:t>
      </w:r>
      <w:r>
        <w:rPr>
          <w:rFonts w:ascii="Calibri" w:hAnsi="Calibri"/>
        </w:rPr>
        <w:t>Uclass 2026</w:t>
      </w:r>
      <w:r>
        <w:rPr>
          <w:rFonts w:ascii="Calibri" w:hAnsi="Calibri"/>
        </w:rPr>
        <w:t>教师手册整理出的问答。</w:t>
      </w:r>
    </w:p>
    <w:p w14:paraId="3BAD1F99" w14:textId="77777777" w:rsidR="004D3C04" w:rsidRDefault="00000000">
      <w:pPr>
        <w:pStyle w:val="a0"/>
        <w:rPr>
          <w:rFonts w:hint="eastAsia"/>
        </w:rPr>
      </w:pPr>
      <w:r>
        <w:rPr>
          <w:rFonts w:ascii="Calibri" w:hAnsi="Calibri"/>
        </w:rPr>
        <w:t>manual_2026_guides.json</w:t>
      </w:r>
      <w:r>
        <w:rPr>
          <w:rFonts w:ascii="Calibri" w:hAnsi="Calibri"/>
        </w:rPr>
        <w:t>：</w:t>
      </w:r>
      <w:r>
        <w:rPr>
          <w:rFonts w:ascii="Calibri" w:hAnsi="Calibri"/>
        </w:rPr>
        <w:t>2026</w:t>
      </w:r>
      <w:r>
        <w:rPr>
          <w:rFonts w:ascii="Calibri" w:hAnsi="Calibri"/>
        </w:rPr>
        <w:t>手册图片教程及中英文步骤。</w:t>
      </w:r>
    </w:p>
    <w:p w14:paraId="7BA1FEF4" w14:textId="77777777" w:rsidR="004D3C04" w:rsidRDefault="00000000">
      <w:pPr>
        <w:pStyle w:val="a0"/>
        <w:rPr>
          <w:rFonts w:hint="eastAsia"/>
        </w:rPr>
      </w:pPr>
      <w:r>
        <w:rPr>
          <w:rFonts w:ascii="Calibri" w:hAnsi="Calibri"/>
        </w:rPr>
        <w:t>screenshot_guide_translations_en.json</w:t>
      </w:r>
      <w:r>
        <w:rPr>
          <w:rFonts w:ascii="Calibri" w:hAnsi="Calibri"/>
        </w:rPr>
        <w:t>：原截图教程英文步骤。</w:t>
      </w:r>
    </w:p>
    <w:p w14:paraId="10BED6B2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截图教程目录：前端实际展示的步骤图片。</w:t>
      </w:r>
    </w:p>
    <w:p w14:paraId="043F2E7A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视频教程和指导视频目录：前端实际播放的视频。</w:t>
      </w:r>
    </w:p>
    <w:p w14:paraId="06E6C090" w14:textId="77777777" w:rsidR="004D3C0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已保存但尚未接入在线检索的资料</w:t>
      </w:r>
    </w:p>
    <w:p w14:paraId="5D75F74D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help</w:t>
      </w:r>
      <w:r>
        <w:rPr>
          <w:rFonts w:ascii="Calibri" w:hAnsi="Calibri"/>
          <w:lang w:eastAsia="zh-CN"/>
        </w:rPr>
        <w:t>知识库</w:t>
      </w:r>
      <w:r>
        <w:rPr>
          <w:rFonts w:ascii="Calibri" w:hAnsi="Calibri"/>
          <w:lang w:eastAsia="zh-CN"/>
        </w:rPr>
        <w:t>.docx</w:t>
      </w:r>
      <w:r>
        <w:rPr>
          <w:rFonts w:ascii="Calibri" w:hAnsi="Calibri"/>
          <w:lang w:eastAsia="zh-CN"/>
        </w:rPr>
        <w:t>及其构建产物。</w:t>
      </w:r>
    </w:p>
    <w:p w14:paraId="119D3E82" w14:textId="77777777" w:rsidR="004D3C04" w:rsidRDefault="00000000">
      <w:pPr>
        <w:pStyle w:val="a0"/>
        <w:rPr>
          <w:rFonts w:hint="eastAsia"/>
        </w:rPr>
      </w:pPr>
      <w:r>
        <w:rPr>
          <w:rFonts w:ascii="Calibri" w:hAnsi="Calibri"/>
        </w:rPr>
        <w:t>切片读取知识库目录中的</w:t>
      </w:r>
      <w:r>
        <w:rPr>
          <w:rFonts w:ascii="Calibri" w:hAnsi="Calibri"/>
        </w:rPr>
        <w:t xml:space="preserve"> knowledge_chunks.jsonl </w:t>
      </w:r>
      <w:r>
        <w:rPr>
          <w:rFonts w:ascii="Calibri" w:hAnsi="Calibri"/>
        </w:rPr>
        <w:t>和</w:t>
      </w:r>
      <w:r>
        <w:rPr>
          <w:rFonts w:ascii="Calibri" w:hAnsi="Calibri"/>
        </w:rPr>
        <w:t xml:space="preserve"> knowledge_base.md</w:t>
      </w:r>
      <w:r>
        <w:rPr>
          <w:rFonts w:ascii="Calibri" w:hAnsi="Calibri"/>
        </w:rPr>
        <w:t>。</w:t>
      </w:r>
    </w:p>
    <w:p w14:paraId="5873CC87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网页截图知识库、</w:t>
      </w:r>
      <w:r>
        <w:rPr>
          <w:rFonts w:ascii="Calibri" w:hAnsi="Calibri"/>
          <w:lang w:eastAsia="zh-CN"/>
        </w:rPr>
        <w:t>uLearning</w:t>
      </w:r>
      <w:r>
        <w:rPr>
          <w:rFonts w:ascii="Calibri" w:hAnsi="Calibri"/>
          <w:lang w:eastAsia="zh-CN"/>
        </w:rPr>
        <w:t>产品白皮书等源文档。</w:t>
      </w:r>
    </w:p>
    <w:p w14:paraId="6D7A45EF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不完全前置条件功能</w:t>
      </w:r>
      <w:r>
        <w:rPr>
          <w:rFonts w:ascii="Calibri" w:hAnsi="Calibri"/>
          <w:lang w:eastAsia="zh-CN"/>
        </w:rPr>
        <w:t>.txt</w:t>
      </w:r>
      <w:r>
        <w:rPr>
          <w:rFonts w:ascii="Calibri" w:hAnsi="Calibri"/>
          <w:lang w:eastAsia="zh-CN"/>
        </w:rPr>
        <w:t>；该文件目前为空。</w:t>
      </w:r>
    </w:p>
    <w:p w14:paraId="06D9DB70" w14:textId="77777777" w:rsidR="004D3C04" w:rsidRDefault="00000000">
      <w:pPr>
        <w:rPr>
          <w:rFonts w:hint="eastAsia"/>
        </w:rPr>
      </w:pPr>
      <w:r>
        <w:rPr>
          <w:rFonts w:ascii="Calibri" w:hAnsi="Calibri"/>
        </w:rPr>
        <w:t>当前健康接口显示</w:t>
      </w:r>
      <w:r>
        <w:rPr>
          <w:rFonts w:ascii="Calibri" w:hAnsi="Calibri"/>
        </w:rPr>
        <w:t xml:space="preserve"> helpKnowledgeCount</w:t>
      </w:r>
      <w:r>
        <w:rPr>
          <w:rFonts w:ascii="Calibri" w:hAnsi="Calibri"/>
        </w:rPr>
        <w:t>、</w:t>
      </w:r>
      <w:r>
        <w:rPr>
          <w:rFonts w:ascii="Calibri" w:hAnsi="Calibri"/>
        </w:rPr>
        <w:t>chunkKnowledgeCount</w:t>
      </w:r>
      <w:r>
        <w:rPr>
          <w:rFonts w:ascii="Calibri" w:hAnsi="Calibri"/>
        </w:rPr>
        <w:t>、</w:t>
      </w:r>
      <w:r>
        <w:rPr>
          <w:rFonts w:ascii="Calibri" w:hAnsi="Calibri"/>
        </w:rPr>
        <w:t xml:space="preserve">screenshotKnowledgeCount </w:t>
      </w:r>
      <w:r>
        <w:rPr>
          <w:rFonts w:ascii="Calibri" w:hAnsi="Calibri"/>
        </w:rPr>
        <w:t>和</w:t>
      </w:r>
      <w:r>
        <w:rPr>
          <w:rFonts w:ascii="Calibri" w:hAnsi="Calibri"/>
        </w:rPr>
        <w:t xml:space="preserve"> preconditionKnowledgeCount </w:t>
      </w:r>
      <w:r>
        <w:rPr>
          <w:rFonts w:ascii="Calibri" w:hAnsi="Calibri"/>
        </w:rPr>
        <w:t>均为</w:t>
      </w:r>
      <w:r>
        <w:rPr>
          <w:rFonts w:ascii="Calibri" w:hAnsi="Calibri"/>
        </w:rPr>
        <w:t>0</w:t>
      </w:r>
      <w:r>
        <w:rPr>
          <w:rFonts w:ascii="Calibri" w:hAnsi="Calibri"/>
        </w:rPr>
        <w:t>。因此这些资料不能描述为已经在线检索使用。当前运行模式是</w:t>
      </w:r>
      <w:r>
        <w:rPr>
          <w:rFonts w:ascii="Calibri" w:hAnsi="Calibri"/>
        </w:rPr>
        <w:t xml:space="preserve"> deepseek_faq_text_only</w:t>
      </w:r>
      <w:r>
        <w:rPr>
          <w:rFonts w:ascii="Calibri" w:hAnsi="Calibri"/>
        </w:rPr>
        <w:t>。</w:t>
      </w:r>
    </w:p>
    <w:p w14:paraId="6EC403AB" w14:textId="77777777" w:rsidR="004D3C04" w:rsidRDefault="00000000">
      <w:pPr>
        <w:pStyle w:val="1"/>
      </w:pPr>
      <w:r>
        <w:lastRenderedPageBreak/>
        <w:t xml:space="preserve">5. </w:t>
      </w:r>
      <w:r>
        <w:t>全部问题在哪里查看</w:t>
      </w:r>
    </w:p>
    <w:p w14:paraId="70CDA8DC" w14:textId="77777777" w:rsidR="004D3C04" w:rsidRDefault="00000000">
      <w:pPr>
        <w:rPr>
          <w:rFonts w:hint="eastAsia"/>
        </w:rPr>
      </w:pPr>
      <w:r>
        <w:rPr>
          <w:rFonts w:ascii="Calibri" w:hAnsi="Calibri"/>
        </w:rPr>
        <w:t>人工查看全部问题时，以以下</w:t>
      </w:r>
      <w:r>
        <w:rPr>
          <w:rFonts w:ascii="Calibri" w:hAnsi="Calibri"/>
        </w:rPr>
        <w:t>Excel</w:t>
      </w:r>
      <w:r>
        <w:rPr>
          <w:rFonts w:ascii="Calibri" w:hAnsi="Calibri"/>
        </w:rPr>
        <w:t>为准：</w:t>
      </w:r>
    </w:p>
    <w:p w14:paraId="1CD3F5F0" w14:textId="6C8D5532" w:rsidR="004D3C04" w:rsidRDefault="00000000">
      <w:pPr>
        <w:shd w:val="clear" w:color="auto" w:fill="F2F2F2"/>
        <w:spacing w:before="60"/>
        <w:ind w:left="360" w:right="360"/>
        <w:rPr>
          <w:rFonts w:hint="eastAsia"/>
          <w:lang w:eastAsia="zh-CN"/>
        </w:rPr>
      </w:pPr>
      <w:r>
        <w:rPr>
          <w:rFonts w:ascii="Calibri" w:eastAsia="Consolas" w:hAnsi="Calibri"/>
          <w:sz w:val="19"/>
          <w:lang w:eastAsia="zh-CN"/>
        </w:rPr>
        <w:t>小蜜蜂全部问题清单</w:t>
      </w:r>
      <w:r>
        <w:rPr>
          <w:rFonts w:ascii="Calibri" w:eastAsia="Consolas" w:hAnsi="Calibri"/>
          <w:sz w:val="19"/>
          <w:lang w:eastAsia="zh-CN"/>
        </w:rPr>
        <w:t>.xlsx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4D3C04" w14:paraId="074F2ED9" w14:textId="77777777">
        <w:trPr>
          <w:cantSplit/>
          <w:tblHeader/>
        </w:trPr>
        <w:tc>
          <w:tcPr>
            <w:tcW w:w="280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AEF7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b/>
                <w:sz w:val="20"/>
              </w:rPr>
              <w:t>工作表</w:t>
            </w:r>
          </w:p>
        </w:tc>
        <w:tc>
          <w:tcPr>
            <w:tcW w:w="150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E4BE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b/>
                <w:sz w:val="20"/>
              </w:rPr>
              <w:t>问题数</w:t>
            </w:r>
          </w:p>
        </w:tc>
        <w:tc>
          <w:tcPr>
            <w:tcW w:w="506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60A8A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b/>
                <w:sz w:val="20"/>
              </w:rPr>
              <w:t>说明</w:t>
            </w:r>
          </w:p>
        </w:tc>
      </w:tr>
      <w:tr w:rsidR="004D3C04" w14:paraId="344F70F8" w14:textId="77777777">
        <w:trPr>
          <w:cantSplit/>
        </w:trPr>
        <w:tc>
          <w:tcPr>
            <w:tcW w:w="2800" w:type="dxa"/>
            <w:vAlign w:val="center"/>
          </w:tcPr>
          <w:p w14:paraId="03C4DEBA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图文视频齐全</w:t>
            </w:r>
          </w:p>
        </w:tc>
        <w:tc>
          <w:tcPr>
            <w:tcW w:w="1500" w:type="dxa"/>
            <w:vAlign w:val="center"/>
          </w:tcPr>
          <w:p w14:paraId="32A13946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5060" w:type="dxa"/>
            <w:vAlign w:val="center"/>
          </w:tcPr>
          <w:p w14:paraId="6E1EF2A4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同时有文字、图片和视频</w:t>
            </w:r>
          </w:p>
        </w:tc>
      </w:tr>
      <w:tr w:rsidR="004D3C04" w14:paraId="40659AE2" w14:textId="77777777">
        <w:trPr>
          <w:cantSplit/>
        </w:trPr>
        <w:tc>
          <w:tcPr>
            <w:tcW w:w="2800" w:type="dxa"/>
            <w:vAlign w:val="center"/>
          </w:tcPr>
          <w:p w14:paraId="66ADA971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单项媒体教程</w:t>
            </w:r>
          </w:p>
        </w:tc>
        <w:tc>
          <w:tcPr>
            <w:tcW w:w="1500" w:type="dxa"/>
            <w:vAlign w:val="center"/>
          </w:tcPr>
          <w:p w14:paraId="2F4A3B9A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104</w:t>
            </w:r>
          </w:p>
        </w:tc>
        <w:tc>
          <w:tcPr>
            <w:tcW w:w="5060" w:type="dxa"/>
            <w:vAlign w:val="center"/>
          </w:tcPr>
          <w:p w14:paraId="4DDD5DD5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有文字，并配图片或视频中的一种</w:t>
            </w:r>
          </w:p>
        </w:tc>
      </w:tr>
      <w:tr w:rsidR="004D3C04" w14:paraId="12A41FC8" w14:textId="77777777">
        <w:trPr>
          <w:cantSplit/>
        </w:trPr>
        <w:tc>
          <w:tcPr>
            <w:tcW w:w="2800" w:type="dxa"/>
            <w:vAlign w:val="center"/>
          </w:tcPr>
          <w:p w14:paraId="14F3962A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仅文字解答</w:t>
            </w:r>
          </w:p>
        </w:tc>
        <w:tc>
          <w:tcPr>
            <w:tcW w:w="1500" w:type="dxa"/>
            <w:vAlign w:val="center"/>
          </w:tcPr>
          <w:p w14:paraId="5FD4765D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163</w:t>
            </w:r>
          </w:p>
        </w:tc>
        <w:tc>
          <w:tcPr>
            <w:tcW w:w="5060" w:type="dxa"/>
            <w:vAlign w:val="center"/>
          </w:tcPr>
          <w:p w14:paraId="74CDB4F5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当前没有图片和视频</w:t>
            </w:r>
          </w:p>
        </w:tc>
      </w:tr>
    </w:tbl>
    <w:p w14:paraId="3D63EA0A" w14:textId="77777777" w:rsidR="004D3C04" w:rsidRDefault="00000000">
      <w:pPr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表格可按问题种类、教程形式、截图数、适用系统和来源进行筛选。它适合产品、运营和知识库维护人员检查覆盖范围。</w:t>
      </w:r>
    </w:p>
    <w:p w14:paraId="3D1645D1" w14:textId="77777777" w:rsidR="004D3C04" w:rsidRDefault="00000000">
      <w:pPr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系统运行时实际读取的是以下</w:t>
      </w:r>
      <w:r>
        <w:rPr>
          <w:rFonts w:ascii="Calibri" w:hAnsi="Calibri"/>
          <w:lang w:eastAsia="zh-CN"/>
        </w:rPr>
        <w:t>JSON</w:t>
      </w:r>
      <w:r>
        <w:rPr>
          <w:rFonts w:ascii="Calibri" w:hAnsi="Calibri"/>
          <w:lang w:eastAsia="zh-CN"/>
        </w:rPr>
        <w:t>：</w:t>
      </w:r>
    </w:p>
    <w:p w14:paraId="1A814802" w14:textId="050A53E8" w:rsidR="004D3C04" w:rsidRDefault="00000000">
      <w:pPr>
        <w:pStyle w:val="a0"/>
        <w:rPr>
          <w:rFonts w:hint="eastAsia"/>
        </w:rPr>
      </w:pPr>
      <w:r>
        <w:rPr>
          <w:rFonts w:ascii="Calibri" w:hAnsi="Calibri"/>
        </w:rPr>
        <w:t>小蜜蜂</w:t>
      </w:r>
      <w:r>
        <w:rPr>
          <w:rFonts w:ascii="Calibri" w:hAnsi="Calibri"/>
        </w:rPr>
        <w:t>Agent\ulearning_teacher_faq.json</w:t>
      </w:r>
    </w:p>
    <w:p w14:paraId="6CB42979" w14:textId="78419EC1" w:rsidR="004D3C04" w:rsidRDefault="00000000">
      <w:pPr>
        <w:pStyle w:val="a0"/>
        <w:rPr>
          <w:rFonts w:hint="eastAsia"/>
        </w:rPr>
      </w:pPr>
      <w:r>
        <w:rPr>
          <w:rFonts w:ascii="Calibri" w:hAnsi="Calibri"/>
        </w:rPr>
        <w:t>小蜜蜂</w:t>
      </w:r>
      <w:r>
        <w:rPr>
          <w:rFonts w:ascii="Calibri" w:hAnsi="Calibri"/>
        </w:rPr>
        <w:t>Agent\manual_2026_faq.json</w:t>
      </w:r>
    </w:p>
    <w:p w14:paraId="56A8025D" w14:textId="77777777" w:rsidR="004D3C04" w:rsidRDefault="00000000">
      <w:pPr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简单理解：</w:t>
      </w:r>
      <w:r>
        <w:rPr>
          <w:rFonts w:ascii="Calibri" w:hAnsi="Calibri"/>
          <w:lang w:eastAsia="zh-CN"/>
        </w:rPr>
        <w:t>Excel</w:t>
      </w:r>
      <w:r>
        <w:rPr>
          <w:rFonts w:ascii="Calibri" w:hAnsi="Calibri"/>
          <w:lang w:eastAsia="zh-CN"/>
        </w:rPr>
        <w:t>用于人看和统计，</w:t>
      </w:r>
      <w:r>
        <w:rPr>
          <w:rFonts w:ascii="Calibri" w:hAnsi="Calibri"/>
          <w:lang w:eastAsia="zh-CN"/>
        </w:rPr>
        <w:t>JSON</w:t>
      </w:r>
      <w:r>
        <w:rPr>
          <w:rFonts w:ascii="Calibri" w:hAnsi="Calibri"/>
          <w:lang w:eastAsia="zh-CN"/>
        </w:rPr>
        <w:t>用于程序检索和回答。修改</w:t>
      </w:r>
      <w:r>
        <w:rPr>
          <w:rFonts w:ascii="Calibri" w:hAnsi="Calibri"/>
          <w:lang w:eastAsia="zh-CN"/>
        </w:rPr>
        <w:t>Excel</w:t>
      </w:r>
      <w:r>
        <w:rPr>
          <w:rFonts w:ascii="Calibri" w:hAnsi="Calibri"/>
          <w:lang w:eastAsia="zh-CN"/>
        </w:rPr>
        <w:t>不会自动修改运行中的</w:t>
      </w:r>
      <w:r>
        <w:rPr>
          <w:rFonts w:ascii="Calibri" w:hAnsi="Calibri"/>
          <w:lang w:eastAsia="zh-CN"/>
        </w:rPr>
        <w:t>JSON</w:t>
      </w:r>
      <w:r>
        <w:rPr>
          <w:rFonts w:ascii="Calibri" w:hAnsi="Calibri"/>
          <w:lang w:eastAsia="zh-CN"/>
        </w:rPr>
        <w:t>。</w:t>
      </w:r>
    </w:p>
    <w:p w14:paraId="066F89EC" w14:textId="77777777" w:rsidR="004D3C04" w:rsidRDefault="00000000">
      <w:pPr>
        <w:pStyle w:val="1"/>
      </w:pPr>
      <w:r>
        <w:t xml:space="preserve">6. </w:t>
      </w:r>
      <w:r>
        <w:t>系统怎样回答一个问题</w:t>
      </w:r>
    </w:p>
    <w:p w14:paraId="000AD7F0" w14:textId="77777777" w:rsidR="004D3C04" w:rsidRDefault="00000000">
      <w:pPr>
        <w:pStyle w:val="a"/>
        <w:rPr>
          <w:rFonts w:hint="eastAsia"/>
        </w:rPr>
      </w:pPr>
      <w:r>
        <w:rPr>
          <w:rFonts w:ascii="Calibri" w:hAnsi="Calibri"/>
        </w:rPr>
        <w:t>用户在网页输入问题。</w:t>
      </w:r>
    </w:p>
    <w:p w14:paraId="3B0AC451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后端判断问题属于闲聊、知识范围询问、平台操作、故障排查，还是未收录问题。</w:t>
      </w:r>
    </w:p>
    <w:p w14:paraId="271A1EC3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平台操作问题在</w:t>
      </w:r>
      <w:r>
        <w:rPr>
          <w:rFonts w:ascii="Calibri" w:hAnsi="Calibri"/>
          <w:lang w:eastAsia="zh-CN"/>
        </w:rPr>
        <w:t>288</w:t>
      </w:r>
      <w:r>
        <w:rPr>
          <w:rFonts w:ascii="Calibri" w:hAnsi="Calibri"/>
          <w:lang w:eastAsia="zh-CN"/>
        </w:rPr>
        <w:t>条</w:t>
      </w:r>
      <w:r>
        <w:rPr>
          <w:rFonts w:ascii="Calibri" w:hAnsi="Calibri"/>
          <w:lang w:eastAsia="zh-CN"/>
        </w:rPr>
        <w:t>FAQ</w:t>
      </w:r>
      <w:r>
        <w:rPr>
          <w:rFonts w:ascii="Calibri" w:hAnsi="Calibri"/>
          <w:lang w:eastAsia="zh-CN"/>
        </w:rPr>
        <w:t>中检索，只保留最强匹配结果。</w:t>
      </w:r>
    </w:p>
    <w:p w14:paraId="301ADCF5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后端把结构化答案整理成入口位置、编号步骤、完成检查和注意事项。</w:t>
      </w:r>
    </w:p>
    <w:p w14:paraId="119B6CBD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前端继续匹配对应的截图教程和视频教程。</w:t>
      </w:r>
    </w:p>
    <w:p w14:paraId="12A737F3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系统根据</w:t>
      </w:r>
      <w:r>
        <w:rPr>
          <w:rFonts w:ascii="Calibri" w:hAnsi="Calibri"/>
          <w:lang w:eastAsia="zh-CN"/>
        </w:rPr>
        <w:t>FAQ</w:t>
      </w:r>
      <w:r>
        <w:rPr>
          <w:rFonts w:ascii="Calibri" w:hAnsi="Calibri"/>
          <w:lang w:eastAsia="zh-CN"/>
        </w:rPr>
        <w:t>关系和工作流生成相关问题按钮。</w:t>
      </w:r>
    </w:p>
    <w:p w14:paraId="341A1BFA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英文模式会把英文问题转换为中文检索，再翻译答案和推荐问题。</w:t>
      </w:r>
    </w:p>
    <w:p w14:paraId="68B01039" w14:textId="77777777" w:rsidR="004D3C04" w:rsidRDefault="00000000">
      <w:pPr>
        <w:pStyle w:val="a"/>
        <w:rPr>
          <w:rFonts w:hint="eastAsia"/>
        </w:rPr>
      </w:pPr>
      <w:r>
        <w:rPr>
          <w:rFonts w:ascii="Calibri" w:hAnsi="Calibri"/>
        </w:rPr>
        <w:t>平台相关问题没有命中时，系统要求补充信息并写入</w:t>
      </w:r>
      <w:r>
        <w:rPr>
          <w:rFonts w:ascii="Calibri" w:hAnsi="Calibri"/>
        </w:rPr>
        <w:t xml:space="preserve"> unanswered_questions.jsonl</w:t>
      </w:r>
      <w:r>
        <w:rPr>
          <w:rFonts w:ascii="Calibri" w:hAnsi="Calibri"/>
        </w:rPr>
        <w:t>。</w:t>
      </w:r>
    </w:p>
    <w:p w14:paraId="456B42B5" w14:textId="77777777" w:rsidR="004D3C04" w:rsidRDefault="00000000">
      <w:pPr>
        <w:pStyle w:val="1"/>
      </w:pPr>
      <w:r>
        <w:t xml:space="preserve">7. </w:t>
      </w:r>
      <w:r>
        <w:t>主动排障能力</w:t>
      </w:r>
    </w:p>
    <w:p w14:paraId="3EEAF817" w14:textId="77777777" w:rsidR="004D3C04" w:rsidRDefault="00000000">
      <w:pPr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系统已经具备基于关键词和规则的主动排障。教师说</w:t>
      </w:r>
      <w:r>
        <w:rPr>
          <w:rFonts w:ascii="Calibri" w:hAnsi="Calibri"/>
          <w:lang w:eastAsia="zh-CN"/>
        </w:rPr>
        <w:t>“</w:t>
      </w:r>
      <w:r>
        <w:rPr>
          <w:rFonts w:ascii="Calibri" w:hAnsi="Calibri"/>
          <w:lang w:eastAsia="zh-CN"/>
        </w:rPr>
        <w:t>学生看不到作业</w:t>
      </w:r>
      <w:r>
        <w:rPr>
          <w:rFonts w:ascii="Calibri" w:hAnsi="Calibri"/>
          <w:lang w:eastAsia="zh-CN"/>
        </w:rPr>
        <w:t>”</w:t>
      </w:r>
      <w:r>
        <w:rPr>
          <w:rFonts w:ascii="Calibri" w:hAnsi="Calibri"/>
          <w:lang w:eastAsia="zh-CN"/>
        </w:rPr>
        <w:t>时，系统不会直接重复布置作业步骤，而会先检查前置条件。</w:t>
      </w:r>
    </w:p>
    <w:p w14:paraId="573C5821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作业看不到：检查发布状态、班级、学生入班、时间和账号。</w:t>
      </w:r>
    </w:p>
    <w:p w14:paraId="410DD8A8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lastRenderedPageBreak/>
        <w:t>考试或测验看不到：检查发布对象、考试时间、班级和状态。</w:t>
      </w:r>
    </w:p>
    <w:p w14:paraId="4B3D89BC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课件、章节或单元看不到：检查发布、关联课件、班级和可见状态。</w:t>
      </w:r>
    </w:p>
    <w:p w14:paraId="12D9CFEF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资源、视频或文档看不到：检查资源状态、位置、权限和发布时间。</w:t>
      </w:r>
    </w:p>
    <w:p w14:paraId="490AC71C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公告看不到：检查是否发布、发布班级和学生课程。</w:t>
      </w:r>
    </w:p>
    <w:p w14:paraId="3D855B5B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按钮或入口缺失：检查账号角色、页面位置、负责班级和电脑端</w:t>
      </w:r>
      <w:r>
        <w:rPr>
          <w:rFonts w:ascii="Calibri" w:hAnsi="Calibri"/>
          <w:lang w:eastAsia="zh-CN"/>
        </w:rPr>
        <w:t>/App</w:t>
      </w:r>
      <w:r>
        <w:rPr>
          <w:rFonts w:ascii="Calibri" w:hAnsi="Calibri"/>
          <w:lang w:eastAsia="zh-CN"/>
        </w:rPr>
        <w:t>差异。</w:t>
      </w:r>
    </w:p>
    <w:p w14:paraId="400E9843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课程或班课缺失：检查学校机构、加入班级、学生名单和学期。</w:t>
      </w:r>
    </w:p>
    <w:p w14:paraId="0AF412E4" w14:textId="77777777" w:rsidR="004D3C04" w:rsidRDefault="00000000">
      <w:pPr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当前能力边界：它只会提出检查问题，不能直接读取</w:t>
      </w:r>
      <w:r>
        <w:rPr>
          <w:rFonts w:ascii="Calibri" w:hAnsi="Calibri"/>
          <w:lang w:eastAsia="zh-CN"/>
        </w:rPr>
        <w:t>uLearning</w:t>
      </w:r>
      <w:r>
        <w:rPr>
          <w:rFonts w:ascii="Calibri" w:hAnsi="Calibri"/>
          <w:lang w:eastAsia="zh-CN"/>
        </w:rPr>
        <w:t>后台的真实课程、权限、学生名单或发布状态，也不会记住每一个</w:t>
      </w:r>
      <w:r>
        <w:rPr>
          <w:rFonts w:ascii="Calibri" w:hAnsi="Calibri"/>
          <w:lang w:eastAsia="zh-CN"/>
        </w:rPr>
        <w:t>“</w:t>
      </w:r>
      <w:r>
        <w:rPr>
          <w:rFonts w:ascii="Calibri" w:hAnsi="Calibri"/>
          <w:lang w:eastAsia="zh-CN"/>
        </w:rPr>
        <w:t>是</w:t>
      </w:r>
      <w:r>
        <w:rPr>
          <w:rFonts w:ascii="Calibri" w:hAnsi="Calibri"/>
          <w:lang w:eastAsia="zh-CN"/>
        </w:rPr>
        <w:t>/</w:t>
      </w:r>
      <w:r>
        <w:rPr>
          <w:rFonts w:ascii="Calibri" w:hAnsi="Calibri"/>
          <w:lang w:eastAsia="zh-CN"/>
        </w:rPr>
        <w:t>否</w:t>
      </w:r>
      <w:r>
        <w:rPr>
          <w:rFonts w:ascii="Calibri" w:hAnsi="Calibri"/>
          <w:lang w:eastAsia="zh-CN"/>
        </w:rPr>
        <w:t>”</w:t>
      </w:r>
      <w:r>
        <w:rPr>
          <w:rFonts w:ascii="Calibri" w:hAnsi="Calibri"/>
          <w:lang w:eastAsia="zh-CN"/>
        </w:rPr>
        <w:t>回答形成完整诊断树。</w:t>
      </w:r>
    </w:p>
    <w:p w14:paraId="5085726B" w14:textId="77777777" w:rsidR="004D3C04" w:rsidRDefault="00000000">
      <w:pPr>
        <w:pStyle w:val="1"/>
      </w:pPr>
      <w:r>
        <w:t xml:space="preserve">8. </w:t>
      </w:r>
      <w:r>
        <w:t>启动和使用</w:t>
      </w:r>
    </w:p>
    <w:p w14:paraId="2A83588D" w14:textId="77777777" w:rsidR="004D3C04" w:rsidRDefault="00000000">
      <w:pPr>
        <w:pStyle w:val="21"/>
      </w:pPr>
      <w:r>
        <w:t xml:space="preserve">8.1 </w:t>
      </w:r>
      <w:r>
        <w:t>启动</w:t>
      </w:r>
    </w:p>
    <w:p w14:paraId="0BE8DF5C" w14:textId="08744A27" w:rsidR="004D3C04" w:rsidRDefault="00000000">
      <w:pPr>
        <w:pStyle w:val="a"/>
        <w:rPr>
          <w:rFonts w:hint="eastAsia"/>
        </w:rPr>
      </w:pPr>
      <w:r>
        <w:rPr>
          <w:rFonts w:ascii="Calibri" w:hAnsi="Calibri"/>
        </w:rPr>
        <w:t>打开小蜜蜂</w:t>
      </w:r>
      <w:r>
        <w:rPr>
          <w:rFonts w:ascii="Calibri" w:hAnsi="Calibri"/>
        </w:rPr>
        <w:t>Agent</w:t>
      </w:r>
      <w:r>
        <w:rPr>
          <w:rFonts w:ascii="Calibri" w:hAnsi="Calibri"/>
        </w:rPr>
        <w:t>。</w:t>
      </w:r>
    </w:p>
    <w:p w14:paraId="7FCD807E" w14:textId="77777777" w:rsidR="004D3C04" w:rsidRDefault="00000000">
      <w:pPr>
        <w:pStyle w:val="a"/>
        <w:rPr>
          <w:rFonts w:hint="eastAsia"/>
        </w:rPr>
      </w:pPr>
      <w:r>
        <w:rPr>
          <w:rFonts w:ascii="Calibri" w:hAnsi="Calibri"/>
        </w:rPr>
        <w:t>在</w:t>
      </w:r>
      <w:r>
        <w:rPr>
          <w:rFonts w:ascii="Calibri" w:hAnsi="Calibri"/>
        </w:rPr>
        <w:t>PowerShell</w:t>
      </w:r>
      <w:r>
        <w:rPr>
          <w:rFonts w:ascii="Calibri" w:hAnsi="Calibri"/>
        </w:rPr>
        <w:t>中进入该目录。</w:t>
      </w:r>
    </w:p>
    <w:p w14:paraId="09C76B32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运行启动脚本或直接运行</w:t>
      </w:r>
      <w:r>
        <w:rPr>
          <w:rFonts w:ascii="Calibri" w:hAnsi="Calibri"/>
          <w:lang w:eastAsia="zh-CN"/>
        </w:rPr>
        <w:t>Python</w:t>
      </w:r>
      <w:r>
        <w:rPr>
          <w:rFonts w:ascii="Calibri" w:hAnsi="Calibri"/>
          <w:lang w:eastAsia="zh-CN"/>
        </w:rPr>
        <w:t>后端。</w:t>
      </w:r>
    </w:p>
    <w:p w14:paraId="426815BC" w14:textId="77777777" w:rsidR="004D3C04" w:rsidRDefault="00000000">
      <w:pPr>
        <w:pStyle w:val="a"/>
        <w:rPr>
          <w:rFonts w:hint="eastAsia"/>
        </w:rPr>
      </w:pPr>
      <w:r>
        <w:rPr>
          <w:rFonts w:ascii="Calibri" w:hAnsi="Calibri"/>
        </w:rPr>
        <w:t>浏览器打开</w:t>
      </w:r>
      <w:r>
        <w:rPr>
          <w:rFonts w:ascii="Calibri" w:hAnsi="Calibri"/>
        </w:rPr>
        <w:t xml:space="preserve"> http://127.0.0.1:8012/</w:t>
      </w:r>
      <w:r>
        <w:rPr>
          <w:rFonts w:ascii="Calibri" w:hAnsi="Calibri"/>
        </w:rPr>
        <w:t>。</w:t>
      </w:r>
    </w:p>
    <w:p w14:paraId="2E16AC75" w14:textId="77777777" w:rsidR="004D3C04" w:rsidRDefault="00000000">
      <w:pPr>
        <w:shd w:val="clear" w:color="auto" w:fill="F2F2F2"/>
        <w:spacing w:before="60"/>
        <w:ind w:left="360" w:right="360"/>
        <w:rPr>
          <w:rFonts w:hint="eastAsia"/>
        </w:rPr>
      </w:pPr>
      <w:r>
        <w:rPr>
          <w:rFonts w:ascii="Calibri" w:eastAsia="Consolas" w:hAnsi="Calibri"/>
          <w:sz w:val="19"/>
        </w:rPr>
        <w:t>powershell -ExecutionPolicy Bypass -File .\.codex_start_server.ps1</w:t>
      </w:r>
    </w:p>
    <w:p w14:paraId="36E2D235" w14:textId="77777777" w:rsidR="004D3C04" w:rsidRDefault="00000000">
      <w:pPr>
        <w:rPr>
          <w:rFonts w:hint="eastAsia"/>
        </w:rPr>
      </w:pPr>
      <w:r>
        <w:rPr>
          <w:rFonts w:ascii="Calibri" w:hAnsi="Calibri"/>
        </w:rPr>
        <w:t>也可以直接运行：</w:t>
      </w:r>
    </w:p>
    <w:p w14:paraId="36A6FC98" w14:textId="77777777" w:rsidR="004D3C04" w:rsidRDefault="00000000">
      <w:pPr>
        <w:shd w:val="clear" w:color="auto" w:fill="F2F2F2"/>
        <w:spacing w:before="60"/>
        <w:ind w:left="360" w:right="360"/>
        <w:rPr>
          <w:rFonts w:hint="eastAsia"/>
        </w:rPr>
      </w:pPr>
      <w:r>
        <w:rPr>
          <w:rFonts w:ascii="Calibri" w:eastAsia="Consolas" w:hAnsi="Calibri"/>
          <w:sz w:val="19"/>
        </w:rPr>
        <w:t>python .\web_agent.py --port 8012</w:t>
      </w:r>
    </w:p>
    <w:p w14:paraId="3F3515AE" w14:textId="77777777" w:rsidR="004D3C04" w:rsidRDefault="00000000">
      <w:pPr>
        <w:pStyle w:val="21"/>
      </w:pPr>
      <w:r>
        <w:t xml:space="preserve">8.2 </w:t>
      </w:r>
      <w:r>
        <w:t>检查服务</w:t>
      </w:r>
    </w:p>
    <w:p w14:paraId="728D9278" w14:textId="77777777" w:rsidR="004D3C04" w:rsidRDefault="00000000">
      <w:pPr>
        <w:shd w:val="clear" w:color="auto" w:fill="F2F2F2"/>
        <w:spacing w:before="60"/>
        <w:ind w:left="360" w:right="360"/>
        <w:rPr>
          <w:rFonts w:hint="eastAsia"/>
        </w:rPr>
      </w:pPr>
      <w:r>
        <w:rPr>
          <w:rFonts w:ascii="Calibri" w:eastAsia="Consolas" w:hAnsi="Calibri"/>
          <w:sz w:val="19"/>
        </w:rPr>
        <w:t>http://127.0.0.1:8012/api/health</w:t>
      </w:r>
    </w:p>
    <w:p w14:paraId="3C38F2C4" w14:textId="77777777" w:rsidR="004D3C04" w:rsidRDefault="00000000">
      <w:pPr>
        <w:rPr>
          <w:rFonts w:hint="eastAsia"/>
        </w:rPr>
      </w:pPr>
      <w:r>
        <w:rPr>
          <w:rFonts w:ascii="Calibri" w:hAnsi="Calibri"/>
        </w:rPr>
        <w:t>正常时应返回</w:t>
      </w:r>
      <w:r>
        <w:rPr>
          <w:rFonts w:ascii="Calibri" w:hAnsi="Calibri"/>
        </w:rPr>
        <w:t xml:space="preserve"> ok=true</w:t>
      </w:r>
      <w:r>
        <w:rPr>
          <w:rFonts w:ascii="Calibri" w:hAnsi="Calibri"/>
        </w:rPr>
        <w:t>，并显示</w:t>
      </w:r>
      <w:r>
        <w:rPr>
          <w:rFonts w:ascii="Calibri" w:hAnsi="Calibri"/>
        </w:rPr>
        <w:t>FAQ</w:t>
      </w:r>
      <w:r>
        <w:rPr>
          <w:rFonts w:ascii="Calibri" w:hAnsi="Calibri"/>
        </w:rPr>
        <w:t>、截图和视频数量。当前预期为</w:t>
      </w:r>
      <w:r>
        <w:rPr>
          <w:rFonts w:ascii="Calibri" w:hAnsi="Calibri"/>
        </w:rPr>
        <w:t>288</w:t>
      </w:r>
      <w:r>
        <w:rPr>
          <w:rFonts w:ascii="Calibri" w:hAnsi="Calibri"/>
        </w:rPr>
        <w:t>条</w:t>
      </w:r>
      <w:r>
        <w:rPr>
          <w:rFonts w:ascii="Calibri" w:hAnsi="Calibri"/>
        </w:rPr>
        <w:t>FAQ</w:t>
      </w:r>
      <w:r>
        <w:rPr>
          <w:rFonts w:ascii="Calibri" w:hAnsi="Calibri"/>
        </w:rPr>
        <w:t>、</w:t>
      </w:r>
      <w:r>
        <w:rPr>
          <w:rFonts w:ascii="Calibri" w:hAnsi="Calibri"/>
        </w:rPr>
        <w:t>96</w:t>
      </w:r>
      <w:r>
        <w:rPr>
          <w:rFonts w:ascii="Calibri" w:hAnsi="Calibri"/>
        </w:rPr>
        <w:t>组截图教程、</w:t>
      </w:r>
      <w:r>
        <w:rPr>
          <w:rFonts w:ascii="Calibri" w:hAnsi="Calibri"/>
        </w:rPr>
        <w:t>29</w:t>
      </w:r>
      <w:r>
        <w:rPr>
          <w:rFonts w:ascii="Calibri" w:hAnsi="Calibri"/>
        </w:rPr>
        <w:t>个视频教程。</w:t>
      </w:r>
    </w:p>
    <w:p w14:paraId="6FC615B4" w14:textId="77777777" w:rsidR="004D3C04" w:rsidRDefault="00000000">
      <w:pPr>
        <w:pStyle w:val="21"/>
      </w:pPr>
      <w:r>
        <w:t xml:space="preserve">8.3 </w:t>
      </w:r>
      <w:r>
        <w:t>配置说明</w:t>
      </w:r>
    </w:p>
    <w:p w14:paraId="1D3B85B1" w14:textId="77777777" w:rsidR="004D3C04" w:rsidRDefault="00000000">
      <w:pPr>
        <w:pStyle w:val="a0"/>
        <w:rPr>
          <w:rFonts w:hint="eastAsia"/>
        </w:rPr>
      </w:pPr>
      <w:r>
        <w:rPr>
          <w:rFonts w:ascii="Calibri" w:hAnsi="Calibri"/>
        </w:rPr>
        <w:t>DeepSeek</w:t>
      </w:r>
      <w:r>
        <w:rPr>
          <w:rFonts w:ascii="Calibri" w:hAnsi="Calibri"/>
        </w:rPr>
        <w:t>密钥保存在项目根目录的</w:t>
      </w:r>
      <w:r>
        <w:rPr>
          <w:rFonts w:ascii="Calibri" w:hAnsi="Calibri"/>
        </w:rPr>
        <w:t>.env</w:t>
      </w:r>
      <w:r>
        <w:rPr>
          <w:rFonts w:ascii="Calibri" w:hAnsi="Calibri"/>
        </w:rPr>
        <w:t>文件中。</w:t>
      </w:r>
    </w:p>
    <w:p w14:paraId="0F848EFA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交付报告不写入真实密钥。</w:t>
      </w:r>
    </w:p>
    <w:p w14:paraId="6B6DBEB8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.env</w:t>
      </w:r>
      <w:r>
        <w:rPr>
          <w:rFonts w:ascii="Calibri" w:hAnsi="Calibri"/>
          <w:lang w:eastAsia="zh-CN"/>
        </w:rPr>
        <w:t>已经列入</w:t>
      </w:r>
      <w:r>
        <w:rPr>
          <w:rFonts w:ascii="Calibri" w:hAnsi="Calibri"/>
          <w:lang w:eastAsia="zh-CN"/>
        </w:rPr>
        <w:t>.gitignore</w:t>
      </w:r>
      <w:r>
        <w:rPr>
          <w:rFonts w:ascii="Calibri" w:hAnsi="Calibri"/>
          <w:lang w:eastAsia="zh-CN"/>
        </w:rPr>
        <w:t>，不应上传到公开仓库。</w:t>
      </w:r>
    </w:p>
    <w:p w14:paraId="6C3A97FF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服务目前只监听</w:t>
      </w:r>
      <w:r>
        <w:rPr>
          <w:rFonts w:ascii="Calibri" w:hAnsi="Calibri"/>
          <w:lang w:eastAsia="zh-CN"/>
        </w:rPr>
        <w:t>127.0.0.1</w:t>
      </w:r>
      <w:r>
        <w:rPr>
          <w:rFonts w:ascii="Calibri" w:hAnsi="Calibri"/>
          <w:lang w:eastAsia="zh-CN"/>
        </w:rPr>
        <w:t>，只能在当前电脑访问。</w:t>
      </w:r>
    </w:p>
    <w:p w14:paraId="1EE5F4EB" w14:textId="77777777" w:rsidR="004D3C0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9. </w:t>
      </w:r>
      <w:r>
        <w:rPr>
          <w:lang w:eastAsia="zh-CN"/>
        </w:rPr>
        <w:t>知识库维护方法</w:t>
      </w:r>
    </w:p>
    <w:p w14:paraId="76F1A8C5" w14:textId="77777777" w:rsidR="004D3C0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9.1 </w:t>
      </w:r>
      <w:r>
        <w:rPr>
          <w:lang w:eastAsia="zh-CN"/>
        </w:rPr>
        <w:t>新增或修改文字问答</w:t>
      </w:r>
    </w:p>
    <w:p w14:paraId="2FE47FC2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先检索是否已有相同或相近问题，避免创建两个答案版本。</w:t>
      </w:r>
    </w:p>
    <w:p w14:paraId="6C06086B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在对应</w:t>
      </w:r>
      <w:r>
        <w:rPr>
          <w:rFonts w:ascii="Calibri" w:hAnsi="Calibri"/>
          <w:lang w:eastAsia="zh-CN"/>
        </w:rPr>
        <w:t>FAQ JSON</w:t>
      </w:r>
      <w:r>
        <w:rPr>
          <w:rFonts w:ascii="Calibri" w:hAnsi="Calibri"/>
          <w:lang w:eastAsia="zh-CN"/>
        </w:rPr>
        <w:t>中新增或修改条目。</w:t>
      </w:r>
    </w:p>
    <w:p w14:paraId="3E7DF3FF" w14:textId="77777777" w:rsidR="004D3C04" w:rsidRDefault="00000000">
      <w:pPr>
        <w:pStyle w:val="a"/>
        <w:rPr>
          <w:rFonts w:hint="eastAsia"/>
        </w:rPr>
      </w:pPr>
      <w:r>
        <w:rPr>
          <w:rFonts w:ascii="Calibri" w:hAnsi="Calibri"/>
        </w:rPr>
        <w:t>填写</w:t>
      </w:r>
      <w:r>
        <w:rPr>
          <w:rFonts w:ascii="Calibri" w:hAnsi="Calibri"/>
        </w:rPr>
        <w:t>id</w:t>
      </w:r>
      <w:r>
        <w:rPr>
          <w:rFonts w:ascii="Calibri" w:hAnsi="Calibri"/>
        </w:rPr>
        <w:t>、</w:t>
      </w:r>
      <w:r>
        <w:rPr>
          <w:rFonts w:ascii="Calibri" w:hAnsi="Calibri"/>
        </w:rPr>
        <w:t>category</w:t>
      </w:r>
      <w:r>
        <w:rPr>
          <w:rFonts w:ascii="Calibri" w:hAnsi="Calibri"/>
        </w:rPr>
        <w:t>、</w:t>
      </w:r>
      <w:r>
        <w:rPr>
          <w:rFonts w:ascii="Calibri" w:hAnsi="Calibri"/>
        </w:rPr>
        <w:t>question</w:t>
      </w:r>
      <w:r>
        <w:rPr>
          <w:rFonts w:ascii="Calibri" w:hAnsi="Calibri"/>
        </w:rPr>
        <w:t>、</w:t>
      </w:r>
      <w:r>
        <w:rPr>
          <w:rFonts w:ascii="Calibri" w:hAnsi="Calibri"/>
        </w:rPr>
        <w:t>summary</w:t>
      </w:r>
      <w:r>
        <w:rPr>
          <w:rFonts w:ascii="Calibri" w:hAnsi="Calibri"/>
        </w:rPr>
        <w:t>、</w:t>
      </w:r>
      <w:r>
        <w:rPr>
          <w:rFonts w:ascii="Calibri" w:hAnsi="Calibri"/>
        </w:rPr>
        <w:t>keywords</w:t>
      </w:r>
      <w:r>
        <w:rPr>
          <w:rFonts w:ascii="Calibri" w:hAnsi="Calibri"/>
        </w:rPr>
        <w:t>、</w:t>
      </w:r>
      <w:r>
        <w:rPr>
          <w:rFonts w:ascii="Calibri" w:hAnsi="Calibri"/>
        </w:rPr>
        <w:t>answer</w:t>
      </w:r>
      <w:r>
        <w:rPr>
          <w:rFonts w:ascii="Calibri" w:hAnsi="Calibri"/>
        </w:rPr>
        <w:t>和</w:t>
      </w:r>
      <w:r>
        <w:rPr>
          <w:rFonts w:ascii="Calibri" w:hAnsi="Calibri"/>
        </w:rPr>
        <w:t>related</w:t>
      </w:r>
      <w:r>
        <w:rPr>
          <w:rFonts w:ascii="Calibri" w:hAnsi="Calibri"/>
        </w:rPr>
        <w:t>。</w:t>
      </w:r>
    </w:p>
    <w:p w14:paraId="010652AF" w14:textId="77777777" w:rsidR="004D3C04" w:rsidRDefault="00000000">
      <w:pPr>
        <w:pStyle w:val="a"/>
        <w:rPr>
          <w:rFonts w:hint="eastAsia"/>
        </w:rPr>
      </w:pPr>
      <w:r>
        <w:rPr>
          <w:rFonts w:ascii="Calibri" w:hAnsi="Calibri"/>
        </w:rPr>
        <w:t>answer</w:t>
      </w:r>
      <w:r>
        <w:rPr>
          <w:rFonts w:ascii="Calibri" w:hAnsi="Calibri"/>
        </w:rPr>
        <w:t>至少包含</w:t>
      </w:r>
      <w:r>
        <w:rPr>
          <w:rFonts w:ascii="Calibri" w:hAnsi="Calibri"/>
        </w:rPr>
        <w:t>entry</w:t>
      </w:r>
      <w:r>
        <w:rPr>
          <w:rFonts w:ascii="Calibri" w:hAnsi="Calibri"/>
        </w:rPr>
        <w:t>、</w:t>
      </w:r>
      <w:r>
        <w:rPr>
          <w:rFonts w:ascii="Calibri" w:hAnsi="Calibri"/>
        </w:rPr>
        <w:t>steps</w:t>
      </w:r>
      <w:r>
        <w:rPr>
          <w:rFonts w:ascii="Calibri" w:hAnsi="Calibri"/>
        </w:rPr>
        <w:t>、</w:t>
      </w:r>
      <w:r>
        <w:rPr>
          <w:rFonts w:ascii="Calibri" w:hAnsi="Calibri"/>
        </w:rPr>
        <w:t>check</w:t>
      </w:r>
      <w:r>
        <w:rPr>
          <w:rFonts w:ascii="Calibri" w:hAnsi="Calibri"/>
        </w:rPr>
        <w:t>和</w:t>
      </w:r>
      <w:r>
        <w:rPr>
          <w:rFonts w:ascii="Calibri" w:hAnsi="Calibri"/>
        </w:rPr>
        <w:t>risk</w:t>
      </w:r>
      <w:r>
        <w:rPr>
          <w:rFonts w:ascii="Calibri" w:hAnsi="Calibri"/>
        </w:rPr>
        <w:t>。</w:t>
      </w:r>
    </w:p>
    <w:p w14:paraId="6A9EBD44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步骤使用清晰的</w:t>
      </w:r>
      <w:r>
        <w:rPr>
          <w:rFonts w:ascii="Calibri" w:hAnsi="Calibri"/>
          <w:lang w:eastAsia="zh-CN"/>
        </w:rPr>
        <w:t>1</w:t>
      </w:r>
      <w:r>
        <w:rPr>
          <w:rFonts w:ascii="Calibri" w:hAnsi="Calibri"/>
          <w:lang w:eastAsia="zh-CN"/>
        </w:rPr>
        <w:t>、</w:t>
      </w:r>
      <w:r>
        <w:rPr>
          <w:rFonts w:ascii="Calibri" w:hAnsi="Calibri"/>
          <w:lang w:eastAsia="zh-CN"/>
        </w:rPr>
        <w:t>2</w:t>
      </w:r>
      <w:r>
        <w:rPr>
          <w:rFonts w:ascii="Calibri" w:hAnsi="Calibri"/>
          <w:lang w:eastAsia="zh-CN"/>
        </w:rPr>
        <w:t>、</w:t>
      </w:r>
      <w:r>
        <w:rPr>
          <w:rFonts w:ascii="Calibri" w:hAnsi="Calibri"/>
          <w:lang w:eastAsia="zh-CN"/>
        </w:rPr>
        <w:t>3</w:t>
      </w:r>
      <w:r>
        <w:rPr>
          <w:rFonts w:ascii="Calibri" w:hAnsi="Calibri"/>
          <w:lang w:eastAsia="zh-CN"/>
        </w:rPr>
        <w:t>操作，不写只有一句话的笼统回答。</w:t>
      </w:r>
    </w:p>
    <w:p w14:paraId="66CFD4A9" w14:textId="77777777" w:rsidR="004D3C04" w:rsidRDefault="00000000">
      <w:pPr>
        <w:pStyle w:val="a"/>
        <w:rPr>
          <w:rFonts w:hint="eastAsia"/>
        </w:rPr>
      </w:pPr>
      <w:r>
        <w:rPr>
          <w:rFonts w:ascii="Calibri" w:hAnsi="Calibri"/>
        </w:rPr>
        <w:t>related</w:t>
      </w:r>
      <w:r>
        <w:rPr>
          <w:rFonts w:ascii="Calibri" w:hAnsi="Calibri"/>
        </w:rPr>
        <w:t>配置</w:t>
      </w:r>
      <w:r>
        <w:rPr>
          <w:rFonts w:ascii="Calibri" w:hAnsi="Calibri"/>
        </w:rPr>
        <w:t>2</w:t>
      </w:r>
      <w:r>
        <w:rPr>
          <w:rFonts w:ascii="Calibri" w:hAnsi="Calibri"/>
        </w:rPr>
        <w:t>至</w:t>
      </w:r>
      <w:r>
        <w:rPr>
          <w:rFonts w:ascii="Calibri" w:hAnsi="Calibri"/>
        </w:rPr>
        <w:t>4</w:t>
      </w:r>
      <w:r>
        <w:rPr>
          <w:rFonts w:ascii="Calibri" w:hAnsi="Calibri"/>
        </w:rPr>
        <w:t>个前置、下一步或常见分支，不能推荐当前问题本身。</w:t>
      </w:r>
    </w:p>
    <w:p w14:paraId="4E1E3F78" w14:textId="77777777" w:rsidR="004D3C04" w:rsidRDefault="00000000">
      <w:pPr>
        <w:pStyle w:val="21"/>
      </w:pPr>
      <w:r>
        <w:t xml:space="preserve">9.2 </w:t>
      </w:r>
      <w:r>
        <w:t>新增图片教程</w:t>
      </w:r>
    </w:p>
    <w:p w14:paraId="7975C3E5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在截图教程目录建立与功能对应的文件夹。</w:t>
      </w:r>
    </w:p>
    <w:p w14:paraId="35E91836" w14:textId="77777777" w:rsidR="004D3C04" w:rsidRDefault="00000000">
      <w:pPr>
        <w:pStyle w:val="a"/>
        <w:rPr>
          <w:rFonts w:hint="eastAsia"/>
        </w:rPr>
      </w:pPr>
      <w:r>
        <w:rPr>
          <w:rFonts w:ascii="Calibri" w:hAnsi="Calibri"/>
        </w:rPr>
        <w:t>按实际操作顺序放入</w:t>
      </w:r>
      <w:r>
        <w:rPr>
          <w:rFonts w:ascii="Calibri" w:hAnsi="Calibri"/>
        </w:rPr>
        <w:t>step1</w:t>
      </w:r>
      <w:r>
        <w:rPr>
          <w:rFonts w:ascii="Calibri" w:hAnsi="Calibri"/>
        </w:rPr>
        <w:t>、</w:t>
      </w:r>
      <w:r>
        <w:rPr>
          <w:rFonts w:ascii="Calibri" w:hAnsi="Calibri"/>
        </w:rPr>
        <w:t>step2</w:t>
      </w:r>
      <w:r>
        <w:rPr>
          <w:rFonts w:ascii="Calibri" w:hAnsi="Calibri"/>
        </w:rPr>
        <w:t>等图片。</w:t>
      </w:r>
    </w:p>
    <w:p w14:paraId="4A52985F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每张图片准备准确的步骤说明；没有人工说明时可先</w:t>
      </w:r>
      <w:r>
        <w:rPr>
          <w:rFonts w:ascii="Calibri" w:hAnsi="Calibri"/>
          <w:lang w:eastAsia="zh-CN"/>
        </w:rPr>
        <w:t>OCR</w:t>
      </w:r>
      <w:r>
        <w:rPr>
          <w:rFonts w:ascii="Calibri" w:hAnsi="Calibri"/>
          <w:lang w:eastAsia="zh-CN"/>
        </w:rPr>
        <w:t>，再人工校正。</w:t>
      </w:r>
    </w:p>
    <w:p w14:paraId="5DAC5CA9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截图数量就是可翻页数量，不能复制同一张图片凑步骤。</w:t>
      </w:r>
    </w:p>
    <w:p w14:paraId="386BABAB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尺寸较小的图片应补白到统一画布，不能拉伸变形。</w:t>
      </w:r>
    </w:p>
    <w:p w14:paraId="15A584A8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同步检查中文问题、英文问题和教程别名是否能命中同一个教程。</w:t>
      </w:r>
    </w:p>
    <w:p w14:paraId="09DEEA17" w14:textId="77777777" w:rsidR="004D3C04" w:rsidRDefault="00000000">
      <w:pPr>
        <w:pStyle w:val="21"/>
      </w:pPr>
      <w:r>
        <w:t xml:space="preserve">9.3 </w:t>
      </w:r>
      <w:r>
        <w:t>新增视频教程</w:t>
      </w:r>
    </w:p>
    <w:p w14:paraId="47C72BA7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把视频放入视频教程或指导视频目录。</w:t>
      </w:r>
    </w:p>
    <w:p w14:paraId="3EE28175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文件名使用清楚的功能名称。</w:t>
      </w:r>
    </w:p>
    <w:p w14:paraId="128D2C8A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确认视频问题和</w:t>
      </w:r>
      <w:r>
        <w:rPr>
          <w:rFonts w:ascii="Calibri" w:hAnsi="Calibri"/>
          <w:lang w:eastAsia="zh-CN"/>
        </w:rPr>
        <w:t>FAQ</w:t>
      </w:r>
      <w:r>
        <w:rPr>
          <w:rFonts w:ascii="Calibri" w:hAnsi="Calibri"/>
          <w:lang w:eastAsia="zh-CN"/>
        </w:rPr>
        <w:t>问题使用相同意图，例如</w:t>
      </w:r>
      <w:r>
        <w:rPr>
          <w:rFonts w:ascii="Calibri" w:hAnsi="Calibri"/>
          <w:lang w:eastAsia="zh-CN"/>
        </w:rPr>
        <w:t>“</w:t>
      </w:r>
      <w:r>
        <w:rPr>
          <w:rFonts w:ascii="Calibri" w:hAnsi="Calibri"/>
          <w:lang w:eastAsia="zh-CN"/>
        </w:rPr>
        <w:t>快速创建课程</w:t>
      </w:r>
      <w:r>
        <w:rPr>
          <w:rFonts w:ascii="Calibri" w:hAnsi="Calibri"/>
          <w:lang w:eastAsia="zh-CN"/>
        </w:rPr>
        <w:t>”</w:t>
      </w:r>
      <w:r>
        <w:rPr>
          <w:rFonts w:ascii="Calibri" w:hAnsi="Calibri"/>
          <w:lang w:eastAsia="zh-CN"/>
        </w:rPr>
        <w:t>和</w:t>
      </w:r>
      <w:r>
        <w:rPr>
          <w:rFonts w:ascii="Calibri" w:hAnsi="Calibri"/>
          <w:lang w:eastAsia="zh-CN"/>
        </w:rPr>
        <w:t>“</w:t>
      </w:r>
      <w:r>
        <w:rPr>
          <w:rFonts w:ascii="Calibri" w:hAnsi="Calibri"/>
          <w:lang w:eastAsia="zh-CN"/>
        </w:rPr>
        <w:t>创建课程</w:t>
      </w:r>
      <w:r>
        <w:rPr>
          <w:rFonts w:ascii="Calibri" w:hAnsi="Calibri"/>
          <w:lang w:eastAsia="zh-CN"/>
        </w:rPr>
        <w:t>”</w:t>
      </w:r>
      <w:r>
        <w:rPr>
          <w:rFonts w:ascii="Calibri" w:hAnsi="Calibri"/>
          <w:lang w:eastAsia="zh-CN"/>
        </w:rPr>
        <w:t>应共用教程。</w:t>
      </w:r>
    </w:p>
    <w:p w14:paraId="4CF2651A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运行媒体校验，确认文件路径有效。</w:t>
      </w:r>
    </w:p>
    <w:p w14:paraId="0A1D6E6A" w14:textId="77777777" w:rsidR="004D3C04" w:rsidRDefault="00000000">
      <w:pPr>
        <w:pStyle w:val="21"/>
      </w:pPr>
      <w:r>
        <w:t xml:space="preserve">9.4 </w:t>
      </w:r>
      <w:r>
        <w:t>重新导入</w:t>
      </w:r>
      <w:r>
        <w:t>2026</w:t>
      </w:r>
      <w:r>
        <w:t>教师手册</w:t>
      </w:r>
    </w:p>
    <w:p w14:paraId="2621956D" w14:textId="77777777" w:rsidR="004D3C04" w:rsidRDefault="00000000">
      <w:pPr>
        <w:shd w:val="clear" w:color="auto" w:fill="F2F2F2"/>
        <w:spacing w:before="60"/>
        <w:ind w:left="360" w:right="360"/>
        <w:rPr>
          <w:rFonts w:hint="eastAsia"/>
        </w:rPr>
      </w:pPr>
      <w:r>
        <w:rPr>
          <w:rFonts w:ascii="Calibri" w:eastAsia="Consolas" w:hAnsi="Calibri"/>
          <w:sz w:val="19"/>
        </w:rPr>
        <w:t>python .\scripts\import_2026_teacher_manuals.py --ulms .\build_cache\manual_import\ulms.docx --uclass .\build_cache\manual_import\uclass.docx</w:t>
      </w:r>
    </w:p>
    <w:p w14:paraId="716E43EC" w14:textId="77777777" w:rsidR="004D3C04" w:rsidRDefault="00000000">
      <w:pPr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上面的命令使用当前缓存中的手册文件；如果手册移动了，应把两个路径替换为新文件的完整路径。导入后需要检查</w:t>
      </w:r>
      <w:r>
        <w:rPr>
          <w:rFonts w:ascii="Calibri" w:hAnsi="Calibri"/>
          <w:lang w:eastAsia="zh-CN"/>
        </w:rPr>
        <w:t>FAQ</w:t>
      </w:r>
      <w:r>
        <w:rPr>
          <w:rFonts w:ascii="Calibri" w:hAnsi="Calibri"/>
          <w:lang w:eastAsia="zh-CN"/>
        </w:rPr>
        <w:t>数量、图片页数、中文步骤、英文步骤和旧文件清理情况，不应只看脚本是否执行成功。</w:t>
      </w:r>
    </w:p>
    <w:p w14:paraId="2E309FF5" w14:textId="77777777" w:rsidR="004D3C04" w:rsidRDefault="00000000">
      <w:pPr>
        <w:pStyle w:val="21"/>
      </w:pPr>
      <w:r>
        <w:lastRenderedPageBreak/>
        <w:t xml:space="preserve">9.5 </w:t>
      </w:r>
      <w:r>
        <w:t>修改后必须运行的检查</w:t>
      </w:r>
    </w:p>
    <w:p w14:paraId="1A755126" w14:textId="77777777" w:rsidR="004D3C04" w:rsidRDefault="00000000">
      <w:pPr>
        <w:shd w:val="clear" w:color="auto" w:fill="F2F2F2"/>
        <w:spacing w:before="60"/>
        <w:ind w:left="360" w:right="360"/>
        <w:rPr>
          <w:rFonts w:hint="eastAsia"/>
        </w:rPr>
      </w:pPr>
      <w:r>
        <w:rPr>
          <w:rFonts w:ascii="Calibri" w:eastAsia="Consolas" w:hAnsi="Calibri"/>
          <w:sz w:val="19"/>
        </w:rPr>
        <w:t>python .\scripts\validate_faq.py</w:t>
      </w:r>
    </w:p>
    <w:p w14:paraId="21B6DBCC" w14:textId="77777777" w:rsidR="004D3C04" w:rsidRDefault="00000000">
      <w:pPr>
        <w:shd w:val="clear" w:color="auto" w:fill="F2F2F2"/>
        <w:spacing w:before="60"/>
        <w:ind w:left="360" w:right="360"/>
        <w:rPr>
          <w:rFonts w:hint="eastAsia"/>
        </w:rPr>
      </w:pPr>
      <w:r>
        <w:rPr>
          <w:rFonts w:ascii="Calibri" w:eastAsia="Consolas" w:hAnsi="Calibri"/>
          <w:sz w:val="19"/>
        </w:rPr>
        <w:t>python .\scripts\validate_tutorial_media.py</w:t>
      </w:r>
    </w:p>
    <w:p w14:paraId="7F1AF566" w14:textId="77777777" w:rsidR="004D3C04" w:rsidRDefault="00000000">
      <w:pPr>
        <w:shd w:val="clear" w:color="auto" w:fill="F2F2F2"/>
        <w:spacing w:before="60"/>
        <w:ind w:left="360" w:right="360"/>
        <w:rPr>
          <w:rFonts w:hint="eastAsia"/>
        </w:rPr>
      </w:pPr>
      <w:r>
        <w:rPr>
          <w:rFonts w:ascii="Calibri" w:eastAsia="Consolas" w:hAnsi="Calibri"/>
          <w:sz w:val="19"/>
        </w:rPr>
        <w:t>python .\scripts\test_chat_routing.py</w:t>
      </w:r>
    </w:p>
    <w:p w14:paraId="48455785" w14:textId="77777777" w:rsidR="004D3C04" w:rsidRDefault="00000000">
      <w:pPr>
        <w:shd w:val="clear" w:color="auto" w:fill="F2F2F2"/>
        <w:spacing w:before="60"/>
        <w:ind w:left="360" w:right="360"/>
        <w:rPr>
          <w:rFonts w:hint="eastAsia"/>
        </w:rPr>
      </w:pPr>
      <w:r>
        <w:rPr>
          <w:rFonts w:ascii="Calibri" w:eastAsia="Consolas" w:hAnsi="Calibri"/>
          <w:sz w:val="19"/>
        </w:rPr>
        <w:t>python .\scripts\test_troubleshooting.py</w:t>
      </w:r>
    </w:p>
    <w:p w14:paraId="273B60C2" w14:textId="77777777" w:rsidR="004D3C04" w:rsidRDefault="00000000">
      <w:pPr>
        <w:pStyle w:val="1"/>
      </w:pPr>
      <w:r>
        <w:t xml:space="preserve">10. </w:t>
      </w:r>
      <w:r>
        <w:t>当前不足和已知风险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3600"/>
        <w:gridCol w:w="3460"/>
      </w:tblGrid>
      <w:tr w:rsidR="004D3C04" w14:paraId="719A6E8B" w14:textId="77777777">
        <w:trPr>
          <w:cantSplit/>
          <w:tblHeader/>
        </w:trPr>
        <w:tc>
          <w:tcPr>
            <w:tcW w:w="230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BCB58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b/>
                <w:sz w:val="20"/>
              </w:rPr>
              <w:t>问题</w:t>
            </w:r>
          </w:p>
        </w:tc>
        <w:tc>
          <w:tcPr>
            <w:tcW w:w="360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4B2C7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b/>
                <w:sz w:val="20"/>
              </w:rPr>
              <w:t>当前情况</w:t>
            </w:r>
          </w:p>
        </w:tc>
        <w:tc>
          <w:tcPr>
            <w:tcW w:w="346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B64E5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b/>
                <w:sz w:val="20"/>
              </w:rPr>
              <w:t>影响</w:t>
            </w:r>
          </w:p>
        </w:tc>
      </w:tr>
      <w:tr w:rsidR="004D3C04" w14:paraId="57E5FAD5" w14:textId="77777777">
        <w:trPr>
          <w:cantSplit/>
        </w:trPr>
        <w:tc>
          <w:tcPr>
            <w:tcW w:w="2300" w:type="dxa"/>
            <w:vAlign w:val="center"/>
          </w:tcPr>
          <w:p w14:paraId="4C8FC408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FAQ</w:t>
            </w:r>
            <w:r>
              <w:rPr>
                <w:rFonts w:ascii="Calibri" w:hAnsi="Calibri"/>
                <w:sz w:val="19"/>
              </w:rPr>
              <w:t>结构不完整</w:t>
            </w:r>
          </w:p>
        </w:tc>
        <w:tc>
          <w:tcPr>
            <w:tcW w:w="3600" w:type="dxa"/>
            <w:vAlign w:val="center"/>
          </w:tcPr>
          <w:p w14:paraId="4260325C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133</w:t>
            </w:r>
            <w:r>
              <w:rPr>
                <w:rFonts w:ascii="Calibri" w:hAnsi="Calibri"/>
                <w:sz w:val="19"/>
              </w:rPr>
              <w:t>条缺少</w:t>
            </w:r>
            <w:r>
              <w:rPr>
                <w:rFonts w:ascii="Calibri" w:hAnsi="Calibri"/>
                <w:sz w:val="19"/>
              </w:rPr>
              <w:t>check</w:t>
            </w:r>
            <w:r>
              <w:rPr>
                <w:rFonts w:ascii="Calibri" w:hAnsi="Calibri"/>
                <w:sz w:val="19"/>
              </w:rPr>
              <w:t>和</w:t>
            </w:r>
            <w:r>
              <w:rPr>
                <w:rFonts w:ascii="Calibri" w:hAnsi="Calibri"/>
                <w:sz w:val="19"/>
              </w:rPr>
              <w:t>risk</w:t>
            </w:r>
          </w:p>
        </w:tc>
        <w:tc>
          <w:tcPr>
            <w:tcW w:w="3460" w:type="dxa"/>
            <w:vAlign w:val="center"/>
          </w:tcPr>
          <w:p w14:paraId="7F78C9E3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回答缺少完成确认和风险提醒</w:t>
            </w:r>
          </w:p>
        </w:tc>
      </w:tr>
      <w:tr w:rsidR="004D3C04" w14:paraId="66CBBD85" w14:textId="77777777">
        <w:trPr>
          <w:cantSplit/>
        </w:trPr>
        <w:tc>
          <w:tcPr>
            <w:tcW w:w="2300" w:type="dxa"/>
            <w:vAlign w:val="center"/>
          </w:tcPr>
          <w:p w14:paraId="2CD4907A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步骤过短</w:t>
            </w:r>
          </w:p>
        </w:tc>
        <w:tc>
          <w:tcPr>
            <w:tcW w:w="3600" w:type="dxa"/>
            <w:vAlign w:val="center"/>
          </w:tcPr>
          <w:p w14:paraId="71B75CA7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115</w:t>
            </w:r>
            <w:r>
              <w:rPr>
                <w:rFonts w:ascii="Calibri" w:hAnsi="Calibri"/>
                <w:sz w:val="19"/>
              </w:rPr>
              <w:t>条不足两个明确步骤</w:t>
            </w:r>
          </w:p>
        </w:tc>
        <w:tc>
          <w:tcPr>
            <w:tcW w:w="3460" w:type="dxa"/>
            <w:vAlign w:val="center"/>
          </w:tcPr>
          <w:p w14:paraId="226A65AF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部分回答仍不够适合第一次使用的老师</w:t>
            </w:r>
          </w:p>
        </w:tc>
      </w:tr>
      <w:tr w:rsidR="004D3C04" w14:paraId="5928E94A" w14:textId="77777777">
        <w:trPr>
          <w:cantSplit/>
        </w:trPr>
        <w:tc>
          <w:tcPr>
            <w:tcW w:w="2300" w:type="dxa"/>
            <w:vAlign w:val="center"/>
          </w:tcPr>
          <w:p w14:paraId="31327414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媒体覆盖不足</w:t>
            </w:r>
          </w:p>
        </w:tc>
        <w:tc>
          <w:tcPr>
            <w:tcW w:w="3600" w:type="dxa"/>
            <w:vAlign w:val="center"/>
          </w:tcPr>
          <w:p w14:paraId="779BF828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163</w:t>
            </w:r>
            <w:r>
              <w:rPr>
                <w:rFonts w:ascii="Calibri" w:hAnsi="Calibri"/>
                <w:sz w:val="19"/>
              </w:rPr>
              <w:t>个问题只有文字</w:t>
            </w:r>
          </w:p>
        </w:tc>
        <w:tc>
          <w:tcPr>
            <w:tcW w:w="3460" w:type="dxa"/>
            <w:vAlign w:val="center"/>
          </w:tcPr>
          <w:p w14:paraId="358C0F04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图文视频三合一覆盖率不足</w:t>
            </w:r>
          </w:p>
        </w:tc>
      </w:tr>
      <w:tr w:rsidR="004D3C04" w14:paraId="5F6225B0" w14:textId="77777777">
        <w:trPr>
          <w:cantSplit/>
        </w:trPr>
        <w:tc>
          <w:tcPr>
            <w:tcW w:w="2300" w:type="dxa"/>
            <w:vAlign w:val="center"/>
          </w:tcPr>
          <w:p w14:paraId="118A97C0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英文混排</w:t>
            </w:r>
          </w:p>
        </w:tc>
        <w:tc>
          <w:tcPr>
            <w:tcW w:w="3600" w:type="dxa"/>
            <w:vAlign w:val="center"/>
          </w:tcPr>
          <w:p w14:paraId="0CEC4864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41</w:t>
            </w:r>
            <w:r>
              <w:rPr>
                <w:rFonts w:ascii="Calibri" w:hAnsi="Calibri"/>
                <w:sz w:val="19"/>
                <w:lang w:eastAsia="zh-CN"/>
              </w:rPr>
              <w:t>个英文图片步骤仍含中文按钮名</w:t>
            </w:r>
          </w:p>
        </w:tc>
        <w:tc>
          <w:tcPr>
            <w:tcW w:w="3460" w:type="dxa"/>
            <w:vAlign w:val="center"/>
          </w:tcPr>
          <w:p w14:paraId="5FA1DB2D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英文版阅读体验不统一</w:t>
            </w:r>
          </w:p>
        </w:tc>
      </w:tr>
      <w:tr w:rsidR="004D3C04" w14:paraId="76A9C981" w14:textId="77777777">
        <w:trPr>
          <w:cantSplit/>
        </w:trPr>
        <w:tc>
          <w:tcPr>
            <w:tcW w:w="2300" w:type="dxa"/>
            <w:vAlign w:val="center"/>
          </w:tcPr>
          <w:p w14:paraId="534CB0B2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储备知识未接入</w:t>
            </w:r>
          </w:p>
        </w:tc>
        <w:tc>
          <w:tcPr>
            <w:tcW w:w="3600" w:type="dxa"/>
            <w:vAlign w:val="center"/>
          </w:tcPr>
          <w:p w14:paraId="40237BC0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切片、</w:t>
            </w:r>
            <w:r>
              <w:rPr>
                <w:rFonts w:ascii="Calibri" w:hAnsi="Calibri"/>
                <w:sz w:val="19"/>
                <w:lang w:eastAsia="zh-CN"/>
              </w:rPr>
              <w:t>help</w:t>
            </w:r>
            <w:r>
              <w:rPr>
                <w:rFonts w:ascii="Calibri" w:hAnsi="Calibri"/>
                <w:sz w:val="19"/>
                <w:lang w:eastAsia="zh-CN"/>
              </w:rPr>
              <w:t>和前置条件知识计数均为</w:t>
            </w:r>
            <w:r>
              <w:rPr>
                <w:rFonts w:ascii="Calibri" w:hAnsi="Calibri"/>
                <w:sz w:val="19"/>
                <w:lang w:eastAsia="zh-CN"/>
              </w:rPr>
              <w:t>0</w:t>
            </w:r>
          </w:p>
        </w:tc>
        <w:tc>
          <w:tcPr>
            <w:tcW w:w="3460" w:type="dxa"/>
            <w:vAlign w:val="center"/>
          </w:tcPr>
          <w:p w14:paraId="2C4F3B7C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已有资料没有参与在线检索</w:t>
            </w:r>
          </w:p>
        </w:tc>
      </w:tr>
      <w:tr w:rsidR="004D3C04" w14:paraId="20D0C970" w14:textId="77777777">
        <w:trPr>
          <w:cantSplit/>
        </w:trPr>
        <w:tc>
          <w:tcPr>
            <w:tcW w:w="2300" w:type="dxa"/>
            <w:vAlign w:val="center"/>
          </w:tcPr>
          <w:p w14:paraId="6AA44250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排障深度有限</w:t>
            </w:r>
          </w:p>
        </w:tc>
        <w:tc>
          <w:tcPr>
            <w:tcW w:w="3600" w:type="dxa"/>
            <w:vAlign w:val="center"/>
          </w:tcPr>
          <w:p w14:paraId="3A90D8FF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规则式检查，无真实状态读取和多轮诊断树</w:t>
            </w:r>
          </w:p>
        </w:tc>
        <w:tc>
          <w:tcPr>
            <w:tcW w:w="3460" w:type="dxa"/>
            <w:vAlign w:val="center"/>
          </w:tcPr>
          <w:p w14:paraId="61E1719F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不能自动确认故障根因</w:t>
            </w:r>
          </w:p>
        </w:tc>
      </w:tr>
      <w:tr w:rsidR="004D3C04" w14:paraId="16772F7D" w14:textId="77777777">
        <w:trPr>
          <w:cantSplit/>
        </w:trPr>
        <w:tc>
          <w:tcPr>
            <w:tcW w:w="2300" w:type="dxa"/>
            <w:vAlign w:val="center"/>
          </w:tcPr>
          <w:p w14:paraId="04CC9E04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数据架构</w:t>
            </w:r>
          </w:p>
        </w:tc>
        <w:tc>
          <w:tcPr>
            <w:tcW w:w="3600" w:type="dxa"/>
            <w:vAlign w:val="center"/>
          </w:tcPr>
          <w:p w14:paraId="38D6A824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无账号系统、数据库和正式客服</w:t>
            </w:r>
          </w:p>
        </w:tc>
        <w:tc>
          <w:tcPr>
            <w:tcW w:w="3460" w:type="dxa"/>
            <w:vAlign w:val="center"/>
          </w:tcPr>
          <w:p w14:paraId="1DFD38C2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不能支持正式多用户运营</w:t>
            </w:r>
          </w:p>
        </w:tc>
      </w:tr>
      <w:tr w:rsidR="004D3C04" w14:paraId="0C28AB1F" w14:textId="77777777">
        <w:trPr>
          <w:cantSplit/>
        </w:trPr>
        <w:tc>
          <w:tcPr>
            <w:tcW w:w="2300" w:type="dxa"/>
            <w:vAlign w:val="center"/>
          </w:tcPr>
          <w:p w14:paraId="75658D0C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部署</w:t>
            </w:r>
          </w:p>
        </w:tc>
        <w:tc>
          <w:tcPr>
            <w:tcW w:w="3600" w:type="dxa"/>
            <w:vAlign w:val="center"/>
          </w:tcPr>
          <w:p w14:paraId="53E0FFDE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仅本机</w:t>
            </w:r>
            <w:r>
              <w:rPr>
                <w:rFonts w:ascii="Calibri" w:hAnsi="Calibri"/>
                <w:sz w:val="19"/>
              </w:rPr>
              <w:t>HTTP</w:t>
            </w:r>
            <w:r>
              <w:rPr>
                <w:rFonts w:ascii="Calibri" w:hAnsi="Calibri"/>
                <w:sz w:val="19"/>
              </w:rPr>
              <w:t>服务</w:t>
            </w:r>
          </w:p>
        </w:tc>
        <w:tc>
          <w:tcPr>
            <w:tcW w:w="3460" w:type="dxa"/>
            <w:vAlign w:val="center"/>
          </w:tcPr>
          <w:p w14:paraId="79C4C0E3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不能作为正式线上系统访问</w:t>
            </w:r>
          </w:p>
        </w:tc>
      </w:tr>
      <w:tr w:rsidR="004D3C04" w14:paraId="19F76AE2" w14:textId="77777777">
        <w:trPr>
          <w:cantSplit/>
        </w:trPr>
        <w:tc>
          <w:tcPr>
            <w:tcW w:w="2300" w:type="dxa"/>
            <w:vAlign w:val="center"/>
          </w:tcPr>
          <w:p w14:paraId="0F39720C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安全</w:t>
            </w:r>
          </w:p>
        </w:tc>
        <w:tc>
          <w:tcPr>
            <w:tcW w:w="3600" w:type="dxa"/>
            <w:vAlign w:val="center"/>
          </w:tcPr>
          <w:p w14:paraId="29D8E92A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缺少鉴权、限流、请求大小限制和完整隐私机制</w:t>
            </w:r>
          </w:p>
        </w:tc>
        <w:tc>
          <w:tcPr>
            <w:tcW w:w="3460" w:type="dxa"/>
            <w:vAlign w:val="center"/>
          </w:tcPr>
          <w:p w14:paraId="0175A995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不适合直接公网开放</w:t>
            </w:r>
          </w:p>
        </w:tc>
      </w:tr>
      <w:tr w:rsidR="004D3C04" w14:paraId="4FAA0B09" w14:textId="77777777">
        <w:trPr>
          <w:cantSplit/>
        </w:trPr>
        <w:tc>
          <w:tcPr>
            <w:tcW w:w="2300" w:type="dxa"/>
            <w:vAlign w:val="center"/>
          </w:tcPr>
          <w:p w14:paraId="43CC2AF5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并发</w:t>
            </w:r>
          </w:p>
        </w:tc>
        <w:tc>
          <w:tcPr>
            <w:tcW w:w="3600" w:type="dxa"/>
            <w:vAlign w:val="center"/>
          </w:tcPr>
          <w:p w14:paraId="0A98C998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反馈写入</w:t>
            </w:r>
            <w:r>
              <w:rPr>
                <w:rFonts w:ascii="Calibri" w:hAnsi="Calibri"/>
                <w:sz w:val="19"/>
                <w:lang w:eastAsia="zh-CN"/>
              </w:rPr>
              <w:t>Excel</w:t>
            </w:r>
            <w:r>
              <w:rPr>
                <w:rFonts w:ascii="Calibri" w:hAnsi="Calibri"/>
                <w:sz w:val="19"/>
                <w:lang w:eastAsia="zh-CN"/>
              </w:rPr>
              <w:t>，未见明确写锁</w:t>
            </w:r>
          </w:p>
        </w:tc>
        <w:tc>
          <w:tcPr>
            <w:tcW w:w="3460" w:type="dxa"/>
            <w:vAlign w:val="center"/>
          </w:tcPr>
          <w:p w14:paraId="227A7A14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多人同时提交时可能冲突</w:t>
            </w:r>
          </w:p>
        </w:tc>
      </w:tr>
      <w:tr w:rsidR="004D3C04" w14:paraId="05914AD1" w14:textId="77777777">
        <w:trPr>
          <w:cantSplit/>
        </w:trPr>
        <w:tc>
          <w:tcPr>
            <w:tcW w:w="2300" w:type="dxa"/>
            <w:vAlign w:val="center"/>
          </w:tcPr>
          <w:p w14:paraId="497633D5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测试</w:t>
            </w:r>
          </w:p>
        </w:tc>
        <w:tc>
          <w:tcPr>
            <w:tcW w:w="3600" w:type="dxa"/>
            <w:vAlign w:val="center"/>
          </w:tcPr>
          <w:p w14:paraId="56AF4ADE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有脚本测试，但无完整</w:t>
            </w:r>
            <w:r>
              <w:rPr>
                <w:rFonts w:ascii="Calibri" w:hAnsi="Calibri"/>
                <w:sz w:val="19"/>
                <w:lang w:eastAsia="zh-CN"/>
              </w:rPr>
              <w:t>CI</w:t>
            </w:r>
            <w:r>
              <w:rPr>
                <w:rFonts w:ascii="Calibri" w:hAnsi="Calibri"/>
                <w:sz w:val="19"/>
                <w:lang w:eastAsia="zh-CN"/>
              </w:rPr>
              <w:t>和全量中英文回归</w:t>
            </w:r>
          </w:p>
        </w:tc>
        <w:tc>
          <w:tcPr>
            <w:tcW w:w="3460" w:type="dxa"/>
            <w:vAlign w:val="center"/>
          </w:tcPr>
          <w:p w14:paraId="1DD81459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修改后仍可能出现回归</w:t>
            </w:r>
          </w:p>
        </w:tc>
      </w:tr>
      <w:tr w:rsidR="004D3C04" w14:paraId="228176F0" w14:textId="77777777">
        <w:trPr>
          <w:cantSplit/>
        </w:trPr>
        <w:tc>
          <w:tcPr>
            <w:tcW w:w="2300" w:type="dxa"/>
            <w:vAlign w:val="center"/>
          </w:tcPr>
          <w:p w14:paraId="31EFD50C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版本管理</w:t>
            </w:r>
          </w:p>
        </w:tc>
        <w:tc>
          <w:tcPr>
            <w:tcW w:w="3600" w:type="dxa"/>
            <w:vAlign w:val="center"/>
          </w:tcPr>
          <w:p w14:paraId="58CCEBC6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大量最新文件尚未形成完整</w:t>
            </w:r>
            <w:r>
              <w:rPr>
                <w:rFonts w:ascii="Calibri" w:hAnsi="Calibri"/>
                <w:sz w:val="19"/>
              </w:rPr>
              <w:t>Git</w:t>
            </w:r>
            <w:r>
              <w:rPr>
                <w:rFonts w:ascii="Calibri" w:hAnsi="Calibri"/>
                <w:sz w:val="19"/>
              </w:rPr>
              <w:t>提交</w:t>
            </w:r>
          </w:p>
        </w:tc>
        <w:tc>
          <w:tcPr>
            <w:tcW w:w="3460" w:type="dxa"/>
            <w:vAlign w:val="center"/>
          </w:tcPr>
          <w:p w14:paraId="487DF088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GitHub</w:t>
            </w:r>
            <w:r>
              <w:rPr>
                <w:rFonts w:ascii="Calibri" w:hAnsi="Calibri"/>
                <w:sz w:val="19"/>
              </w:rPr>
              <w:t>不能视为本地最新完整版本</w:t>
            </w:r>
          </w:p>
        </w:tc>
      </w:tr>
    </w:tbl>
    <w:p w14:paraId="5BBC8D62" w14:textId="77777777" w:rsidR="004D3C04" w:rsidRDefault="00000000">
      <w:pPr>
        <w:pStyle w:val="1"/>
      </w:pPr>
      <w:r>
        <w:t xml:space="preserve">11. </w:t>
      </w:r>
      <w:r>
        <w:t>版本和交付状态</w:t>
      </w:r>
    </w:p>
    <w:p w14:paraId="6B88CB48" w14:textId="77777777" w:rsidR="004D3C04" w:rsidRDefault="00000000">
      <w:pPr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截至本报告统计时，主项目与</w:t>
      </w:r>
      <w:r>
        <w:rPr>
          <w:rFonts w:ascii="Calibri" w:hAnsi="Calibri"/>
          <w:lang w:eastAsia="zh-CN"/>
        </w:rPr>
        <w:t>Agent-TA</w:t>
      </w:r>
      <w:r>
        <w:rPr>
          <w:rFonts w:ascii="Calibri" w:hAnsi="Calibri"/>
          <w:lang w:eastAsia="zh-CN"/>
        </w:rPr>
        <w:t>中的核心程序、</w:t>
      </w:r>
      <w:r>
        <w:rPr>
          <w:rFonts w:ascii="Calibri" w:hAnsi="Calibri"/>
          <w:lang w:eastAsia="zh-CN"/>
        </w:rPr>
        <w:t>FAQ</w:t>
      </w:r>
      <w:r>
        <w:rPr>
          <w:rFonts w:ascii="Calibri" w:hAnsi="Calibri"/>
          <w:lang w:eastAsia="zh-CN"/>
        </w:rPr>
        <w:t>、手册问答和翻译文件内容一致。这个结论只表示本地两个目录的核心文件一致，不代表</w:t>
      </w:r>
      <w:r>
        <w:rPr>
          <w:rFonts w:ascii="Calibri" w:hAnsi="Calibri"/>
          <w:lang w:eastAsia="zh-CN"/>
        </w:rPr>
        <w:t>GitHub</w:t>
      </w:r>
      <w:r>
        <w:rPr>
          <w:rFonts w:ascii="Calibri" w:hAnsi="Calibri"/>
          <w:lang w:eastAsia="zh-CN"/>
        </w:rPr>
        <w:t>仓库已经包含全部本地成果。</w:t>
      </w:r>
    </w:p>
    <w:p w14:paraId="79EB6B75" w14:textId="77777777" w:rsidR="004D3C04" w:rsidRDefault="00000000">
      <w:pPr>
        <w:pStyle w:val="21"/>
      </w:pPr>
      <w:r>
        <w:lastRenderedPageBreak/>
        <w:t xml:space="preserve">11.1 </w:t>
      </w:r>
      <w:r>
        <w:t>交付时必须保留</w:t>
      </w:r>
    </w:p>
    <w:p w14:paraId="578673B2" w14:textId="77777777" w:rsidR="004D3C04" w:rsidRDefault="00000000">
      <w:pPr>
        <w:pStyle w:val="a0"/>
        <w:rPr>
          <w:rFonts w:hint="eastAsia"/>
        </w:rPr>
      </w:pPr>
      <w:r>
        <w:rPr>
          <w:rFonts w:ascii="Calibri" w:hAnsi="Calibri"/>
        </w:rPr>
        <w:t>index.html</w:t>
      </w:r>
      <w:r>
        <w:rPr>
          <w:rFonts w:ascii="Calibri" w:hAnsi="Calibri"/>
        </w:rPr>
        <w:t>、</w:t>
      </w:r>
      <w:r>
        <w:rPr>
          <w:rFonts w:ascii="Calibri" w:hAnsi="Calibri"/>
        </w:rPr>
        <w:t>app.js</w:t>
      </w:r>
      <w:r>
        <w:rPr>
          <w:rFonts w:ascii="Calibri" w:hAnsi="Calibri"/>
        </w:rPr>
        <w:t>、</w:t>
      </w:r>
      <w:r>
        <w:rPr>
          <w:rFonts w:ascii="Calibri" w:hAnsi="Calibri"/>
        </w:rPr>
        <w:t>styles.css</w:t>
      </w:r>
      <w:r>
        <w:rPr>
          <w:rFonts w:ascii="Calibri" w:hAnsi="Calibri"/>
        </w:rPr>
        <w:t>、</w:t>
      </w:r>
      <w:r>
        <w:rPr>
          <w:rFonts w:ascii="Calibri" w:hAnsi="Calibri"/>
        </w:rPr>
        <w:t>web_agent.py</w:t>
      </w:r>
      <w:r>
        <w:rPr>
          <w:rFonts w:ascii="Calibri" w:hAnsi="Calibri"/>
        </w:rPr>
        <w:t>。</w:t>
      </w:r>
    </w:p>
    <w:p w14:paraId="5C1147CF" w14:textId="77777777" w:rsidR="004D3C04" w:rsidRDefault="00000000">
      <w:pPr>
        <w:pStyle w:val="a0"/>
        <w:rPr>
          <w:rFonts w:hint="eastAsia"/>
        </w:rPr>
      </w:pPr>
      <w:r>
        <w:rPr>
          <w:rFonts w:ascii="Calibri" w:hAnsi="Calibri"/>
        </w:rPr>
        <w:t>deepseek_prompt.md</w:t>
      </w:r>
      <w:r>
        <w:rPr>
          <w:rFonts w:ascii="Calibri" w:hAnsi="Calibri"/>
        </w:rPr>
        <w:t>及智能体提示词文件。</w:t>
      </w:r>
    </w:p>
    <w:p w14:paraId="1DFCA95E" w14:textId="77777777" w:rsidR="004D3C04" w:rsidRDefault="00000000">
      <w:pPr>
        <w:pStyle w:val="a0"/>
        <w:rPr>
          <w:rFonts w:hint="eastAsia"/>
        </w:rPr>
      </w:pPr>
      <w:r>
        <w:rPr>
          <w:rFonts w:ascii="Calibri" w:hAnsi="Calibri"/>
        </w:rPr>
        <w:t>ulearning_teacher_faq.json</w:t>
      </w:r>
      <w:r>
        <w:rPr>
          <w:rFonts w:ascii="Calibri" w:hAnsi="Calibri"/>
        </w:rPr>
        <w:t>、</w:t>
      </w:r>
      <w:r>
        <w:rPr>
          <w:rFonts w:ascii="Calibri" w:hAnsi="Calibri"/>
        </w:rPr>
        <w:t>manual_2026_faq.json</w:t>
      </w:r>
      <w:r>
        <w:rPr>
          <w:rFonts w:ascii="Calibri" w:hAnsi="Calibri"/>
        </w:rPr>
        <w:t>、</w:t>
      </w:r>
      <w:r>
        <w:rPr>
          <w:rFonts w:ascii="Calibri" w:hAnsi="Calibri"/>
        </w:rPr>
        <w:t>manual_2026_guides.json</w:t>
      </w:r>
      <w:r>
        <w:rPr>
          <w:rFonts w:ascii="Calibri" w:hAnsi="Calibri"/>
        </w:rPr>
        <w:t>。</w:t>
      </w:r>
    </w:p>
    <w:p w14:paraId="00FA3479" w14:textId="77777777" w:rsidR="004D3C04" w:rsidRDefault="00000000">
      <w:pPr>
        <w:pStyle w:val="a0"/>
        <w:rPr>
          <w:rFonts w:hint="eastAsia"/>
        </w:rPr>
      </w:pPr>
      <w:r>
        <w:rPr>
          <w:rFonts w:ascii="Calibri" w:hAnsi="Calibri"/>
        </w:rPr>
        <w:t>manual_2026_translations_en.json</w:t>
      </w:r>
      <w:r>
        <w:rPr>
          <w:rFonts w:ascii="Calibri" w:hAnsi="Calibri"/>
        </w:rPr>
        <w:t>、</w:t>
      </w:r>
      <w:r>
        <w:rPr>
          <w:rFonts w:ascii="Calibri" w:hAnsi="Calibri"/>
        </w:rPr>
        <w:t>screenshot_guide_translations_en.json</w:t>
      </w:r>
      <w:r>
        <w:rPr>
          <w:rFonts w:ascii="Calibri" w:hAnsi="Calibri"/>
        </w:rPr>
        <w:t>。</w:t>
      </w:r>
    </w:p>
    <w:p w14:paraId="19BBB7B6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截图教程、视频教程、指导视频目录。</w:t>
      </w:r>
    </w:p>
    <w:p w14:paraId="51838BF9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scripts</w:t>
      </w:r>
      <w:r>
        <w:rPr>
          <w:rFonts w:ascii="Calibri" w:hAnsi="Calibri"/>
          <w:lang w:eastAsia="zh-CN"/>
        </w:rPr>
        <w:t>目录中的导入、校验、审计和测试脚本。</w:t>
      </w:r>
    </w:p>
    <w:p w14:paraId="3E9DA00B" w14:textId="77777777" w:rsidR="004D3C04" w:rsidRDefault="00000000">
      <w:pPr>
        <w:pStyle w:val="a0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小蜜蜂全部问题清单</w:t>
      </w:r>
      <w:r>
        <w:rPr>
          <w:rFonts w:ascii="Calibri" w:hAnsi="Calibri"/>
          <w:lang w:eastAsia="zh-CN"/>
        </w:rPr>
        <w:t>.xlsx</w:t>
      </w:r>
      <w:r>
        <w:rPr>
          <w:rFonts w:ascii="Calibri" w:hAnsi="Calibri"/>
          <w:lang w:eastAsia="zh-CN"/>
        </w:rPr>
        <w:t>。</w:t>
      </w:r>
    </w:p>
    <w:p w14:paraId="40119A37" w14:textId="77777777" w:rsidR="004D3C04" w:rsidRDefault="00000000">
      <w:pPr>
        <w:pStyle w:val="a0"/>
        <w:rPr>
          <w:rFonts w:hint="eastAsia"/>
        </w:rPr>
      </w:pPr>
      <w:r>
        <w:rPr>
          <w:rFonts w:ascii="Calibri" w:hAnsi="Calibri"/>
        </w:rPr>
        <w:t>本报告。</w:t>
      </w:r>
    </w:p>
    <w:p w14:paraId="7E56101C" w14:textId="77777777" w:rsidR="004D3C04" w:rsidRDefault="00000000">
      <w:pPr>
        <w:pStyle w:val="21"/>
      </w:pPr>
      <w:r>
        <w:t xml:space="preserve">11.2 </w:t>
      </w:r>
      <w:r>
        <w:t>后续接手检查清单</w:t>
      </w:r>
    </w:p>
    <w:p w14:paraId="46B50419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确认项目可以从新电脑完整启动。</w:t>
      </w:r>
    </w:p>
    <w:p w14:paraId="296B0BB9" w14:textId="77777777" w:rsidR="004D3C04" w:rsidRDefault="00000000">
      <w:pPr>
        <w:pStyle w:val="a"/>
        <w:rPr>
          <w:rFonts w:hint="eastAsia"/>
        </w:rPr>
      </w:pPr>
      <w:r>
        <w:rPr>
          <w:rFonts w:ascii="Calibri" w:hAnsi="Calibri"/>
        </w:rPr>
        <w:t>确认</w:t>
      </w:r>
      <w:r>
        <w:rPr>
          <w:rFonts w:ascii="Calibri" w:hAnsi="Calibri"/>
        </w:rPr>
        <w:t xml:space="preserve"> /api/health </w:t>
      </w:r>
      <w:r>
        <w:rPr>
          <w:rFonts w:ascii="Calibri" w:hAnsi="Calibri"/>
        </w:rPr>
        <w:t>返回</w:t>
      </w:r>
      <w:r>
        <w:rPr>
          <w:rFonts w:ascii="Calibri" w:hAnsi="Calibri"/>
        </w:rPr>
        <w:t>288</w:t>
      </w:r>
      <w:r>
        <w:rPr>
          <w:rFonts w:ascii="Calibri" w:hAnsi="Calibri"/>
        </w:rPr>
        <w:t>、</w:t>
      </w:r>
      <w:r>
        <w:rPr>
          <w:rFonts w:ascii="Calibri" w:hAnsi="Calibri"/>
        </w:rPr>
        <w:t>96</w:t>
      </w:r>
      <w:r>
        <w:rPr>
          <w:rFonts w:ascii="Calibri" w:hAnsi="Calibri"/>
        </w:rPr>
        <w:t>和</w:t>
      </w:r>
      <w:r>
        <w:rPr>
          <w:rFonts w:ascii="Calibri" w:hAnsi="Calibri"/>
        </w:rPr>
        <w:t>29</w:t>
      </w:r>
      <w:r>
        <w:rPr>
          <w:rFonts w:ascii="Calibri" w:hAnsi="Calibri"/>
        </w:rPr>
        <w:t>三个当前基准数量。</w:t>
      </w:r>
    </w:p>
    <w:p w14:paraId="0AAD8D7B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确认全部问题清单</w:t>
      </w:r>
      <w:r>
        <w:rPr>
          <w:rFonts w:ascii="Calibri" w:hAnsi="Calibri"/>
          <w:lang w:eastAsia="zh-CN"/>
        </w:rPr>
        <w:t>Excel</w:t>
      </w:r>
      <w:r>
        <w:rPr>
          <w:rFonts w:ascii="Calibri" w:hAnsi="Calibri"/>
          <w:lang w:eastAsia="zh-CN"/>
        </w:rPr>
        <w:t>与两个</w:t>
      </w:r>
      <w:r>
        <w:rPr>
          <w:rFonts w:ascii="Calibri" w:hAnsi="Calibri"/>
          <w:lang w:eastAsia="zh-CN"/>
        </w:rPr>
        <w:t>FAQ JSON</w:t>
      </w:r>
      <w:r>
        <w:rPr>
          <w:rFonts w:ascii="Calibri" w:hAnsi="Calibri"/>
          <w:lang w:eastAsia="zh-CN"/>
        </w:rPr>
        <w:t>数量一致。</w:t>
      </w:r>
    </w:p>
    <w:p w14:paraId="3F194FEC" w14:textId="77777777" w:rsidR="004D3C04" w:rsidRDefault="00000000">
      <w:pPr>
        <w:pStyle w:val="a"/>
        <w:rPr>
          <w:rFonts w:hint="eastAsia"/>
        </w:rPr>
      </w:pPr>
      <w:r>
        <w:rPr>
          <w:rFonts w:ascii="Calibri" w:hAnsi="Calibri"/>
        </w:rPr>
        <w:t>补齐</w:t>
      </w:r>
      <w:r>
        <w:rPr>
          <w:rFonts w:ascii="Calibri" w:hAnsi="Calibri"/>
        </w:rPr>
        <w:t>133</w:t>
      </w:r>
      <w:r>
        <w:rPr>
          <w:rFonts w:ascii="Calibri" w:hAnsi="Calibri"/>
        </w:rPr>
        <w:t>条缺少</w:t>
      </w:r>
      <w:r>
        <w:rPr>
          <w:rFonts w:ascii="Calibri" w:hAnsi="Calibri"/>
        </w:rPr>
        <w:t>check</w:t>
      </w:r>
      <w:r>
        <w:rPr>
          <w:rFonts w:ascii="Calibri" w:hAnsi="Calibri"/>
        </w:rPr>
        <w:t>和</w:t>
      </w:r>
      <w:r>
        <w:rPr>
          <w:rFonts w:ascii="Calibri" w:hAnsi="Calibri"/>
        </w:rPr>
        <w:t>risk</w:t>
      </w:r>
      <w:r>
        <w:rPr>
          <w:rFonts w:ascii="Calibri" w:hAnsi="Calibri"/>
        </w:rPr>
        <w:t>的</w:t>
      </w:r>
      <w:r>
        <w:rPr>
          <w:rFonts w:ascii="Calibri" w:hAnsi="Calibri"/>
        </w:rPr>
        <w:t>FAQ</w:t>
      </w:r>
      <w:r>
        <w:rPr>
          <w:rFonts w:ascii="Calibri" w:hAnsi="Calibri"/>
        </w:rPr>
        <w:t>。</w:t>
      </w:r>
    </w:p>
    <w:p w14:paraId="491BD8F7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修正</w:t>
      </w:r>
      <w:r>
        <w:rPr>
          <w:rFonts w:ascii="Calibri" w:hAnsi="Calibri"/>
          <w:lang w:eastAsia="zh-CN"/>
        </w:rPr>
        <w:t>115</w:t>
      </w:r>
      <w:r>
        <w:rPr>
          <w:rFonts w:ascii="Calibri" w:hAnsi="Calibri"/>
          <w:lang w:eastAsia="zh-CN"/>
        </w:rPr>
        <w:t>条步骤不足的问题。</w:t>
      </w:r>
    </w:p>
    <w:p w14:paraId="4C5F5977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清理重复问题和冲突别名。</w:t>
      </w:r>
    </w:p>
    <w:p w14:paraId="00F80CFD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重新生成覆盖</w:t>
      </w:r>
      <w:r>
        <w:rPr>
          <w:rFonts w:ascii="Calibri" w:hAnsi="Calibri"/>
          <w:lang w:eastAsia="zh-CN"/>
        </w:rPr>
        <w:t>288</w:t>
      </w:r>
      <w:r>
        <w:rPr>
          <w:rFonts w:ascii="Calibri" w:hAnsi="Calibri"/>
          <w:lang w:eastAsia="zh-CN"/>
        </w:rPr>
        <w:t>条</w:t>
      </w:r>
      <w:r>
        <w:rPr>
          <w:rFonts w:ascii="Calibri" w:hAnsi="Calibri"/>
          <w:lang w:eastAsia="zh-CN"/>
        </w:rPr>
        <w:t>FAQ</w:t>
      </w:r>
      <w:r>
        <w:rPr>
          <w:rFonts w:ascii="Calibri" w:hAnsi="Calibri"/>
          <w:lang w:eastAsia="zh-CN"/>
        </w:rPr>
        <w:t>和</w:t>
      </w:r>
      <w:r>
        <w:rPr>
          <w:rFonts w:ascii="Calibri" w:hAnsi="Calibri"/>
          <w:lang w:eastAsia="zh-CN"/>
        </w:rPr>
        <w:t>96</w:t>
      </w:r>
      <w:r>
        <w:rPr>
          <w:rFonts w:ascii="Calibri" w:hAnsi="Calibri"/>
          <w:lang w:eastAsia="zh-CN"/>
        </w:rPr>
        <w:t>组截图的审计报告。</w:t>
      </w:r>
    </w:p>
    <w:p w14:paraId="471708D2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修复英文图片步骤中的中英文混排。</w:t>
      </w:r>
    </w:p>
    <w:p w14:paraId="59BA41FF" w14:textId="77777777" w:rsidR="004D3C04" w:rsidRDefault="00000000">
      <w:pPr>
        <w:pStyle w:val="a"/>
        <w:rPr>
          <w:rFonts w:hint="eastAsia"/>
        </w:rPr>
      </w:pPr>
      <w:r>
        <w:rPr>
          <w:rFonts w:ascii="Calibri" w:hAnsi="Calibri"/>
        </w:rPr>
        <w:t>把确认后的全部成果提交并推送到</w:t>
      </w:r>
      <w:r>
        <w:rPr>
          <w:rFonts w:ascii="Calibri" w:hAnsi="Calibri"/>
        </w:rPr>
        <w:t>GitHub</w:t>
      </w:r>
      <w:r>
        <w:rPr>
          <w:rFonts w:ascii="Calibri" w:hAnsi="Calibri"/>
        </w:rPr>
        <w:t>。</w:t>
      </w:r>
    </w:p>
    <w:p w14:paraId="5982B38B" w14:textId="77777777" w:rsidR="004D3C04" w:rsidRDefault="00000000">
      <w:pPr>
        <w:pStyle w:val="a"/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正式上线前补充数据库、用户认证、安全、日志、监控和并发控制。</w:t>
      </w:r>
    </w:p>
    <w:p w14:paraId="062EC885" w14:textId="77777777" w:rsidR="004D3C04" w:rsidRDefault="00000000">
      <w:pPr>
        <w:pStyle w:val="1"/>
      </w:pPr>
      <w:r>
        <w:t xml:space="preserve">12. </w:t>
      </w:r>
      <w:r>
        <w:t>当前测试结论</w:t>
      </w:r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1600"/>
        <w:gridCol w:w="4760"/>
      </w:tblGrid>
      <w:tr w:rsidR="004D3C04" w14:paraId="7E03525E" w14:textId="77777777">
        <w:trPr>
          <w:cantSplit/>
          <w:tblHeader/>
        </w:trPr>
        <w:tc>
          <w:tcPr>
            <w:tcW w:w="300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F54CE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b/>
                <w:sz w:val="20"/>
              </w:rPr>
              <w:t>检查项</w:t>
            </w:r>
          </w:p>
        </w:tc>
        <w:tc>
          <w:tcPr>
            <w:tcW w:w="160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54F68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b/>
                <w:sz w:val="20"/>
              </w:rPr>
              <w:t>结果</w:t>
            </w:r>
          </w:p>
        </w:tc>
        <w:tc>
          <w:tcPr>
            <w:tcW w:w="476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2A30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b/>
                <w:sz w:val="20"/>
              </w:rPr>
              <w:t>说明</w:t>
            </w:r>
          </w:p>
        </w:tc>
      </w:tr>
      <w:tr w:rsidR="004D3C04" w14:paraId="68C3FF89" w14:textId="77777777">
        <w:trPr>
          <w:cantSplit/>
        </w:trPr>
        <w:tc>
          <w:tcPr>
            <w:tcW w:w="3000" w:type="dxa"/>
            <w:vAlign w:val="center"/>
          </w:tcPr>
          <w:p w14:paraId="607BE5AB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服务健康检查</w:t>
            </w:r>
          </w:p>
        </w:tc>
        <w:tc>
          <w:tcPr>
            <w:tcW w:w="1600" w:type="dxa"/>
            <w:vAlign w:val="center"/>
          </w:tcPr>
          <w:p w14:paraId="0C26C557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通过</w:t>
            </w:r>
          </w:p>
        </w:tc>
        <w:tc>
          <w:tcPr>
            <w:tcW w:w="4760" w:type="dxa"/>
            <w:vAlign w:val="center"/>
          </w:tcPr>
          <w:p w14:paraId="466D4384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模型已配置，</w:t>
            </w:r>
            <w:r>
              <w:rPr>
                <w:rFonts w:ascii="Calibri" w:hAnsi="Calibri"/>
                <w:sz w:val="19"/>
                <w:lang w:eastAsia="zh-CN"/>
              </w:rPr>
              <w:t>FAQ</w:t>
            </w:r>
            <w:r>
              <w:rPr>
                <w:rFonts w:ascii="Calibri" w:hAnsi="Calibri"/>
                <w:sz w:val="19"/>
                <w:lang w:eastAsia="zh-CN"/>
              </w:rPr>
              <w:t>和媒体均能加载</w:t>
            </w:r>
          </w:p>
        </w:tc>
      </w:tr>
      <w:tr w:rsidR="004D3C04" w14:paraId="5CD7D0A3" w14:textId="77777777">
        <w:trPr>
          <w:cantSplit/>
        </w:trPr>
        <w:tc>
          <w:tcPr>
            <w:tcW w:w="3000" w:type="dxa"/>
            <w:vAlign w:val="center"/>
          </w:tcPr>
          <w:p w14:paraId="422F09C7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教程媒体校验</w:t>
            </w:r>
          </w:p>
        </w:tc>
        <w:tc>
          <w:tcPr>
            <w:tcW w:w="1600" w:type="dxa"/>
            <w:vAlign w:val="center"/>
          </w:tcPr>
          <w:p w14:paraId="2196FD6C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通过</w:t>
            </w:r>
          </w:p>
        </w:tc>
        <w:tc>
          <w:tcPr>
            <w:tcW w:w="4760" w:type="dxa"/>
            <w:vAlign w:val="center"/>
          </w:tcPr>
          <w:p w14:paraId="3884E1D1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96</w:t>
            </w:r>
            <w:r>
              <w:rPr>
                <w:rFonts w:ascii="Calibri" w:hAnsi="Calibri"/>
                <w:sz w:val="19"/>
                <w:lang w:eastAsia="zh-CN"/>
              </w:rPr>
              <w:t>组截图、</w:t>
            </w:r>
            <w:r>
              <w:rPr>
                <w:rFonts w:ascii="Calibri" w:hAnsi="Calibri"/>
                <w:sz w:val="19"/>
                <w:lang w:eastAsia="zh-CN"/>
              </w:rPr>
              <w:t>320</w:t>
            </w:r>
            <w:r>
              <w:rPr>
                <w:rFonts w:ascii="Calibri" w:hAnsi="Calibri"/>
                <w:sz w:val="19"/>
                <w:lang w:eastAsia="zh-CN"/>
              </w:rPr>
              <w:t>张图片、</w:t>
            </w:r>
            <w:r>
              <w:rPr>
                <w:rFonts w:ascii="Calibri" w:hAnsi="Calibri"/>
                <w:sz w:val="19"/>
                <w:lang w:eastAsia="zh-CN"/>
              </w:rPr>
              <w:t>29</w:t>
            </w:r>
            <w:r>
              <w:rPr>
                <w:rFonts w:ascii="Calibri" w:hAnsi="Calibri"/>
                <w:sz w:val="19"/>
                <w:lang w:eastAsia="zh-CN"/>
              </w:rPr>
              <w:t>个视频路径有效</w:t>
            </w:r>
          </w:p>
        </w:tc>
      </w:tr>
      <w:tr w:rsidR="004D3C04" w14:paraId="4F714E0C" w14:textId="77777777">
        <w:trPr>
          <w:cantSplit/>
        </w:trPr>
        <w:tc>
          <w:tcPr>
            <w:tcW w:w="3000" w:type="dxa"/>
            <w:vAlign w:val="center"/>
          </w:tcPr>
          <w:p w14:paraId="5E6BE284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聊天分流测试</w:t>
            </w:r>
          </w:p>
        </w:tc>
        <w:tc>
          <w:tcPr>
            <w:tcW w:w="1600" w:type="dxa"/>
            <w:vAlign w:val="center"/>
          </w:tcPr>
          <w:p w14:paraId="6BDDD1F8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通过</w:t>
            </w:r>
          </w:p>
        </w:tc>
        <w:tc>
          <w:tcPr>
            <w:tcW w:w="4760" w:type="dxa"/>
            <w:vAlign w:val="center"/>
          </w:tcPr>
          <w:p w14:paraId="37CD0623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闲聊、通用问答、排障和教程不串线</w:t>
            </w:r>
          </w:p>
        </w:tc>
      </w:tr>
      <w:tr w:rsidR="004D3C04" w14:paraId="0EC62B88" w14:textId="77777777">
        <w:trPr>
          <w:cantSplit/>
        </w:trPr>
        <w:tc>
          <w:tcPr>
            <w:tcW w:w="3000" w:type="dxa"/>
            <w:vAlign w:val="center"/>
          </w:tcPr>
          <w:p w14:paraId="48CBFA53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主动排障测试</w:t>
            </w:r>
          </w:p>
        </w:tc>
        <w:tc>
          <w:tcPr>
            <w:tcW w:w="1600" w:type="dxa"/>
            <w:vAlign w:val="center"/>
          </w:tcPr>
          <w:p w14:paraId="544F256E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通过</w:t>
            </w:r>
          </w:p>
        </w:tc>
        <w:tc>
          <w:tcPr>
            <w:tcW w:w="4760" w:type="dxa"/>
            <w:vAlign w:val="center"/>
          </w:tcPr>
          <w:p w14:paraId="7B5BE0A6" w14:textId="77777777" w:rsidR="004D3C04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Calibri" w:hAnsi="Calibri"/>
                <w:sz w:val="19"/>
                <w:lang w:eastAsia="zh-CN"/>
              </w:rPr>
              <w:t>8</w:t>
            </w:r>
            <w:r>
              <w:rPr>
                <w:rFonts w:ascii="Calibri" w:hAnsi="Calibri"/>
                <w:sz w:val="19"/>
                <w:lang w:eastAsia="zh-CN"/>
              </w:rPr>
              <w:t>类故障场景和</w:t>
            </w:r>
            <w:r>
              <w:rPr>
                <w:rFonts w:ascii="Calibri" w:hAnsi="Calibri"/>
                <w:sz w:val="19"/>
                <w:lang w:eastAsia="zh-CN"/>
              </w:rPr>
              <w:t>3</w:t>
            </w:r>
            <w:r>
              <w:rPr>
                <w:rFonts w:ascii="Calibri" w:hAnsi="Calibri"/>
                <w:sz w:val="19"/>
                <w:lang w:eastAsia="zh-CN"/>
              </w:rPr>
              <w:t>类普通操作场景通过</w:t>
            </w:r>
          </w:p>
        </w:tc>
      </w:tr>
      <w:tr w:rsidR="004D3C04" w14:paraId="38C407B7" w14:textId="77777777">
        <w:trPr>
          <w:cantSplit/>
        </w:trPr>
        <w:tc>
          <w:tcPr>
            <w:tcW w:w="3000" w:type="dxa"/>
            <w:vAlign w:val="center"/>
          </w:tcPr>
          <w:p w14:paraId="6380B12F" w14:textId="77777777" w:rsidR="004D3C04" w:rsidRDefault="00000000">
            <w:pPr>
              <w:jc w:val="center"/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FAQ</w:t>
            </w:r>
            <w:r>
              <w:rPr>
                <w:rFonts w:ascii="Calibri" w:hAnsi="Calibri"/>
                <w:sz w:val="19"/>
              </w:rPr>
              <w:t>完整性校验</w:t>
            </w:r>
          </w:p>
        </w:tc>
        <w:tc>
          <w:tcPr>
            <w:tcW w:w="1600" w:type="dxa"/>
            <w:vAlign w:val="center"/>
          </w:tcPr>
          <w:p w14:paraId="5B1A3B6E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未通过</w:t>
            </w:r>
          </w:p>
        </w:tc>
        <w:tc>
          <w:tcPr>
            <w:tcW w:w="4760" w:type="dxa"/>
            <w:vAlign w:val="center"/>
          </w:tcPr>
          <w:p w14:paraId="1866BF42" w14:textId="77777777" w:rsidR="004D3C04" w:rsidRDefault="00000000">
            <w:pPr>
              <w:rPr>
                <w:rFonts w:hint="eastAsia"/>
              </w:rPr>
            </w:pPr>
            <w:r>
              <w:rPr>
                <w:rFonts w:ascii="Calibri" w:hAnsi="Calibri"/>
                <w:sz w:val="19"/>
              </w:rPr>
              <w:t>仍有</w:t>
            </w:r>
            <w:r>
              <w:rPr>
                <w:rFonts w:ascii="Calibri" w:hAnsi="Calibri"/>
                <w:sz w:val="19"/>
              </w:rPr>
              <w:t>133</w:t>
            </w:r>
            <w:r>
              <w:rPr>
                <w:rFonts w:ascii="Calibri" w:hAnsi="Calibri"/>
                <w:sz w:val="19"/>
              </w:rPr>
              <w:t>条缺少</w:t>
            </w:r>
            <w:r>
              <w:rPr>
                <w:rFonts w:ascii="Calibri" w:hAnsi="Calibri"/>
                <w:sz w:val="19"/>
              </w:rPr>
              <w:t>check/risk</w:t>
            </w:r>
            <w:r>
              <w:rPr>
                <w:rFonts w:ascii="Calibri" w:hAnsi="Calibri"/>
                <w:sz w:val="19"/>
              </w:rPr>
              <w:t>，</w:t>
            </w:r>
            <w:r>
              <w:rPr>
                <w:rFonts w:ascii="Calibri" w:hAnsi="Calibri"/>
                <w:sz w:val="19"/>
              </w:rPr>
              <w:t>115</w:t>
            </w:r>
            <w:r>
              <w:rPr>
                <w:rFonts w:ascii="Calibri" w:hAnsi="Calibri"/>
                <w:sz w:val="19"/>
              </w:rPr>
              <w:t>条步骤不足</w:t>
            </w:r>
          </w:p>
        </w:tc>
      </w:tr>
    </w:tbl>
    <w:p w14:paraId="5368CEEC" w14:textId="77777777" w:rsidR="004D3C04" w:rsidRDefault="00000000">
      <w:pPr>
        <w:pStyle w:val="1"/>
      </w:pPr>
      <w:r>
        <w:lastRenderedPageBreak/>
        <w:t xml:space="preserve">13. </w:t>
      </w:r>
      <w:r>
        <w:t>最后说明</w:t>
      </w:r>
    </w:p>
    <w:p w14:paraId="76D70C99" w14:textId="77777777" w:rsidR="004D3C04" w:rsidRDefault="00000000">
      <w:pPr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小蜜蜂</w:t>
      </w:r>
      <w:r>
        <w:rPr>
          <w:rFonts w:ascii="Calibri" w:hAnsi="Calibri"/>
          <w:lang w:eastAsia="zh-CN"/>
        </w:rPr>
        <w:t>Agent</w:t>
      </w:r>
      <w:r>
        <w:rPr>
          <w:rFonts w:ascii="Calibri" w:hAnsi="Calibri"/>
          <w:lang w:eastAsia="zh-CN"/>
        </w:rPr>
        <w:t>已经达到可演示、可试用、可继续扩充教师操作知识的阶段。它的主要产品形态、问答流程、图文视频展示、主动排障和中英文界面已经形成。下一阶段的重点不是继续增加零散界面功能，而是统一知识质量、补齐媒体、接入储备知识、完善测试和版本管理，并完成正式部署所需的用户、数据库、安全和监控能力。</w:t>
      </w:r>
    </w:p>
    <w:p w14:paraId="330B33C2" w14:textId="77777777" w:rsidR="004D3C04" w:rsidRDefault="00000000">
      <w:pPr>
        <w:rPr>
          <w:rFonts w:hint="eastAsia"/>
          <w:lang w:eastAsia="zh-CN"/>
        </w:rPr>
      </w:pPr>
      <w:r>
        <w:rPr>
          <w:rFonts w:ascii="Calibri" w:hAnsi="Calibri"/>
          <w:lang w:eastAsia="zh-CN"/>
        </w:rPr>
        <w:t>后续维护人员如果只记住一件事：任何新增功能都必须同时检查文字答案、图片步骤、视频匹配、英文说明、相关推荐和自然语言命中，不能只新增一个文件就认为功能已经完成。</w:t>
      </w:r>
    </w:p>
    <w:sectPr w:rsidR="004D3C04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AD394" w14:textId="77777777" w:rsidR="00B70087" w:rsidRDefault="00B7008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CCB623" w14:textId="77777777" w:rsidR="00B70087" w:rsidRDefault="00B7008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9EDF3" w14:textId="77777777" w:rsidR="004D3C04" w:rsidRDefault="00000000">
    <w:pPr>
      <w:pStyle w:val="a7"/>
      <w:jc w:val="center"/>
      <w:rPr>
        <w:rFonts w:hint="eastAsia"/>
      </w:rPr>
    </w:pPr>
    <w:r>
      <w:rPr>
        <w:rFonts w:ascii="Calibri" w:hAnsi="Calibri"/>
        <w:color w:val="595959"/>
        <w:sz w:val="18"/>
      </w:rPr>
      <w:t>小蜜蜂</w:t>
    </w:r>
    <w:r>
      <w:rPr>
        <w:rFonts w:ascii="Calibri" w:hAnsi="Calibri"/>
        <w:color w:val="595959"/>
        <w:sz w:val="18"/>
      </w:rPr>
      <w:t>agent</w:t>
    </w:r>
    <w:r>
      <w:rPr>
        <w:rFonts w:ascii="Calibri" w:hAnsi="Calibri"/>
        <w:color w:val="595959"/>
        <w:sz w:val="18"/>
      </w:rPr>
      <w:t>交付报告</w:t>
    </w:r>
    <w:r>
      <w:rPr>
        <w:rFonts w:ascii="Calibri" w:hAnsi="Calibri"/>
        <w:color w:val="595959"/>
        <w:sz w:val="18"/>
      </w:rPr>
      <w:t xml:space="preserve">  |  </w:t>
    </w:r>
    <w:r>
      <w:rPr>
        <w:rFonts w:ascii="Calibri" w:hAnsi="Calibri"/>
        <w:color w:val="595959"/>
        <w:sz w:val="18"/>
      </w:rPr>
      <w:t>第</w:t>
    </w:r>
    <w:r>
      <w:rPr>
        <w:rFonts w:ascii="Calibri" w:hAnsi="Calibri"/>
        <w:color w:val="595959"/>
        <w:sz w:val="18"/>
      </w:rPr>
      <w:t xml:space="preserve"> </w:t>
    </w:r>
    <w:r>
      <w:rPr>
        <w:rFonts w:ascii="Calibri" w:hAnsi="Calibri"/>
        <w:color w:val="595959"/>
        <w:sz w:val="18"/>
      </w:rPr>
      <w:fldChar w:fldCharType="begin"/>
    </w:r>
    <w:r>
      <w:rPr>
        <w:rFonts w:ascii="Calibri" w:hAnsi="Calibri"/>
        <w:color w:val="595959"/>
        <w:sz w:val="18"/>
      </w:rPr>
      <w:instrText xml:space="preserve"> PAGE </w:instrText>
    </w:r>
    <w:r>
      <w:rPr>
        <w:rFonts w:ascii="Calibri" w:hAnsi="Calibri"/>
        <w:color w:val="595959"/>
        <w:sz w:val="18"/>
      </w:rPr>
      <w:fldChar w:fldCharType="separate"/>
    </w:r>
    <w:r>
      <w:rPr>
        <w:rFonts w:ascii="Calibri" w:hAnsi="Calibri"/>
        <w:color w:val="595959"/>
        <w:sz w:val="18"/>
      </w:rPr>
      <w:t>1</w:t>
    </w:r>
    <w:r>
      <w:rPr>
        <w:rFonts w:ascii="Calibri" w:hAnsi="Calibri"/>
        <w:color w:val="595959"/>
        <w:sz w:val="18"/>
      </w:rPr>
      <w:fldChar w:fldCharType="end"/>
    </w:r>
    <w:r>
      <w:rPr>
        <w:rFonts w:ascii="Calibri" w:hAnsi="Calibri"/>
        <w:color w:val="595959"/>
        <w:sz w:val="18"/>
      </w:rPr>
      <w:t xml:space="preserve"> </w:t>
    </w:r>
    <w:r>
      <w:rPr>
        <w:rFonts w:ascii="Calibri" w:hAnsi="Calibri"/>
        <w:color w:val="595959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60655" w14:textId="77777777" w:rsidR="00B70087" w:rsidRDefault="00B7008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08553D" w14:textId="77777777" w:rsidR="00B70087" w:rsidRDefault="00B7008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7475938">
    <w:abstractNumId w:val="8"/>
  </w:num>
  <w:num w:numId="2" w16cid:durableId="1791362537">
    <w:abstractNumId w:val="6"/>
  </w:num>
  <w:num w:numId="3" w16cid:durableId="1134255074">
    <w:abstractNumId w:val="5"/>
  </w:num>
  <w:num w:numId="4" w16cid:durableId="788278390">
    <w:abstractNumId w:val="4"/>
  </w:num>
  <w:num w:numId="5" w16cid:durableId="83191528">
    <w:abstractNumId w:val="7"/>
  </w:num>
  <w:num w:numId="6" w16cid:durableId="35933108">
    <w:abstractNumId w:val="3"/>
  </w:num>
  <w:num w:numId="7" w16cid:durableId="140386192">
    <w:abstractNumId w:val="2"/>
  </w:num>
  <w:num w:numId="8" w16cid:durableId="1664771199">
    <w:abstractNumId w:val="1"/>
  </w:num>
  <w:num w:numId="9" w16cid:durableId="1687488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C04"/>
    <w:rsid w:val="005231A1"/>
    <w:rsid w:val="00541C8A"/>
    <w:rsid w:val="008663FB"/>
    <w:rsid w:val="009A1217"/>
    <w:rsid w:val="00A23002"/>
    <w:rsid w:val="00AA1D8D"/>
    <w:rsid w:val="00B47730"/>
    <w:rsid w:val="00B70087"/>
    <w:rsid w:val="00CB0664"/>
    <w:rsid w:val="00E768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6BD4B6"/>
  <w14:defaultImageDpi w14:val="300"/>
  <w15:docId w15:val="{37932B21-29F2-43F1-8DD9-BBBDA664A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宋体" w:eastAsia="宋体" w:hAnsi="宋体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9</Pages>
  <Words>901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小蜜蜂agent交付报告</dc:title>
  <dc:subject>项目说明、知识库说明与后续维护指南</dc:subject>
  <dc:creator>小蜜蜂Agent项目组</dc:creator>
  <cp:keywords>小蜜蜂Agent,uLearning,交付报告,知识库,维护指南</cp:keywords>
  <dc:description>generated by python-docx</dc:description>
  <cp:lastModifiedBy>1240037183@student.must.edu.mo</cp:lastModifiedBy>
  <cp:revision>5</cp:revision>
  <dcterms:created xsi:type="dcterms:W3CDTF">2013-12-23T23:15:00Z</dcterms:created>
  <dcterms:modified xsi:type="dcterms:W3CDTF">2026-08-10T10:04:00Z</dcterms:modified>
  <cp:category/>
</cp:coreProperties>
</file>